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1EC3D" w14:textId="77777777" w:rsidR="008F4844" w:rsidRDefault="007A51D8">
      <w:pPr>
        <w:pStyle w:val="Title"/>
      </w:pPr>
      <w:r>
        <w:rPr>
          <w:rFonts w:ascii="Noto Sans" w:eastAsia="Noto Sans" w:hAnsi="Noto Sans"/>
        </w:rPr>
        <w:t>Myths and Omens</w:t>
      </w:r>
    </w:p>
    <w:p w14:paraId="3D209CC7" w14:textId="77777777" w:rsidR="008F4844" w:rsidRDefault="007A51D8">
      <w:pPr>
        <w:pStyle w:val="DraftNote"/>
        <w:pBdr>
          <w:left w:val="single" w:sz="8" w:space="6" w:color="B8BDC3"/>
        </w:pBdr>
        <w:shd w:val="clear" w:color="auto" w:fill="F3F5F7"/>
      </w:pPr>
      <w:r>
        <w:rPr>
          <w:rFonts w:eastAsia="Noto Sans"/>
          <w:b/>
          <w:color w:val="5B6167"/>
        </w:rPr>
        <w:t>Draft / commented-out source</w:t>
      </w:r>
    </w:p>
    <w:p w14:paraId="272B561C" w14:textId="77777777" w:rsidR="008F4844" w:rsidRDefault="007A51D8">
      <w:pPr>
        <w:pStyle w:val="DraftNote"/>
        <w:shd w:val="clear" w:color="auto" w:fill="F3F5F7"/>
        <w:ind w:left="547"/>
      </w:pPr>
      <w:r>
        <w:rPr>
          <w:rFonts w:eastAsia="Noto Sans"/>
          <w:color w:val="676C71"/>
        </w:rPr>
        <w:t xml:space="preserve">• </w:t>
      </w:r>
      <w:r>
        <w:rPr>
          <w:rFonts w:eastAsia="Noto Sans"/>
          <w:color w:val="676C71"/>
        </w:rPr>
        <w:t>🟢</w:t>
      </w:r>
      <w:r>
        <w:rPr>
          <w:rFonts w:eastAsia="Noto Sans"/>
          <w:color w:val="676C71"/>
        </w:rPr>
        <w:t xml:space="preserve"> Nature &amp; decay</w:t>
      </w:r>
    </w:p>
    <w:p w14:paraId="44934584" w14:textId="77777777" w:rsidR="008F4844" w:rsidRDefault="007A51D8">
      <w:pPr>
        <w:pStyle w:val="DraftNote"/>
        <w:shd w:val="clear" w:color="auto" w:fill="F3F5F7"/>
        <w:ind w:left="547"/>
      </w:pPr>
      <w:r>
        <w:rPr>
          <w:rFonts w:eastAsia="Noto Sans"/>
          <w:color w:val="676C71"/>
        </w:rPr>
        <w:t xml:space="preserve">• </w:t>
      </w:r>
      <w:r>
        <w:rPr>
          <w:rFonts w:eastAsia="Noto Sans"/>
          <w:color w:val="676C71"/>
        </w:rPr>
        <w:t>🔴</w:t>
      </w:r>
      <w:r>
        <w:rPr>
          <w:rFonts w:eastAsia="Noto Sans"/>
          <w:color w:val="676C71"/>
        </w:rPr>
        <w:t xml:space="preserve"> Passion &amp; war</w:t>
      </w:r>
    </w:p>
    <w:p w14:paraId="60DEAE85" w14:textId="77777777" w:rsidR="008F4844" w:rsidRDefault="007A51D8">
      <w:pPr>
        <w:pStyle w:val="DraftNote"/>
        <w:shd w:val="clear" w:color="auto" w:fill="F3F5F7"/>
        <w:ind w:left="547"/>
      </w:pPr>
      <w:r>
        <w:rPr>
          <w:rFonts w:eastAsia="Noto Sans"/>
          <w:color w:val="676C71"/>
        </w:rPr>
        <w:t xml:space="preserve">• </w:t>
      </w:r>
      <w:r>
        <w:rPr>
          <w:rFonts w:eastAsia="Noto Sans"/>
          <w:color w:val="676C71"/>
        </w:rPr>
        <w:t>🔵</w:t>
      </w:r>
      <w:r>
        <w:rPr>
          <w:rFonts w:eastAsia="Noto Sans"/>
          <w:color w:val="676C71"/>
        </w:rPr>
        <w:t xml:space="preserve"> Wisdom &amp; sorrow</w:t>
      </w:r>
    </w:p>
    <w:p w14:paraId="59DA0ECA" w14:textId="77777777" w:rsidR="008F4844" w:rsidRDefault="007A51D8">
      <w:pPr>
        <w:pStyle w:val="DraftNote"/>
        <w:shd w:val="clear" w:color="auto" w:fill="F3F5F7"/>
        <w:ind w:left="547"/>
      </w:pPr>
      <w:r>
        <w:rPr>
          <w:rFonts w:eastAsia="Noto Sans"/>
          <w:color w:val="676C71"/>
        </w:rPr>
        <w:t xml:space="preserve">• </w:t>
      </w:r>
      <w:r>
        <w:rPr>
          <w:rFonts w:eastAsia="Noto Sans"/>
          <w:color w:val="676C71"/>
        </w:rPr>
        <w:t>🟣</w:t>
      </w:r>
      <w:r>
        <w:rPr>
          <w:rFonts w:eastAsia="Noto Sans"/>
          <w:color w:val="676C71"/>
        </w:rPr>
        <w:t xml:space="preserve"> Magic &amp; fate</w:t>
      </w:r>
    </w:p>
    <w:p w14:paraId="1D76397F" w14:textId="77777777" w:rsidR="008F4844" w:rsidRDefault="007A51D8">
      <w:pPr>
        <w:pStyle w:val="DraftNote"/>
        <w:shd w:val="clear" w:color="auto" w:fill="F3F5F7"/>
        <w:ind w:left="547"/>
      </w:pPr>
      <w:r>
        <w:rPr>
          <w:rFonts w:eastAsia="Noto Sans"/>
          <w:color w:val="676C71"/>
        </w:rPr>
        <w:t xml:space="preserve">• </w:t>
      </w:r>
      <w:r>
        <w:rPr>
          <w:rFonts w:eastAsia="Noto Sans"/>
          <w:color w:val="676C71"/>
        </w:rPr>
        <w:t>🟡</w:t>
      </w:r>
      <w:r>
        <w:rPr>
          <w:rFonts w:eastAsia="Noto Sans"/>
          <w:color w:val="676C71"/>
        </w:rPr>
        <w:t xml:space="preserve"> Light &amp; illusion</w:t>
      </w:r>
    </w:p>
    <w:p w14:paraId="5B887602" w14:textId="77777777" w:rsidR="008F4844" w:rsidRDefault="007A51D8">
      <w:pPr>
        <w:pStyle w:val="DraftNote"/>
        <w:shd w:val="clear" w:color="auto" w:fill="F3F5F7"/>
        <w:ind w:left="547"/>
      </w:pPr>
      <w:r>
        <w:rPr>
          <w:rFonts w:eastAsia="Noto Sans"/>
          <w:color w:val="676C71"/>
        </w:rPr>
        <w:t xml:space="preserve">• </w:t>
      </w:r>
      <w:r>
        <w:rPr>
          <w:rFonts w:eastAsia="Noto Sans"/>
          <w:color w:val="676C71"/>
        </w:rPr>
        <w:t>🤎</w:t>
      </w:r>
      <w:r>
        <w:rPr>
          <w:rFonts w:eastAsia="Noto Sans"/>
          <w:color w:val="676C71"/>
        </w:rPr>
        <w:t xml:space="preserve"> Death &amp; memory</w:t>
      </w:r>
    </w:p>
    <w:p w14:paraId="1D23FF66" w14:textId="77777777" w:rsidR="008F4844" w:rsidRDefault="007A51D8">
      <w:pPr>
        <w:pStyle w:val="Heading1"/>
      </w:pPr>
      <w:r>
        <w:rPr>
          <w:rFonts w:ascii="Noto Sans" w:eastAsia="Noto Sans" w:hAnsi="Noto Sans"/>
        </w:rPr>
        <w:t>📖</w:t>
      </w:r>
      <w:r>
        <w:rPr>
          <w:rFonts w:ascii="Noto Sans" w:eastAsia="Noto Sans" w:hAnsi="Noto Sans"/>
        </w:rPr>
        <w:t xml:space="preserve"> The Myth of the Prismwalker</w:t>
      </w:r>
    </w:p>
    <w:p w14:paraId="0909A946" w14:textId="77777777" w:rsidR="008F4844" w:rsidRDefault="007A51D8">
      <w:pPr>
        <w:pStyle w:val="QuoteCustom"/>
        <w:pBdr>
          <w:left w:val="single" w:sz="10" w:space="6" w:color="8796A5"/>
        </w:pBdr>
      </w:pPr>
      <w:r>
        <w:rPr>
          <w:rFonts w:eastAsia="Noto Sans"/>
        </w:rPr>
        <w:t>"When the Prism fell, the world splintered. When the last hue fades, one without color shall rise."</w:t>
      </w:r>
    </w:p>
    <w:p w14:paraId="52AFA544" w14:textId="77777777" w:rsidR="008F4844" w:rsidRDefault="007A51D8">
      <w:r>
        <w:rPr>
          <w:rFonts w:eastAsia="Noto Sans"/>
          <w:color w:val="242B31"/>
        </w:rPr>
        <w:t>Long ago, before the Prism shattered, the seers of the Violet Order told of a being born in shadow but touched by every hue. Neither of one realm nor one soul, this wanderer — the Prismwalker — would arrive when the world could no longer bear its own brilliance.</w:t>
      </w:r>
    </w:p>
    <w:p w14:paraId="3763FC71" w14:textId="77777777" w:rsidR="008F4844" w:rsidRDefault="007A51D8">
      <w:pPr>
        <w:keepNext/>
        <w:spacing w:before="100" w:after="40"/>
      </w:pPr>
      <w:r>
        <w:rPr>
          <w:rFonts w:eastAsia="Noto Sans"/>
          <w:b/>
          <w:color w:val="242B31"/>
        </w:rPr>
        <w:t>The myth claims:</w:t>
      </w:r>
    </w:p>
    <w:p w14:paraId="11D8539F" w14:textId="77777777" w:rsidR="008F4844" w:rsidRDefault="007A51D8">
      <w:pPr>
        <w:pStyle w:val="ListBullet"/>
        <w:ind w:left="374" w:hanging="230"/>
      </w:pPr>
      <w:r>
        <w:rPr>
          <w:rFonts w:eastAsia="Noto Sans"/>
          <w:color w:val="242B31"/>
        </w:rPr>
        <w:t>The Prismwalker has no fixed color — their soul is clear, absorbing the essence of others.</w:t>
      </w:r>
    </w:p>
    <w:p w14:paraId="330CA2B3" w14:textId="77777777" w:rsidR="008F4844" w:rsidRDefault="007A51D8">
      <w:pPr>
        <w:pStyle w:val="ListBullet"/>
        <w:ind w:left="374" w:hanging="230"/>
      </w:pPr>
      <w:r>
        <w:rPr>
          <w:rFonts w:eastAsia="Noto Sans"/>
          <w:color w:val="242B31"/>
        </w:rPr>
        <w:t>They walk among factions unseen or misunderstood, never fully accepted, yet strangely familiar.</w:t>
      </w:r>
    </w:p>
    <w:p w14:paraId="06CA7FC1" w14:textId="77777777" w:rsidR="008F4844" w:rsidRDefault="007A51D8">
      <w:pPr>
        <w:pStyle w:val="ListBullet"/>
        <w:ind w:left="374" w:hanging="230"/>
      </w:pPr>
      <w:r>
        <w:rPr>
          <w:rFonts w:eastAsia="Noto Sans"/>
          <w:color w:val="242B31"/>
        </w:rPr>
        <w:t>In one hand, they carry a shard of the original Prism — faintly glowing, always cold.</w:t>
      </w:r>
    </w:p>
    <w:p w14:paraId="2193B09C" w14:textId="77777777" w:rsidR="008F4844" w:rsidRDefault="007A51D8">
      <w:pPr>
        <w:pStyle w:val="ListBullet"/>
        <w:ind w:left="374" w:hanging="230"/>
      </w:pPr>
      <w:r>
        <w:rPr>
          <w:rFonts w:eastAsia="Noto Sans"/>
          <w:color w:val="242B31"/>
        </w:rPr>
        <w:t>Some say they were born from the Core’s last scream; others say they are the final hue, waiting to be named.</w:t>
      </w:r>
    </w:p>
    <w:p w14:paraId="39EB0B91" w14:textId="77777777" w:rsidR="008F4844" w:rsidRDefault="007A51D8">
      <w:r>
        <w:rPr>
          <w:rFonts w:eastAsia="Noto Sans"/>
          <w:color w:val="242B31"/>
        </w:rPr>
        <w:t>Depending on who you ask, the Prismwalker is:</w:t>
      </w:r>
    </w:p>
    <w:p w14:paraId="09278AAD" w14:textId="77777777" w:rsidR="008F4844" w:rsidRDefault="007A51D8">
      <w:pPr>
        <w:pStyle w:val="ListBullet"/>
        <w:ind w:left="374" w:hanging="230"/>
      </w:pPr>
      <w:r>
        <w:rPr>
          <w:rFonts w:eastAsia="Noto Sans"/>
          <w:color w:val="242B31"/>
        </w:rPr>
        <w:t>A savior who will reunite the colors into harmony, or...</w:t>
      </w:r>
    </w:p>
    <w:p w14:paraId="4CFFCFE3" w14:textId="77777777" w:rsidR="008F4844" w:rsidRDefault="007A51D8">
      <w:pPr>
        <w:pStyle w:val="ListBullet"/>
        <w:ind w:left="374" w:hanging="230"/>
      </w:pPr>
      <w:r>
        <w:rPr>
          <w:rFonts w:eastAsia="Noto Sans"/>
          <w:color w:val="242B31"/>
        </w:rPr>
        <w:t>A catalyst who will decide which color remains, and let all others die.</w:t>
      </w:r>
    </w:p>
    <w:p w14:paraId="0CD7046B" w14:textId="77777777" w:rsidR="008F4844" w:rsidRDefault="008F4844">
      <w:pPr>
        <w:pBdr>
          <w:bottom w:val="single" w:sz="6" w:space="1" w:color="B7C0C8"/>
        </w:pBdr>
        <w:spacing w:before="40" w:after="100"/>
      </w:pPr>
    </w:p>
    <w:p w14:paraId="2FD14541" w14:textId="77777777" w:rsidR="008F4844" w:rsidRDefault="007A51D8">
      <w:pPr>
        <w:pStyle w:val="Heading1"/>
      </w:pPr>
      <w:r>
        <w:rPr>
          <w:rFonts w:ascii="Noto Sans" w:eastAsia="Noto Sans" w:hAnsi="Noto Sans"/>
        </w:rPr>
        <w:t>🔮</w:t>
      </w:r>
      <w:r>
        <w:rPr>
          <w:rFonts w:ascii="Noto Sans" w:eastAsia="Noto Sans" w:hAnsi="Noto Sans"/>
        </w:rPr>
        <w:t xml:space="preserve"> Color-Themed Prophecies &amp; Omens</w:t>
      </w:r>
    </w:p>
    <w:p w14:paraId="0A5A93ED" w14:textId="77777777" w:rsidR="008F4844" w:rsidRDefault="007A51D8">
      <w:r>
        <w:rPr>
          <w:rFonts w:eastAsia="Noto Sans"/>
          <w:color w:val="242B31"/>
        </w:rPr>
        <w:t>These lines can be used by NPCs, etched into ruins, sung by cults, or appear in visions.</w:t>
      </w:r>
    </w:p>
    <w:p w14:paraId="4FE99F3F" w14:textId="77777777" w:rsidR="008F4844" w:rsidRDefault="007A51D8">
      <w:r>
        <w:rPr>
          <w:rFonts w:eastAsia="Noto Sans"/>
          <w:color w:val="242B31"/>
        </w:rPr>
        <w:t>They are written to feel ancient and ambiguous — usable in quests, dialogue, or region lore.</w:t>
      </w:r>
    </w:p>
    <w:p w14:paraId="508F1DE9" w14:textId="77777777" w:rsidR="008F4844" w:rsidRDefault="007A51D8">
      <w:r>
        <w:rPr>
          <w:rFonts w:eastAsia="Noto Sans"/>
          <w:color w:val="242B31"/>
        </w:rPr>
        <w:t>🎭</w:t>
      </w:r>
      <w:r>
        <w:rPr>
          <w:rFonts w:eastAsia="Noto Sans"/>
          <w:color w:val="242B31"/>
        </w:rPr>
        <w:t xml:space="preserve"> </w:t>
      </w:r>
      <w:hyperlink r:id="rId8">
        <w:r>
          <w:rPr>
            <w:rFonts w:eastAsia="Noto Sans"/>
            <w:b/>
            <w:color w:val="456B8A"/>
            <w:u w:val="single"/>
          </w:rPr>
          <w:t>See NPC character's dialogues</w:t>
        </w:r>
      </w:hyperlink>
    </w:p>
    <w:p w14:paraId="1D7B4E4F" w14:textId="77777777" w:rsidR="008F4844" w:rsidRDefault="007A51D8">
      <w:pPr>
        <w:pStyle w:val="Heading2"/>
      </w:pPr>
      <w:r>
        <w:rPr>
          <w:rFonts w:ascii="Noto Sans" w:eastAsia="Noto Sans" w:hAnsi="Noto Sans"/>
        </w:rPr>
        <w:t>🟢</w:t>
      </w:r>
      <w:r>
        <w:rPr>
          <w:rFonts w:ascii="Noto Sans" w:eastAsia="Noto Sans" w:hAnsi="Noto Sans"/>
        </w:rPr>
        <w:t xml:space="preserve"> Greens — Growth, Decay, Nature</w:t>
      </w:r>
    </w:p>
    <w:p w14:paraId="1E77FE4C" w14:textId="77777777" w:rsidR="008F4844" w:rsidRDefault="007A51D8">
      <w:pPr>
        <w:pStyle w:val="QuoteCustom"/>
        <w:pBdr>
          <w:left w:val="single" w:sz="10" w:space="6" w:color="8796A5"/>
        </w:pBdr>
      </w:pPr>
      <w:r>
        <w:rPr>
          <w:rFonts w:eastAsia="Noto Sans"/>
        </w:rPr>
        <w:t>"When roots twist to strangle and vines whisper secrets, the forest prepares to choose a master."</w:t>
      </w:r>
    </w:p>
    <w:p w14:paraId="7C637C07" w14:textId="77777777" w:rsidR="008F4844" w:rsidRDefault="007A51D8">
      <w:pPr>
        <w:pStyle w:val="QuoteCustom"/>
        <w:pBdr>
          <w:left w:val="single" w:sz="10" w:space="6" w:color="8796A5"/>
        </w:pBdr>
      </w:pPr>
      <w:r>
        <w:rPr>
          <w:rFonts w:eastAsia="Noto Sans"/>
        </w:rPr>
        <w:t>"Beware the bloom that grows in stone — it remembers blood more than water."</w:t>
      </w:r>
    </w:p>
    <w:p w14:paraId="0F9A1141" w14:textId="77777777" w:rsidR="008F4844" w:rsidRDefault="007A51D8">
      <w:pPr>
        <w:pStyle w:val="QuoteCustom"/>
        <w:pBdr>
          <w:left w:val="single" w:sz="10" w:space="6" w:color="8796A5"/>
        </w:pBdr>
      </w:pPr>
      <w:r>
        <w:rPr>
          <w:rFonts w:eastAsia="Noto Sans"/>
        </w:rPr>
        <w:t>"The last tree shall not fall, but walk."</w:t>
      </w:r>
    </w:p>
    <w:p w14:paraId="2494B611" w14:textId="77777777" w:rsidR="008F4844" w:rsidRDefault="008F4844">
      <w:pPr>
        <w:pBdr>
          <w:bottom w:val="single" w:sz="6" w:space="1" w:color="B7C0C8"/>
        </w:pBdr>
        <w:spacing w:before="40" w:after="100"/>
      </w:pPr>
    </w:p>
    <w:p w14:paraId="781980A4" w14:textId="77777777" w:rsidR="008F4844" w:rsidRDefault="007A51D8">
      <w:pPr>
        <w:pStyle w:val="Heading2"/>
      </w:pPr>
      <w:r>
        <w:rPr>
          <w:rFonts w:ascii="Noto Sans" w:eastAsia="Noto Sans" w:hAnsi="Noto Sans"/>
        </w:rPr>
        <w:t>🔴</w:t>
      </w:r>
      <w:r>
        <w:rPr>
          <w:rFonts w:ascii="Noto Sans" w:eastAsia="Noto Sans" w:hAnsi="Noto Sans"/>
        </w:rPr>
        <w:t xml:space="preserve"> Reds — Passion, War, Fury</w:t>
      </w:r>
    </w:p>
    <w:p w14:paraId="056904F3" w14:textId="77777777" w:rsidR="008F4844" w:rsidRDefault="007A51D8">
      <w:pPr>
        <w:pStyle w:val="QuoteCustom"/>
        <w:keepNext/>
        <w:pBdr>
          <w:left w:val="single" w:sz="10" w:space="6" w:color="8796A5"/>
        </w:pBdr>
      </w:pPr>
      <w:r>
        <w:rPr>
          <w:rFonts w:eastAsia="Noto Sans"/>
        </w:rPr>
        <w:t>"When red bleeds through the sky, the ancestors rise with no names."</w:t>
      </w:r>
    </w:p>
    <w:p w14:paraId="28EF8B03" w14:textId="77777777" w:rsidR="008F4844" w:rsidRDefault="007A51D8">
      <w:pPr>
        <w:pStyle w:val="QuoteCustom"/>
        <w:keepNext/>
        <w:pBdr>
          <w:left w:val="single" w:sz="10" w:space="6" w:color="8796A5"/>
        </w:pBdr>
      </w:pPr>
      <w:r>
        <w:rPr>
          <w:rFonts w:eastAsia="Noto Sans"/>
        </w:rPr>
        <w:t>"He who wears fire on his tongue shall burn both friend and foe."</w:t>
      </w:r>
    </w:p>
    <w:p w14:paraId="08B4B66E" w14:textId="77777777" w:rsidR="008F4844" w:rsidRDefault="007A51D8">
      <w:pPr>
        <w:pStyle w:val="QuoteCustom"/>
        <w:pBdr>
          <w:left w:val="single" w:sz="10" w:space="6" w:color="8796A5"/>
        </w:pBdr>
      </w:pPr>
      <w:r>
        <w:rPr>
          <w:rFonts w:eastAsia="Noto Sans"/>
        </w:rPr>
        <w:t>"A banner soaked too long becomes a noose."</w:t>
      </w:r>
    </w:p>
    <w:p w14:paraId="17C74041" w14:textId="77777777" w:rsidR="008F4844" w:rsidRDefault="008F4844">
      <w:pPr>
        <w:pBdr>
          <w:bottom w:val="single" w:sz="6" w:space="1" w:color="B7C0C8"/>
        </w:pBdr>
        <w:spacing w:before="40" w:after="100"/>
      </w:pPr>
    </w:p>
    <w:p w14:paraId="51F8AA1F" w14:textId="77777777" w:rsidR="008F4844" w:rsidRDefault="007A51D8">
      <w:pPr>
        <w:pStyle w:val="Heading2"/>
      </w:pPr>
      <w:r>
        <w:rPr>
          <w:rFonts w:ascii="Noto Sans" w:eastAsia="Noto Sans" w:hAnsi="Noto Sans"/>
        </w:rPr>
        <w:t>🔵</w:t>
      </w:r>
      <w:r>
        <w:rPr>
          <w:rFonts w:ascii="Noto Sans" w:eastAsia="Noto Sans" w:hAnsi="Noto Sans"/>
        </w:rPr>
        <w:t xml:space="preserve"> Blues — Wisdom, Storms, Sorrow</w:t>
      </w:r>
    </w:p>
    <w:p w14:paraId="4BA33D0E" w14:textId="77777777" w:rsidR="008F4844" w:rsidRDefault="007A51D8">
      <w:pPr>
        <w:pStyle w:val="QuoteCustom"/>
        <w:pBdr>
          <w:left w:val="single" w:sz="10" w:space="6" w:color="8796A5"/>
        </w:pBdr>
      </w:pPr>
      <w:r>
        <w:rPr>
          <w:rFonts w:eastAsia="Noto Sans"/>
        </w:rPr>
        <w:t>"When the sea turns its back to the sky, a voice will rise from the glass."</w:t>
      </w:r>
    </w:p>
    <w:p w14:paraId="506A1B1A" w14:textId="77777777" w:rsidR="008F4844" w:rsidRDefault="007A51D8">
      <w:pPr>
        <w:pStyle w:val="QuoteCustom"/>
        <w:pBdr>
          <w:left w:val="single" w:sz="10" w:space="6" w:color="8796A5"/>
        </w:pBdr>
      </w:pPr>
      <w:r>
        <w:rPr>
          <w:rFonts w:eastAsia="Noto Sans"/>
        </w:rPr>
        <w:t>"Storms do not forget the lies of kings."</w:t>
      </w:r>
    </w:p>
    <w:p w14:paraId="119E8632" w14:textId="77777777" w:rsidR="008F4844" w:rsidRDefault="007A51D8">
      <w:pPr>
        <w:pStyle w:val="QuoteCustom"/>
        <w:pBdr>
          <w:left w:val="single" w:sz="10" w:space="6" w:color="8796A5"/>
        </w:pBdr>
      </w:pPr>
      <w:r>
        <w:rPr>
          <w:rFonts w:eastAsia="Noto Sans"/>
        </w:rPr>
        <w:t>"Only silence can drown what the waves remember."</w:t>
      </w:r>
    </w:p>
    <w:p w14:paraId="098EE62A" w14:textId="77777777" w:rsidR="008F4844" w:rsidRDefault="008F4844">
      <w:pPr>
        <w:pBdr>
          <w:bottom w:val="single" w:sz="6" w:space="1" w:color="B7C0C8"/>
        </w:pBdr>
        <w:spacing w:before="40" w:after="100"/>
      </w:pPr>
    </w:p>
    <w:p w14:paraId="4A207D00" w14:textId="77777777" w:rsidR="008F4844" w:rsidRDefault="007A51D8">
      <w:pPr>
        <w:pStyle w:val="Heading2"/>
      </w:pPr>
      <w:r>
        <w:rPr>
          <w:rFonts w:ascii="Noto Sans" w:eastAsia="Noto Sans" w:hAnsi="Noto Sans"/>
        </w:rPr>
        <w:t>🟣</w:t>
      </w:r>
      <w:r>
        <w:rPr>
          <w:rFonts w:ascii="Noto Sans" w:eastAsia="Noto Sans" w:hAnsi="Noto Sans"/>
        </w:rPr>
        <w:t xml:space="preserve"> Purples — Magic, Dreams, Fate</w:t>
      </w:r>
    </w:p>
    <w:p w14:paraId="5B683520" w14:textId="77777777" w:rsidR="008F4844" w:rsidRDefault="007A51D8">
      <w:pPr>
        <w:pStyle w:val="QuoteCustom"/>
        <w:pBdr>
          <w:left w:val="single" w:sz="10" w:space="6" w:color="8796A5"/>
        </w:pBdr>
      </w:pPr>
      <w:r>
        <w:rPr>
          <w:rFonts w:eastAsia="Noto Sans"/>
        </w:rPr>
        <w:t>"The mirror knows your face — even if you forget."</w:t>
      </w:r>
    </w:p>
    <w:p w14:paraId="47CAFB72" w14:textId="77777777" w:rsidR="008F4844" w:rsidRDefault="007A51D8">
      <w:pPr>
        <w:pStyle w:val="QuoteCustom"/>
        <w:pBdr>
          <w:left w:val="single" w:sz="10" w:space="6" w:color="8796A5"/>
        </w:pBdr>
      </w:pPr>
      <w:r>
        <w:rPr>
          <w:rFonts w:eastAsia="Noto Sans"/>
        </w:rPr>
        <w:t>"Beware those who dream in bloom; they wake with thorns."</w:t>
      </w:r>
    </w:p>
    <w:p w14:paraId="511D10B1" w14:textId="77777777" w:rsidR="008F4844" w:rsidRDefault="007A51D8">
      <w:pPr>
        <w:pStyle w:val="QuoteCustom"/>
        <w:pBdr>
          <w:left w:val="single" w:sz="10" w:space="6" w:color="8796A5"/>
        </w:pBdr>
      </w:pPr>
      <w:r>
        <w:rPr>
          <w:rFonts w:eastAsia="Noto Sans"/>
        </w:rPr>
        <w:t>"One will come who speaks every truth and belongs to none."</w:t>
      </w:r>
    </w:p>
    <w:p w14:paraId="63162CB1" w14:textId="77777777" w:rsidR="008F4844" w:rsidRDefault="008F4844">
      <w:pPr>
        <w:pBdr>
          <w:bottom w:val="single" w:sz="6" w:space="1" w:color="B7C0C8"/>
        </w:pBdr>
        <w:spacing w:before="40" w:after="100"/>
      </w:pPr>
    </w:p>
    <w:p w14:paraId="64BD6CB2" w14:textId="77777777" w:rsidR="008F4844" w:rsidRDefault="007A51D8">
      <w:pPr>
        <w:pStyle w:val="Heading2"/>
      </w:pPr>
      <w:r>
        <w:rPr>
          <w:rFonts w:ascii="Noto Sans" w:eastAsia="Noto Sans" w:hAnsi="Noto Sans"/>
        </w:rPr>
        <w:t>🟡</w:t>
      </w:r>
      <w:r>
        <w:rPr>
          <w:rFonts w:ascii="Noto Sans" w:eastAsia="Noto Sans" w:hAnsi="Noto Sans"/>
        </w:rPr>
        <w:t xml:space="preserve"> Yellows &amp; Oranges — Sunlight, Trickery, Vitality</w:t>
      </w:r>
    </w:p>
    <w:p w14:paraId="51FFE62B" w14:textId="77777777" w:rsidR="008F4844" w:rsidRDefault="007A51D8">
      <w:pPr>
        <w:pStyle w:val="QuoteCustom"/>
        <w:pBdr>
          <w:left w:val="single" w:sz="10" w:space="6" w:color="8796A5"/>
        </w:pBdr>
      </w:pPr>
      <w:r>
        <w:rPr>
          <w:rFonts w:eastAsia="Noto Sans"/>
        </w:rPr>
        <w:t>"Gold is the color of joy… until the last coin is spent."</w:t>
      </w:r>
    </w:p>
    <w:p w14:paraId="612DE2F9" w14:textId="77777777" w:rsidR="008F4844" w:rsidRDefault="007A51D8">
      <w:pPr>
        <w:pStyle w:val="QuoteCustom"/>
        <w:pBdr>
          <w:left w:val="single" w:sz="10" w:space="6" w:color="8796A5"/>
        </w:pBdr>
      </w:pPr>
      <w:r>
        <w:rPr>
          <w:rFonts w:eastAsia="Noto Sans"/>
        </w:rPr>
        <w:t>"When the sun weeps amber, even the blind must wear masks."</w:t>
      </w:r>
    </w:p>
    <w:p w14:paraId="3869651E" w14:textId="77777777" w:rsidR="008F4844" w:rsidRDefault="007A51D8">
      <w:pPr>
        <w:pStyle w:val="QuoteCustom"/>
        <w:pBdr>
          <w:left w:val="single" w:sz="10" w:space="6" w:color="8796A5"/>
        </w:pBdr>
      </w:pPr>
      <w:r>
        <w:rPr>
          <w:rFonts w:eastAsia="Noto Sans"/>
        </w:rPr>
        <w:t>"One laugh too loud may wake the desert."</w:t>
      </w:r>
    </w:p>
    <w:p w14:paraId="3E58F0A3" w14:textId="77777777" w:rsidR="008F4844" w:rsidRDefault="008F4844">
      <w:pPr>
        <w:pBdr>
          <w:bottom w:val="single" w:sz="6" w:space="1" w:color="B7C0C8"/>
        </w:pBdr>
        <w:spacing w:before="40" w:after="100"/>
      </w:pPr>
    </w:p>
    <w:p w14:paraId="751474A7" w14:textId="77777777" w:rsidR="008F4844" w:rsidRDefault="007A51D8">
      <w:pPr>
        <w:pStyle w:val="Heading2"/>
      </w:pPr>
      <w:r>
        <w:rPr>
          <w:rFonts w:ascii="Noto Sans" w:eastAsia="Noto Sans" w:hAnsi="Noto Sans"/>
        </w:rPr>
        <w:t>🤎</w:t>
      </w:r>
      <w:r>
        <w:rPr>
          <w:rFonts w:ascii="Noto Sans" w:eastAsia="Noto Sans" w:hAnsi="Noto Sans"/>
        </w:rPr>
        <w:t xml:space="preserve"> Browns &amp; Neutrals — Memory, Alchemy, Death</w:t>
      </w:r>
    </w:p>
    <w:p w14:paraId="2CCC29E6" w14:textId="77777777" w:rsidR="008F4844" w:rsidRDefault="007A51D8">
      <w:pPr>
        <w:pStyle w:val="QuoteCustom"/>
        <w:pBdr>
          <w:left w:val="single" w:sz="10" w:space="6" w:color="8796A5"/>
        </w:pBdr>
      </w:pPr>
      <w:r>
        <w:rPr>
          <w:rFonts w:eastAsia="Noto Sans"/>
        </w:rPr>
        <w:t>"Ash does not rot. It waits."</w:t>
      </w:r>
    </w:p>
    <w:p w14:paraId="2F70205E" w14:textId="77777777" w:rsidR="008F4844" w:rsidRDefault="007A51D8">
      <w:pPr>
        <w:pStyle w:val="QuoteCustom"/>
        <w:pBdr>
          <w:left w:val="single" w:sz="10" w:space="6" w:color="8796A5"/>
        </w:pBdr>
      </w:pPr>
      <w:r>
        <w:rPr>
          <w:rFonts w:eastAsia="Noto Sans"/>
        </w:rPr>
        <w:t>"The color of forgotten things returns in dust and bone."</w:t>
      </w:r>
    </w:p>
    <w:p w14:paraId="7B967862" w14:textId="77777777" w:rsidR="008F4844" w:rsidRDefault="007A51D8">
      <w:pPr>
        <w:pStyle w:val="QuoteCustom"/>
        <w:pBdr>
          <w:left w:val="single" w:sz="10" w:space="6" w:color="8796A5"/>
        </w:pBdr>
      </w:pPr>
      <w:r>
        <w:rPr>
          <w:rFonts w:eastAsia="Noto Sans"/>
        </w:rPr>
        <w:t>"A soul bound in ochre is never fully free."</w:t>
      </w:r>
    </w:p>
    <w:p w14:paraId="56953752" w14:textId="77777777" w:rsidR="008F4844" w:rsidRDefault="008F4844">
      <w:pPr>
        <w:pBdr>
          <w:bottom w:val="single" w:sz="6" w:space="1" w:color="B7C0C8"/>
        </w:pBdr>
        <w:spacing w:before="40" w:after="100"/>
      </w:pPr>
    </w:p>
    <w:p w14:paraId="35781809" w14:textId="77777777" w:rsidR="008F4844" w:rsidRDefault="007A51D8">
      <w:pPr>
        <w:pStyle w:val="Heading2"/>
      </w:pPr>
      <w:r>
        <w:rPr>
          <w:rFonts w:ascii="Noto Sans" w:eastAsia="Noto Sans" w:hAnsi="Noto Sans"/>
        </w:rPr>
        <w:t>⚫</w:t>
      </w:r>
      <w:r>
        <w:rPr>
          <w:rFonts w:ascii="Noto Sans" w:eastAsia="Noto Sans" w:hAnsi="Noto Sans"/>
        </w:rPr>
        <w:t xml:space="preserve"> Nullshade — The Colorless Core</w:t>
      </w:r>
    </w:p>
    <w:p w14:paraId="5B3EE38A" w14:textId="77777777" w:rsidR="008F4844" w:rsidRDefault="007A51D8">
      <w:pPr>
        <w:pStyle w:val="QuoteCustom"/>
        <w:pBdr>
          <w:left w:val="single" w:sz="10" w:space="6" w:color="8796A5"/>
        </w:pBdr>
      </w:pPr>
      <w:r>
        <w:rPr>
          <w:rFonts w:eastAsia="Noto Sans"/>
        </w:rPr>
        <w:t>"No hue, no truth, no shape. It comes to erase."</w:t>
      </w:r>
    </w:p>
    <w:p w14:paraId="16AC0FE9" w14:textId="77777777" w:rsidR="008F4844" w:rsidRDefault="007A51D8">
      <w:pPr>
        <w:pStyle w:val="QuoteCustom"/>
        <w:pBdr>
          <w:left w:val="single" w:sz="10" w:space="6" w:color="8796A5"/>
        </w:pBdr>
      </w:pPr>
      <w:r>
        <w:rPr>
          <w:rFonts w:eastAsia="Noto Sans"/>
        </w:rPr>
        <w:t>"The first color was silence."</w:t>
      </w:r>
    </w:p>
    <w:p w14:paraId="61EB0AE6" w14:textId="77777777" w:rsidR="008F4844" w:rsidRDefault="007A51D8">
      <w:r>
        <w:rPr>
          <w:rFonts w:eastAsia="Noto Sans"/>
          <w:color w:val="242B31"/>
        </w:rPr>
        <w:t xml:space="preserve">These can be scattered throughout the </w:t>
      </w:r>
      <w:r>
        <w:rPr>
          <w:rFonts w:eastAsia="Noto Sans"/>
          <w:b/>
          <w:color w:val="242B31"/>
        </w:rPr>
        <w:t>Nullshade zone</w:t>
      </w:r>
      <w:r>
        <w:rPr>
          <w:rFonts w:eastAsia="Noto Sans"/>
          <w:color w:val="242B31"/>
        </w:rPr>
        <w:t>:</w:t>
      </w:r>
    </w:p>
    <w:p w14:paraId="110E0EAC" w14:textId="77777777" w:rsidR="008F4844" w:rsidRDefault="007A51D8">
      <w:pPr>
        <w:pStyle w:val="ListBullet"/>
        <w:ind w:left="374" w:hanging="230"/>
      </w:pPr>
      <w:r>
        <w:rPr>
          <w:rFonts w:eastAsia="Noto Sans"/>
          <w:b/>
          <w:color w:val="242B31"/>
        </w:rPr>
        <w:t>Crystal Monoliths</w:t>
      </w:r>
      <w:r>
        <w:rPr>
          <w:rFonts w:eastAsia="Noto Sans"/>
          <w:color w:val="242B31"/>
        </w:rPr>
        <w:t xml:space="preserve"> show fragmented quotations of the Prismara.</w:t>
      </w:r>
    </w:p>
    <w:p w14:paraId="63558C49" w14:textId="77777777" w:rsidR="008F4844" w:rsidRDefault="007A51D8">
      <w:pPr>
        <w:pStyle w:val="ListBullet"/>
        <w:ind w:left="374" w:hanging="230"/>
      </w:pPr>
      <w:r>
        <w:rPr>
          <w:rFonts w:eastAsia="Noto Sans"/>
          <w:b/>
          <w:color w:val="242B31"/>
        </w:rPr>
        <w:t>Floating shards</w:t>
      </w:r>
      <w:r>
        <w:rPr>
          <w:rFonts w:eastAsia="Noto Sans"/>
          <w:color w:val="242B31"/>
        </w:rPr>
        <w:t xml:space="preserve"> echo whispers when passed.</w:t>
      </w:r>
    </w:p>
    <w:p w14:paraId="63F3C860" w14:textId="77777777" w:rsidR="008F4844" w:rsidRDefault="007A51D8">
      <w:pPr>
        <w:pStyle w:val="ListBullet"/>
        <w:ind w:left="374" w:hanging="230"/>
      </w:pPr>
      <w:r>
        <w:rPr>
          <w:rFonts w:eastAsia="Noto Sans"/>
          <w:b/>
          <w:color w:val="242B31"/>
        </w:rPr>
        <w:t>Broken architecture</w:t>
      </w:r>
      <w:r>
        <w:rPr>
          <w:rFonts w:eastAsia="Noto Sans"/>
          <w:color w:val="242B31"/>
        </w:rPr>
        <w:t xml:space="preserve"> carries etched lines of regret or cryptic warnings.</w:t>
      </w:r>
    </w:p>
    <w:p w14:paraId="1A5AEE62" w14:textId="77777777" w:rsidR="008F4844" w:rsidRDefault="007A51D8">
      <w:pPr>
        <w:pStyle w:val="ListBullet"/>
        <w:ind w:left="374" w:hanging="230"/>
      </w:pPr>
      <w:r>
        <w:rPr>
          <w:rFonts w:eastAsia="Noto Sans"/>
          <w:b/>
          <w:color w:val="242B31"/>
        </w:rPr>
        <w:t>Voidlings</w:t>
      </w:r>
      <w:r>
        <w:rPr>
          <w:rFonts w:eastAsia="Noto Sans"/>
          <w:color w:val="242B31"/>
        </w:rPr>
        <w:t>, if they communicate at all, do so in fractured syllables or thoughts like cracked mirrors.</w:t>
      </w:r>
    </w:p>
    <w:p w14:paraId="2D77E179" w14:textId="77777777" w:rsidR="008F4844" w:rsidRDefault="007A51D8">
      <w:pPr>
        <w:keepNext/>
        <w:spacing w:before="100" w:after="40"/>
      </w:pPr>
      <w:r>
        <w:rPr>
          <w:rFonts w:eastAsia="Noto Sans"/>
          <w:b/>
          <w:color w:val="242B31"/>
        </w:rPr>
        <w:t>Etchings in Broken Crystal</w:t>
      </w:r>
    </w:p>
    <w:p w14:paraId="6B119773" w14:textId="77777777" w:rsidR="008F4844" w:rsidRDefault="007A51D8">
      <w:pPr>
        <w:pStyle w:val="QuoteCustom"/>
        <w:pBdr>
          <w:left w:val="single" w:sz="10" w:space="6" w:color="8796A5"/>
        </w:pBdr>
      </w:pPr>
      <w:r>
        <w:rPr>
          <w:rFonts w:eastAsia="Noto Sans"/>
        </w:rPr>
        <w:t>"To fracture the Prism is to unravel time."</w:t>
      </w:r>
    </w:p>
    <w:p w14:paraId="1CEC1555" w14:textId="77777777" w:rsidR="008F4844" w:rsidRDefault="007A51D8">
      <w:pPr>
        <w:pStyle w:val="QuoteCustom"/>
        <w:pBdr>
          <w:left w:val="single" w:sz="10" w:space="6" w:color="8796A5"/>
        </w:pBdr>
      </w:pPr>
      <w:r>
        <w:rPr>
          <w:rFonts w:eastAsia="Noto Sans"/>
        </w:rPr>
        <w:t>"The Core did not fall. It was fled from."</w:t>
      </w:r>
    </w:p>
    <w:p w14:paraId="27FB2FC7" w14:textId="77777777" w:rsidR="008F4844" w:rsidRDefault="007A51D8">
      <w:pPr>
        <w:pStyle w:val="QuoteCustom"/>
        <w:pBdr>
          <w:left w:val="single" w:sz="10" w:space="6" w:color="8796A5"/>
        </w:pBdr>
      </w:pPr>
      <w:r>
        <w:rPr>
          <w:rFonts w:eastAsia="Noto Sans"/>
        </w:rPr>
        <w:t>"Six truths were carved — the seventh was silence."</w:t>
      </w:r>
    </w:p>
    <w:p w14:paraId="6A64AD39" w14:textId="77777777" w:rsidR="008F4844" w:rsidRDefault="007A51D8">
      <w:pPr>
        <w:pStyle w:val="QuoteCustom"/>
        <w:pBdr>
          <w:left w:val="single" w:sz="10" w:space="6" w:color="8796A5"/>
        </w:pBdr>
      </w:pPr>
      <w:r>
        <w:rPr>
          <w:rFonts w:eastAsia="Noto Sans"/>
        </w:rPr>
        <w:t>"We hoarded hue like breath… until the world suffocated."</w:t>
      </w:r>
    </w:p>
    <w:p w14:paraId="33564BEF" w14:textId="77777777" w:rsidR="008F4844" w:rsidRDefault="007A51D8">
      <w:pPr>
        <w:keepNext/>
        <w:spacing w:before="100" w:after="40"/>
      </w:pPr>
      <w:r>
        <w:rPr>
          <w:rFonts w:eastAsia="Noto Sans"/>
          <w:b/>
          <w:color w:val="242B31"/>
        </w:rPr>
        <w:lastRenderedPageBreak/>
        <w:t>Spectral Whispers (heard in slow-time zones):</w:t>
      </w:r>
    </w:p>
    <w:p w14:paraId="10ABDCB4" w14:textId="77777777" w:rsidR="008F4844" w:rsidRDefault="007A51D8">
      <w:pPr>
        <w:pStyle w:val="QuoteCustom"/>
        <w:keepNext/>
        <w:pBdr>
          <w:left w:val="single" w:sz="10" w:space="6" w:color="8796A5"/>
        </w:pBdr>
      </w:pPr>
      <w:r>
        <w:rPr>
          <w:rFonts w:eastAsia="Noto Sans"/>
        </w:rPr>
        <w:t>"Color is choice. You chose too many."</w:t>
      </w:r>
    </w:p>
    <w:p w14:paraId="2C3EA6CE" w14:textId="77777777" w:rsidR="008F4844" w:rsidRDefault="007A51D8">
      <w:pPr>
        <w:pStyle w:val="QuoteCustom"/>
        <w:keepNext/>
        <w:pBdr>
          <w:left w:val="single" w:sz="10" w:space="6" w:color="8796A5"/>
        </w:pBdr>
      </w:pPr>
      <w:r>
        <w:rPr>
          <w:rFonts w:eastAsia="Noto Sans"/>
        </w:rPr>
        <w:t>"It watches through unblinking shards."</w:t>
      </w:r>
    </w:p>
    <w:p w14:paraId="7A91F643" w14:textId="77777777" w:rsidR="008F4844" w:rsidRDefault="007A51D8">
      <w:pPr>
        <w:pStyle w:val="QuoteCustom"/>
        <w:keepNext/>
        <w:pBdr>
          <w:left w:val="single" w:sz="10" w:space="6" w:color="8796A5"/>
        </w:pBdr>
      </w:pPr>
      <w:r>
        <w:rPr>
          <w:rFonts w:eastAsia="Noto Sans"/>
        </w:rPr>
        <w:t>"There was a name. You wore it once."</w:t>
      </w:r>
    </w:p>
    <w:p w14:paraId="4CA168D7" w14:textId="77777777" w:rsidR="008F4844" w:rsidRDefault="007A51D8">
      <w:pPr>
        <w:pStyle w:val="QuoteCustom"/>
        <w:keepNext/>
        <w:pBdr>
          <w:left w:val="single" w:sz="10" w:space="6" w:color="8796A5"/>
        </w:pBdr>
      </w:pPr>
      <w:r>
        <w:rPr>
          <w:rFonts w:eastAsia="Noto Sans"/>
        </w:rPr>
        <w:t>"Memory isn’t gone. It’s grayed to pain."</w:t>
      </w:r>
    </w:p>
    <w:p w14:paraId="673FEDB9" w14:textId="77777777" w:rsidR="008F4844" w:rsidRDefault="007A51D8">
      <w:pPr>
        <w:pStyle w:val="QuoteCustom"/>
        <w:pBdr>
          <w:left w:val="single" w:sz="10" w:space="6" w:color="8796A5"/>
        </w:pBdr>
      </w:pPr>
      <w:r>
        <w:rPr>
          <w:rFonts w:eastAsia="Noto Sans"/>
        </w:rPr>
        <w:t>"Don’t trust the next reflection. It isn’t yours."</w:t>
      </w:r>
    </w:p>
    <w:p w14:paraId="1A8FC872" w14:textId="77777777" w:rsidR="008F4844" w:rsidRDefault="007A51D8">
      <w:pPr>
        <w:keepNext/>
        <w:spacing w:before="100" w:after="40"/>
      </w:pPr>
      <w:r>
        <w:rPr>
          <w:rFonts w:eastAsia="Noto Sans"/>
          <w:b/>
          <w:color w:val="242B31"/>
        </w:rPr>
        <w:t>Echoes of the Prismara (fading fragments):</w:t>
      </w:r>
    </w:p>
    <w:p w14:paraId="19098905" w14:textId="77777777" w:rsidR="008F4844" w:rsidRDefault="007A51D8">
      <w:pPr>
        <w:pStyle w:val="QuoteCustom"/>
        <w:pBdr>
          <w:left w:val="single" w:sz="10" w:space="6" w:color="8796A5"/>
        </w:pBdr>
      </w:pPr>
      <w:r>
        <w:rPr>
          <w:rFonts w:eastAsia="Noto Sans"/>
        </w:rPr>
        <w:t>"Balance isn’t stillness — it’s motion in agreement."</w:t>
      </w:r>
    </w:p>
    <w:p w14:paraId="1DDA42DC" w14:textId="77777777" w:rsidR="008F4844" w:rsidRDefault="007A51D8">
      <w:pPr>
        <w:pStyle w:val="QuoteCustom"/>
        <w:pBdr>
          <w:left w:val="single" w:sz="10" w:space="6" w:color="8796A5"/>
        </w:pBdr>
      </w:pPr>
      <w:r>
        <w:rPr>
          <w:rFonts w:eastAsia="Noto Sans"/>
        </w:rPr>
        <w:t>"We sang in hues, and it was enough. Until we envied the chorus."</w:t>
      </w:r>
    </w:p>
    <w:p w14:paraId="5943B4AF" w14:textId="77777777" w:rsidR="008F4844" w:rsidRDefault="007A51D8">
      <w:pPr>
        <w:pStyle w:val="QuoteCustom"/>
        <w:pBdr>
          <w:left w:val="single" w:sz="10" w:space="6" w:color="8796A5"/>
        </w:pBdr>
      </w:pPr>
      <w:r>
        <w:rPr>
          <w:rFonts w:eastAsia="Noto Sans"/>
        </w:rPr>
        <w:t>"Do not bind your soul to a single color. That was our first lie."</w:t>
      </w:r>
    </w:p>
    <w:p w14:paraId="15777159" w14:textId="77777777" w:rsidR="008F4844" w:rsidRDefault="007A51D8">
      <w:pPr>
        <w:keepNext/>
        <w:spacing w:before="100" w:after="40"/>
      </w:pPr>
      <w:r>
        <w:rPr>
          <w:rFonts w:eastAsia="Noto Sans"/>
          <w:b/>
          <w:color w:val="242B31"/>
        </w:rPr>
        <w:t>Final Warnings (approaching the Core):</w:t>
      </w:r>
    </w:p>
    <w:p w14:paraId="224419A8" w14:textId="77777777" w:rsidR="008F4844" w:rsidRDefault="007A51D8">
      <w:pPr>
        <w:pStyle w:val="QuoteCustom"/>
        <w:pBdr>
          <w:left w:val="single" w:sz="10" w:space="6" w:color="8796A5"/>
        </w:pBdr>
      </w:pPr>
      <w:r>
        <w:rPr>
          <w:rFonts w:eastAsia="Noto Sans"/>
        </w:rPr>
        <w:t>"The Prism does not forgive. It reflects."</w:t>
      </w:r>
    </w:p>
    <w:p w14:paraId="29990FF5" w14:textId="77777777" w:rsidR="008F4844" w:rsidRDefault="007A51D8">
      <w:pPr>
        <w:pStyle w:val="QuoteCustom"/>
        <w:pBdr>
          <w:left w:val="single" w:sz="10" w:space="6" w:color="8796A5"/>
        </w:pBdr>
      </w:pPr>
      <w:r>
        <w:rPr>
          <w:rFonts w:eastAsia="Noto Sans"/>
        </w:rPr>
        <w:t>"Every hue leads here eventually."</w:t>
      </w:r>
    </w:p>
    <w:p w14:paraId="7006003E" w14:textId="77777777" w:rsidR="008F4844" w:rsidRDefault="007A51D8">
      <w:pPr>
        <w:pStyle w:val="QuoteCustom"/>
        <w:pBdr>
          <w:left w:val="single" w:sz="10" w:space="6" w:color="8796A5"/>
        </w:pBdr>
      </w:pPr>
      <w:r>
        <w:rPr>
          <w:rFonts w:eastAsia="Noto Sans"/>
        </w:rPr>
        <w:t>"To fix it… you must fracture, too."</w:t>
      </w:r>
    </w:p>
    <w:p w14:paraId="31444D59" w14:textId="77777777" w:rsidR="008F4844" w:rsidRDefault="007A51D8">
      <w:pPr>
        <w:keepNext/>
        <w:spacing w:before="100" w:after="40"/>
      </w:pPr>
      <w:r>
        <w:rPr>
          <w:rFonts w:eastAsia="Noto Sans"/>
          <w:b/>
          <w:color w:val="242B31"/>
        </w:rPr>
        <w:t>Voidling Murmurs (subtle ambient whispers):</w:t>
      </w:r>
    </w:p>
    <w:p w14:paraId="24582EB8" w14:textId="77777777" w:rsidR="008F4844" w:rsidRDefault="007A51D8">
      <w:pPr>
        <w:pStyle w:val="QuoteCustom"/>
        <w:pBdr>
          <w:left w:val="single" w:sz="10" w:space="6" w:color="8796A5"/>
        </w:pBdr>
      </w:pPr>
      <w:r>
        <w:rPr>
          <w:rFonts w:eastAsia="Noto Sans"/>
        </w:rPr>
        <w:t>"Unhue yourself."</w:t>
      </w:r>
    </w:p>
    <w:p w14:paraId="66050516" w14:textId="77777777" w:rsidR="008F4844" w:rsidRDefault="007A51D8">
      <w:pPr>
        <w:pStyle w:val="QuoteCustom"/>
        <w:pBdr>
          <w:left w:val="single" w:sz="10" w:space="6" w:color="8796A5"/>
        </w:pBdr>
      </w:pPr>
      <w:r>
        <w:rPr>
          <w:rFonts w:eastAsia="Noto Sans"/>
        </w:rPr>
        <w:t>"Be blank."</w:t>
      </w:r>
    </w:p>
    <w:p w14:paraId="69A0F854" w14:textId="77777777" w:rsidR="008F4844" w:rsidRDefault="007A51D8">
      <w:pPr>
        <w:pStyle w:val="QuoteCustom"/>
        <w:pBdr>
          <w:left w:val="single" w:sz="10" w:space="6" w:color="8796A5"/>
        </w:pBdr>
      </w:pPr>
      <w:r>
        <w:rPr>
          <w:rFonts w:eastAsia="Noto Sans"/>
        </w:rPr>
        <w:t>"The first silence was a gift."</w:t>
      </w:r>
    </w:p>
    <w:p w14:paraId="5F639876" w14:textId="77777777" w:rsidR="008F4844" w:rsidRDefault="007A51D8">
      <w:pPr>
        <w:pStyle w:val="QuoteCustom"/>
        <w:pBdr>
          <w:left w:val="single" w:sz="10" w:space="6" w:color="8796A5"/>
        </w:pBdr>
      </w:pPr>
      <w:r>
        <w:rPr>
          <w:rFonts w:eastAsia="Noto Sans"/>
        </w:rPr>
        <w:t>"You brought color. We bring rest."</w:t>
      </w:r>
    </w:p>
    <w:p w14:paraId="0ADCE0EE" w14:textId="77777777" w:rsidR="008F4844" w:rsidRDefault="007A51D8">
      <w:pPr>
        <w:pStyle w:val="Heading3"/>
      </w:pPr>
      <w:r>
        <w:rPr>
          <w:rFonts w:ascii="Noto Sans" w:eastAsia="Noto Sans" w:hAnsi="Noto Sans"/>
        </w:rPr>
        <w:t>🪨</w:t>
      </w:r>
      <w:r>
        <w:rPr>
          <w:rFonts w:ascii="Noto Sans" w:eastAsia="Noto Sans" w:hAnsi="Noto Sans"/>
        </w:rPr>
        <w:t xml:space="preserve"> Glyph Fragments (Environmental Puzzle Text)</w:t>
      </w:r>
    </w:p>
    <w:p w14:paraId="56ADB9D1" w14:textId="77777777" w:rsidR="008F4844" w:rsidRDefault="007A51D8">
      <w:r>
        <w:rPr>
          <w:rFonts w:eastAsia="Noto Sans"/>
          <w:color w:val="242B31"/>
        </w:rPr>
        <w:t>Carved into floating shards, stone ruins, or prism-locked gates.</w:t>
      </w:r>
    </w:p>
    <w:p w14:paraId="61BE58F8" w14:textId="77777777" w:rsidR="008F4844" w:rsidRDefault="007A51D8">
      <w:r>
        <w:rPr>
          <w:rFonts w:eastAsia="Noto Sans"/>
          <w:color w:val="242B31"/>
        </w:rPr>
        <w:t>These can hint at past sins, metaphysics, or unlock mechanics:</w:t>
      </w:r>
    </w:p>
    <w:p w14:paraId="5E681E53" w14:textId="77777777" w:rsidR="008F4844" w:rsidRDefault="007A51D8">
      <w:pPr>
        <w:spacing w:after="50"/>
        <w:ind w:left="403" w:hanging="259"/>
      </w:pPr>
      <w:r>
        <w:rPr>
          <w:rFonts w:eastAsia="Noto Sans"/>
          <w:color w:val="242B31"/>
        </w:rPr>
        <w:t>1. "Six stand. One breaks. None remain whole."</w:t>
      </w:r>
    </w:p>
    <w:p w14:paraId="5B603622" w14:textId="77777777" w:rsidR="008F4844" w:rsidRDefault="007A51D8">
      <w:pPr>
        <w:spacing w:after="50"/>
        <w:ind w:left="403" w:hanging="259"/>
      </w:pPr>
      <w:r>
        <w:rPr>
          <w:rFonts w:eastAsia="Noto Sans"/>
          <w:color w:val="242B31"/>
        </w:rPr>
        <w:t>2. "The mirror sees only the first lie."</w:t>
      </w:r>
    </w:p>
    <w:p w14:paraId="1509AA58" w14:textId="77777777" w:rsidR="008F4844" w:rsidRDefault="007A51D8">
      <w:pPr>
        <w:spacing w:after="50"/>
        <w:ind w:left="403" w:hanging="259"/>
      </w:pPr>
      <w:r>
        <w:rPr>
          <w:rFonts w:eastAsia="Noto Sans"/>
          <w:color w:val="242B31"/>
        </w:rPr>
        <w:t>3. "Hue is hunger made beautiful."</w:t>
      </w:r>
    </w:p>
    <w:p w14:paraId="2ED8AC57" w14:textId="77777777" w:rsidR="008F4844" w:rsidRDefault="007A51D8">
      <w:pPr>
        <w:spacing w:after="50"/>
        <w:ind w:left="403" w:hanging="259"/>
      </w:pPr>
      <w:r>
        <w:rPr>
          <w:rFonts w:eastAsia="Noto Sans"/>
          <w:color w:val="242B31"/>
        </w:rPr>
        <w:t>4. "Echo what you are not, and the gate will fade."</w:t>
      </w:r>
    </w:p>
    <w:p w14:paraId="49584C30" w14:textId="77777777" w:rsidR="008F4844" w:rsidRDefault="007A51D8">
      <w:pPr>
        <w:spacing w:after="50"/>
        <w:ind w:left="403" w:hanging="259"/>
      </w:pPr>
      <w:r>
        <w:rPr>
          <w:rFonts w:eastAsia="Noto Sans"/>
          <w:color w:val="242B31"/>
        </w:rPr>
        <w:t>5. "A colorless path must be taken by halves."</w:t>
      </w:r>
    </w:p>
    <w:p w14:paraId="5B6FAB52" w14:textId="77777777" w:rsidR="008F4844" w:rsidRDefault="007A51D8">
      <w:pPr>
        <w:spacing w:after="50"/>
        <w:ind w:left="403" w:hanging="259"/>
      </w:pPr>
      <w:r>
        <w:rPr>
          <w:rFonts w:eastAsia="Noto Sans"/>
          <w:color w:val="242B31"/>
        </w:rPr>
        <w:t>6. "Where time forgets to move, step backward into now."</w:t>
      </w:r>
    </w:p>
    <w:p w14:paraId="660C597B" w14:textId="77777777" w:rsidR="008F4844" w:rsidRDefault="007A51D8">
      <w:pPr>
        <w:spacing w:after="50"/>
        <w:ind w:left="403" w:hanging="259"/>
      </w:pPr>
      <w:r>
        <w:rPr>
          <w:rFonts w:eastAsia="Noto Sans"/>
          <w:color w:val="242B31"/>
        </w:rPr>
        <w:t>7. "We built a prism to house the truth. It burned."</w:t>
      </w:r>
    </w:p>
    <w:p w14:paraId="02D1A4B8" w14:textId="77777777" w:rsidR="008F4844" w:rsidRDefault="007A51D8">
      <w:pPr>
        <w:spacing w:after="50"/>
        <w:ind w:left="403" w:hanging="259"/>
      </w:pPr>
      <w:r>
        <w:rPr>
          <w:rFonts w:eastAsia="Noto Sans"/>
          <w:color w:val="242B31"/>
        </w:rPr>
        <w:t>8. "The seventh hue never had a name."</w:t>
      </w:r>
    </w:p>
    <w:p w14:paraId="3FA8E2F0" w14:textId="77777777" w:rsidR="008F4844" w:rsidRDefault="007A51D8">
      <w:pPr>
        <w:spacing w:before="40" w:after="120"/>
        <w:ind w:left="173"/>
      </w:pPr>
      <w:r>
        <w:rPr>
          <w:rFonts w:eastAsia="Noto Sans"/>
          <w:i/>
          <w:color w:val="5C6369"/>
          <w:sz w:val="18"/>
        </w:rPr>
        <w:t>(These may be used as activation phrases, clues to perspective puzzles, or translated via an artifact.)</w:t>
      </w:r>
    </w:p>
    <w:p w14:paraId="4D16DE97" w14:textId="77777777" w:rsidR="008F4844" w:rsidRDefault="007A51D8">
      <w:pPr>
        <w:pStyle w:val="Heading3"/>
      </w:pPr>
      <w:r>
        <w:rPr>
          <w:rFonts w:ascii="Noto Sans" w:eastAsia="Noto Sans" w:hAnsi="Noto Sans"/>
        </w:rPr>
        <w:t>🧩</w:t>
      </w:r>
      <w:r>
        <w:rPr>
          <w:rFonts w:ascii="Noto Sans" w:eastAsia="Noto Sans" w:hAnsi="Noto Sans"/>
        </w:rPr>
        <w:t xml:space="preserve"> Nullshade Puzzle Riddles</w:t>
      </w:r>
    </w:p>
    <w:p w14:paraId="016629B1" w14:textId="77777777" w:rsidR="008F4844" w:rsidRDefault="007A51D8">
      <w:r>
        <w:rPr>
          <w:rFonts w:eastAsia="Noto Sans"/>
          <w:color w:val="242B31"/>
        </w:rPr>
        <w:t>Used on sealed doors, prism relics, or forgotten altars, often requiring perspective changes, color negation, or rotating shards.</w:t>
      </w:r>
    </w:p>
    <w:p w14:paraId="475A0ED1" w14:textId="77777777" w:rsidR="008F4844" w:rsidRDefault="007A51D8">
      <w:pPr>
        <w:keepNext/>
        <w:spacing w:after="50"/>
        <w:ind w:left="403" w:hanging="259"/>
      </w:pPr>
      <w:r>
        <w:rPr>
          <w:rFonts w:eastAsia="Noto Sans"/>
          <w:color w:val="242B31"/>
        </w:rPr>
        <w:t>1. "I am seen by none but all reflect me. What am I?"</w:t>
      </w:r>
    </w:p>
    <w:p w14:paraId="64F74583" w14:textId="77777777" w:rsidR="008F4844" w:rsidRDefault="007A51D8">
      <w:pPr>
        <w:spacing w:after="100"/>
        <w:ind w:left="605"/>
      </w:pPr>
      <w:r>
        <w:rPr>
          <w:rFonts w:eastAsia="Noto Sans"/>
          <w:color w:val="242B31"/>
        </w:rPr>
        <w:t xml:space="preserve">→ </w:t>
      </w:r>
      <w:r>
        <w:rPr>
          <w:rFonts w:eastAsia="Noto Sans"/>
          <w:b/>
          <w:color w:val="242B31"/>
        </w:rPr>
        <w:t>Answer:</w:t>
      </w:r>
      <w:r>
        <w:rPr>
          <w:rFonts w:eastAsia="Noto Sans"/>
          <w:color w:val="242B31"/>
        </w:rPr>
        <w:t xml:space="preserve"> </w:t>
      </w:r>
      <w:r>
        <w:rPr>
          <w:rFonts w:eastAsia="Noto Sans"/>
          <w:i/>
          <w:color w:val="242B31"/>
        </w:rPr>
        <w:t>The Void</w:t>
      </w:r>
    </w:p>
    <w:p w14:paraId="7D3292DF" w14:textId="77777777" w:rsidR="008F4844" w:rsidRDefault="007A51D8">
      <w:pPr>
        <w:keepNext/>
        <w:spacing w:after="50"/>
        <w:ind w:left="403" w:hanging="259"/>
      </w:pPr>
      <w:r>
        <w:rPr>
          <w:rFonts w:eastAsia="Noto Sans"/>
          <w:color w:val="242B31"/>
        </w:rPr>
        <w:t>2. "Split me and I multiply. Bind me and I vanish. I color your world, but have none. What am I?"</w:t>
      </w:r>
    </w:p>
    <w:p w14:paraId="18395E83" w14:textId="77777777" w:rsidR="008F4844" w:rsidRDefault="007A51D8">
      <w:pPr>
        <w:spacing w:after="100"/>
        <w:ind w:left="605"/>
      </w:pPr>
      <w:r>
        <w:rPr>
          <w:rFonts w:eastAsia="Noto Sans"/>
          <w:color w:val="242B31"/>
        </w:rPr>
        <w:t xml:space="preserve">→ </w:t>
      </w:r>
      <w:r>
        <w:rPr>
          <w:rFonts w:eastAsia="Noto Sans"/>
          <w:b/>
          <w:color w:val="242B31"/>
        </w:rPr>
        <w:t>Answer:</w:t>
      </w:r>
      <w:r>
        <w:rPr>
          <w:rFonts w:eastAsia="Noto Sans"/>
          <w:color w:val="242B31"/>
        </w:rPr>
        <w:t xml:space="preserve"> </w:t>
      </w:r>
      <w:r>
        <w:rPr>
          <w:rFonts w:eastAsia="Noto Sans"/>
          <w:i/>
          <w:color w:val="242B31"/>
        </w:rPr>
        <w:t>Light</w:t>
      </w:r>
    </w:p>
    <w:p w14:paraId="6BEB97D6" w14:textId="77777777" w:rsidR="008F4844" w:rsidRDefault="007A51D8">
      <w:pPr>
        <w:keepNext/>
        <w:spacing w:after="50"/>
        <w:ind w:left="403" w:hanging="259"/>
      </w:pPr>
      <w:r>
        <w:rPr>
          <w:rFonts w:eastAsia="Noto Sans"/>
          <w:color w:val="242B31"/>
        </w:rPr>
        <w:t>3. "I follow each color but belong to none. I am the space between choices. Who am I?"</w:t>
      </w:r>
    </w:p>
    <w:p w14:paraId="482CDB30" w14:textId="77777777" w:rsidR="008F4844" w:rsidRDefault="007A51D8">
      <w:pPr>
        <w:spacing w:after="100"/>
        <w:ind w:left="605"/>
      </w:pPr>
      <w:r>
        <w:rPr>
          <w:rFonts w:eastAsia="Noto Sans"/>
          <w:color w:val="242B31"/>
        </w:rPr>
        <w:t xml:space="preserve">→ </w:t>
      </w:r>
      <w:r>
        <w:rPr>
          <w:rFonts w:eastAsia="Noto Sans"/>
          <w:b/>
          <w:color w:val="242B31"/>
        </w:rPr>
        <w:t>Answer:</w:t>
      </w:r>
      <w:r>
        <w:rPr>
          <w:rFonts w:eastAsia="Noto Sans"/>
          <w:color w:val="242B31"/>
        </w:rPr>
        <w:t xml:space="preserve"> </w:t>
      </w:r>
      <w:r>
        <w:rPr>
          <w:rFonts w:eastAsia="Noto Sans"/>
          <w:i/>
          <w:color w:val="242B31"/>
        </w:rPr>
        <w:t>The Prismwalker</w:t>
      </w:r>
    </w:p>
    <w:p w14:paraId="7BE1903C" w14:textId="77777777" w:rsidR="008F4844" w:rsidRDefault="007A51D8">
      <w:pPr>
        <w:keepNext/>
        <w:spacing w:after="50"/>
        <w:ind w:left="403" w:hanging="259"/>
      </w:pPr>
      <w:r>
        <w:rPr>
          <w:rFonts w:eastAsia="Noto Sans"/>
          <w:color w:val="242B31"/>
        </w:rPr>
        <w:lastRenderedPageBreak/>
        <w:t>4. "Born from the bloom, bled into war. I held the sum, and now I am sore. What was I?"</w:t>
      </w:r>
    </w:p>
    <w:p w14:paraId="176738CC" w14:textId="77777777" w:rsidR="008F4844" w:rsidRDefault="007A51D8">
      <w:pPr>
        <w:spacing w:after="100"/>
        <w:ind w:left="605"/>
      </w:pPr>
      <w:r>
        <w:rPr>
          <w:rFonts w:eastAsia="Noto Sans"/>
          <w:color w:val="242B31"/>
        </w:rPr>
        <w:t xml:space="preserve">→ </w:t>
      </w:r>
      <w:r>
        <w:rPr>
          <w:rFonts w:eastAsia="Noto Sans"/>
          <w:b/>
          <w:color w:val="242B31"/>
        </w:rPr>
        <w:t>Answer:</w:t>
      </w:r>
      <w:r>
        <w:rPr>
          <w:rFonts w:eastAsia="Noto Sans"/>
          <w:color w:val="242B31"/>
        </w:rPr>
        <w:t xml:space="preserve"> </w:t>
      </w:r>
      <w:r>
        <w:rPr>
          <w:rFonts w:eastAsia="Noto Sans"/>
          <w:i/>
          <w:color w:val="242B31"/>
        </w:rPr>
        <w:t>The Prismatic Core</w:t>
      </w:r>
    </w:p>
    <w:p w14:paraId="6DFAAC45" w14:textId="77777777" w:rsidR="008F4844" w:rsidRDefault="007A51D8">
      <w:pPr>
        <w:keepNext/>
        <w:spacing w:after="50"/>
        <w:ind w:left="403" w:hanging="259"/>
      </w:pPr>
      <w:r>
        <w:rPr>
          <w:rFonts w:eastAsia="Noto Sans"/>
          <w:color w:val="242B31"/>
        </w:rPr>
        <w:t>5. "I speak in silence, echo the dead, walk without shadow, and name what you fled."</w:t>
      </w:r>
    </w:p>
    <w:p w14:paraId="44AFBBD1" w14:textId="77777777" w:rsidR="008F4844" w:rsidRDefault="007A51D8">
      <w:pPr>
        <w:spacing w:after="100"/>
        <w:ind w:left="605"/>
      </w:pPr>
      <w:r>
        <w:rPr>
          <w:rFonts w:eastAsia="Noto Sans"/>
          <w:color w:val="242B31"/>
        </w:rPr>
        <w:t xml:space="preserve">→ </w:t>
      </w:r>
      <w:r>
        <w:rPr>
          <w:rFonts w:eastAsia="Noto Sans"/>
          <w:b/>
          <w:color w:val="242B31"/>
        </w:rPr>
        <w:t>Answer:</w:t>
      </w:r>
      <w:r>
        <w:rPr>
          <w:rFonts w:eastAsia="Noto Sans"/>
          <w:color w:val="242B31"/>
        </w:rPr>
        <w:t xml:space="preserve"> </w:t>
      </w:r>
      <w:r>
        <w:rPr>
          <w:rFonts w:eastAsia="Noto Sans"/>
          <w:i/>
          <w:color w:val="242B31"/>
        </w:rPr>
        <w:t>Memory</w:t>
      </w:r>
    </w:p>
    <w:p w14:paraId="24C51838" w14:textId="77777777" w:rsidR="008F4844" w:rsidRDefault="007A51D8">
      <w:r>
        <w:rPr>
          <w:rFonts w:eastAsia="Noto Sans"/>
          <w:color w:val="242B31"/>
        </w:rPr>
        <w:t xml:space="preserve">Optional Mechanic: Wrong answers cause the </w:t>
      </w:r>
      <w:r>
        <w:rPr>
          <w:rFonts w:eastAsia="Noto Sans"/>
          <w:b/>
          <w:color w:val="242B31"/>
        </w:rPr>
        <w:t>shard gates</w:t>
      </w:r>
      <w:r>
        <w:rPr>
          <w:rFonts w:eastAsia="Noto Sans"/>
          <w:color w:val="242B31"/>
        </w:rPr>
        <w:t xml:space="preserve"> to shimmer and fracture the UI subtly, or freeze time for a moment.</w:t>
      </w:r>
    </w:p>
    <w:p w14:paraId="383EE746" w14:textId="77777777" w:rsidR="008F4844" w:rsidRDefault="008F4844">
      <w:pPr>
        <w:pBdr>
          <w:bottom w:val="single" w:sz="6" w:space="1" w:color="B7C0C8"/>
        </w:pBdr>
        <w:spacing w:before="40" w:after="100"/>
      </w:pPr>
    </w:p>
    <w:p w14:paraId="603B347B" w14:textId="77777777" w:rsidR="008F4844" w:rsidRDefault="007A51D8">
      <w:pPr>
        <w:pStyle w:val="Heading2"/>
      </w:pPr>
      <w:r>
        <w:rPr>
          <w:rFonts w:ascii="Noto Sans" w:eastAsia="Noto Sans" w:hAnsi="Noto Sans"/>
        </w:rPr>
        <w:t>👁</w:t>
      </w:r>
      <w:r>
        <w:rPr>
          <w:rFonts w:ascii="Noto Sans" w:eastAsia="Noto Sans" w:hAnsi="Noto Sans"/>
        </w:rPr>
        <w:t>️</w:t>
      </w:r>
      <w:r>
        <w:rPr>
          <w:rFonts w:ascii="Noto Sans" w:eastAsia="Noto Sans" w:hAnsi="Noto Sans"/>
        </w:rPr>
        <w:t>‍</w:t>
      </w:r>
      <w:r>
        <w:rPr>
          <w:rFonts w:ascii="Noto Sans" w:eastAsia="Noto Sans" w:hAnsi="Noto Sans"/>
        </w:rPr>
        <w:t>🗨</w:t>
      </w:r>
      <w:r>
        <w:rPr>
          <w:rFonts w:ascii="Noto Sans" w:eastAsia="Noto Sans" w:hAnsi="Noto Sans"/>
        </w:rPr>
        <w:t>️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Boss Encounter Dialogue – Prism Wound / Final Nullshade Entity</w:t>
      </w:r>
    </w:p>
    <w:p w14:paraId="5A593A88" w14:textId="77777777" w:rsidR="008F4844" w:rsidRDefault="007A51D8">
      <w:r>
        <w:rPr>
          <w:rFonts w:eastAsia="Noto Sans"/>
          <w:color w:val="242B31"/>
        </w:rPr>
        <w:t xml:space="preserve">The final boss may be a </w:t>
      </w:r>
      <w:r>
        <w:rPr>
          <w:rFonts w:eastAsia="Noto Sans"/>
          <w:b/>
          <w:color w:val="242B31"/>
        </w:rPr>
        <w:t>spectral entity</w:t>
      </w:r>
      <w:r>
        <w:rPr>
          <w:rFonts w:eastAsia="Noto Sans"/>
          <w:color w:val="242B31"/>
        </w:rPr>
        <w:t xml:space="preserve">, corrupted </w:t>
      </w:r>
      <w:r>
        <w:rPr>
          <w:rFonts w:eastAsia="Noto Sans"/>
          <w:b/>
          <w:color w:val="242B31"/>
        </w:rPr>
        <w:t>Prismara remnant</w:t>
      </w:r>
      <w:r>
        <w:rPr>
          <w:rFonts w:eastAsia="Noto Sans"/>
          <w:color w:val="242B31"/>
        </w:rPr>
        <w:t xml:space="preserve">, or even the ghost of the </w:t>
      </w:r>
      <w:r>
        <w:rPr>
          <w:rFonts w:eastAsia="Noto Sans"/>
          <w:b/>
          <w:color w:val="242B31"/>
        </w:rPr>
        <w:t>Prismatic Core itself</w:t>
      </w:r>
      <w:r>
        <w:rPr>
          <w:rFonts w:eastAsia="Noto Sans"/>
          <w:color w:val="242B31"/>
        </w:rPr>
        <w:t>—mirroring your decisions and color-balance.</w:t>
      </w:r>
    </w:p>
    <w:p w14:paraId="2C276A2B" w14:textId="77777777" w:rsidR="008F4844" w:rsidRDefault="007A51D8">
      <w:pPr>
        <w:keepNext/>
        <w:spacing w:before="100" w:after="40"/>
      </w:pPr>
      <w:r>
        <w:rPr>
          <w:rFonts w:eastAsia="Noto Sans"/>
          <w:b/>
          <w:color w:val="242B31"/>
        </w:rPr>
        <w:t>👤</w:t>
      </w:r>
      <w:r>
        <w:rPr>
          <w:rFonts w:eastAsia="Noto Sans"/>
          <w:b/>
          <w:color w:val="242B31"/>
        </w:rPr>
        <w:t xml:space="preserve"> Before Fight (Entity Phase 1):</w:t>
      </w:r>
    </w:p>
    <w:p w14:paraId="7F20C9A3" w14:textId="77777777" w:rsidR="008F4844" w:rsidRDefault="007A51D8">
      <w:pPr>
        <w:pStyle w:val="QuoteCustom"/>
        <w:pBdr>
          <w:left w:val="single" w:sz="10" w:space="6" w:color="8796A5"/>
        </w:pBdr>
      </w:pPr>
      <w:r>
        <w:rPr>
          <w:rFonts w:eastAsia="Noto Sans"/>
        </w:rPr>
        <w:t>"You bring balance? Or burden?"</w:t>
      </w:r>
    </w:p>
    <w:p w14:paraId="27E46023" w14:textId="77777777" w:rsidR="008F4844" w:rsidRDefault="007A51D8">
      <w:pPr>
        <w:pStyle w:val="QuoteCustom"/>
        <w:pBdr>
          <w:left w:val="single" w:sz="10" w:space="6" w:color="8796A5"/>
        </w:pBdr>
      </w:pPr>
      <w:r>
        <w:rPr>
          <w:rFonts w:eastAsia="Noto Sans"/>
        </w:rPr>
        <w:t>"You came empty. That was wise."</w:t>
      </w:r>
    </w:p>
    <w:p w14:paraId="7F48E42B" w14:textId="77777777" w:rsidR="008F4844" w:rsidRDefault="007A51D8">
      <w:pPr>
        <w:pStyle w:val="QuoteCustom"/>
        <w:pBdr>
          <w:left w:val="single" w:sz="10" w:space="6" w:color="8796A5"/>
        </w:pBdr>
      </w:pPr>
      <w:r>
        <w:rPr>
          <w:rFonts w:eastAsia="Noto Sans"/>
        </w:rPr>
        <w:t>"We tried to hold all hues. Now they hold us."</w:t>
      </w:r>
    </w:p>
    <w:p w14:paraId="2A665470" w14:textId="77777777" w:rsidR="008F4844" w:rsidRDefault="007A51D8">
      <w:pPr>
        <w:pStyle w:val="QuoteCustom"/>
        <w:pBdr>
          <w:left w:val="single" w:sz="10" w:space="6" w:color="8796A5"/>
        </w:pBdr>
      </w:pPr>
      <w:r>
        <w:rPr>
          <w:rFonts w:eastAsia="Noto Sans"/>
        </w:rPr>
        <w:t>"Even nothingness has memory. You are its echo."</w:t>
      </w:r>
    </w:p>
    <w:p w14:paraId="32C2081B" w14:textId="77777777" w:rsidR="008F4844" w:rsidRDefault="007A51D8">
      <w:pPr>
        <w:keepNext/>
        <w:spacing w:before="100" w:after="40"/>
      </w:pPr>
      <w:r>
        <w:rPr>
          <w:rFonts w:eastAsia="Noto Sans"/>
          <w:b/>
          <w:color w:val="242B31"/>
        </w:rPr>
        <w:t>⚔</w:t>
      </w:r>
      <w:r>
        <w:rPr>
          <w:rFonts w:eastAsia="Noto Sans"/>
          <w:b/>
          <w:color w:val="242B31"/>
        </w:rPr>
        <w:t>️</w:t>
      </w:r>
      <w:r>
        <w:rPr>
          <w:rFonts w:eastAsia="Noto Sans"/>
          <w:b/>
          <w:color w:val="242B31"/>
        </w:rPr>
        <w:t xml:space="preserve"> During Fight:</w:t>
      </w:r>
    </w:p>
    <w:p w14:paraId="58BDCF38" w14:textId="77777777" w:rsidR="008F4844" w:rsidRDefault="007A51D8">
      <w:pPr>
        <w:pStyle w:val="QuoteCustom"/>
        <w:pBdr>
          <w:left w:val="single" w:sz="10" w:space="6" w:color="8796A5"/>
        </w:pBdr>
      </w:pPr>
      <w:r>
        <w:rPr>
          <w:rFonts w:eastAsia="Noto Sans"/>
        </w:rPr>
        <w:t>"Fragment by fragment, I remember you."</w:t>
      </w:r>
    </w:p>
    <w:p w14:paraId="04C38844" w14:textId="77777777" w:rsidR="008F4844" w:rsidRDefault="007A51D8">
      <w:pPr>
        <w:pStyle w:val="QuoteCustom"/>
        <w:pBdr>
          <w:left w:val="single" w:sz="10" w:space="6" w:color="8796A5"/>
        </w:pBdr>
      </w:pPr>
      <w:r>
        <w:rPr>
          <w:rFonts w:eastAsia="Noto Sans"/>
        </w:rPr>
        <w:t>"Every hue you burn… makes me real."</w:t>
      </w:r>
    </w:p>
    <w:p w14:paraId="5C4F41EA" w14:textId="77777777" w:rsidR="008F4844" w:rsidRDefault="007A51D8">
      <w:pPr>
        <w:pStyle w:val="QuoteCustom"/>
        <w:pBdr>
          <w:left w:val="single" w:sz="10" w:space="6" w:color="8796A5"/>
        </w:pBdr>
      </w:pPr>
      <w:r>
        <w:rPr>
          <w:rFonts w:eastAsia="Noto Sans"/>
        </w:rPr>
        <w:t>"Your silence screams louder than their war."</w:t>
      </w:r>
    </w:p>
    <w:p w14:paraId="67A08419" w14:textId="77777777" w:rsidR="008F4844" w:rsidRDefault="007A51D8">
      <w:pPr>
        <w:pStyle w:val="QuoteCustom"/>
        <w:pBdr>
          <w:left w:val="single" w:sz="10" w:space="6" w:color="8796A5"/>
        </w:pBdr>
      </w:pPr>
      <w:r>
        <w:rPr>
          <w:rFonts w:eastAsia="Noto Sans"/>
        </w:rPr>
        <w:t>"The Core broke. So must you."</w:t>
      </w:r>
    </w:p>
    <w:p w14:paraId="13F8A7F9" w14:textId="77777777" w:rsidR="008F4844" w:rsidRDefault="007A51D8">
      <w:pPr>
        <w:keepNext/>
        <w:spacing w:before="100" w:after="40"/>
      </w:pPr>
      <w:r>
        <w:rPr>
          <w:rFonts w:eastAsia="Noto Sans"/>
          <w:b/>
          <w:color w:val="242B31"/>
        </w:rPr>
        <w:t>💀</w:t>
      </w:r>
      <w:r>
        <w:rPr>
          <w:rFonts w:eastAsia="Noto Sans"/>
          <w:b/>
          <w:color w:val="242B31"/>
        </w:rPr>
        <w:t xml:space="preserve"> Final Phase / Defeat Trigger:</w:t>
      </w:r>
    </w:p>
    <w:p w14:paraId="4550BCB8" w14:textId="77777777" w:rsidR="008F4844" w:rsidRDefault="007A51D8">
      <w:pPr>
        <w:pStyle w:val="QuoteCustom"/>
        <w:pBdr>
          <w:left w:val="single" w:sz="10" w:space="6" w:color="8796A5"/>
        </w:pBdr>
      </w:pPr>
      <w:r>
        <w:rPr>
          <w:rFonts w:eastAsia="Noto Sans"/>
        </w:rPr>
        <w:t>"Reforge me… or forget me. It is the same end."</w:t>
      </w:r>
    </w:p>
    <w:p w14:paraId="4564C0B3" w14:textId="77777777" w:rsidR="008F4844" w:rsidRDefault="007A51D8">
      <w:pPr>
        <w:pStyle w:val="QuoteCustom"/>
        <w:pBdr>
          <w:left w:val="single" w:sz="10" w:space="6" w:color="8796A5"/>
        </w:pBdr>
      </w:pPr>
      <w:r>
        <w:rPr>
          <w:rFonts w:eastAsia="Noto Sans"/>
        </w:rPr>
        <w:t>"Truth was never in the colors. It was in the cracks."</w:t>
      </w:r>
    </w:p>
    <w:p w14:paraId="45417568" w14:textId="77777777" w:rsidR="008F4844" w:rsidRDefault="007A51D8">
      <w:pPr>
        <w:pStyle w:val="QuoteCustom"/>
        <w:pBdr>
          <w:left w:val="single" w:sz="10" w:space="6" w:color="8796A5"/>
        </w:pBdr>
      </w:pPr>
      <w:r>
        <w:rPr>
          <w:rFonts w:eastAsia="Noto Sans"/>
        </w:rPr>
        <w:t>"All hues fade. All names blur. What will yours become?"</w:t>
      </w:r>
    </w:p>
    <w:p w14:paraId="7B420393" w14:textId="77777777" w:rsidR="008F4844" w:rsidRDefault="008F4844">
      <w:pPr>
        <w:pBdr>
          <w:bottom w:val="single" w:sz="6" w:space="1" w:color="B7C0C8"/>
        </w:pBdr>
        <w:spacing w:before="40" w:after="100"/>
      </w:pPr>
    </w:p>
    <w:p w14:paraId="2E9014B7" w14:textId="77777777" w:rsidR="008F4844" w:rsidRDefault="007A51D8">
      <w:pPr>
        <w:pStyle w:val="Heading1"/>
      </w:pPr>
      <w:r>
        <w:rPr>
          <w:rFonts w:ascii="Noto Sans" w:eastAsia="Noto Sans" w:hAnsi="Noto Sans"/>
        </w:rPr>
        <w:t>Final Boss Scene</w:t>
      </w:r>
    </w:p>
    <w:p w14:paraId="68778320" w14:textId="77777777" w:rsidR="008F4844" w:rsidRDefault="007A51D8">
      <w:r>
        <w:rPr>
          <w:rFonts w:eastAsia="Noto Sans"/>
          <w:color w:val="242B31"/>
        </w:rPr>
        <w:t>More dialogue in the final boss script (SPOILER ALERT!!)</w:t>
      </w:r>
    </w:p>
    <w:p w14:paraId="4BEE49E0" w14:textId="77777777" w:rsidR="008F4844" w:rsidRDefault="007A51D8">
      <w:hyperlink r:id="rId9">
        <w:r>
          <w:rPr>
            <w:rFonts w:eastAsia="Noto Sans"/>
            <w:color w:val="456B8A"/>
            <w:u w:val="single"/>
          </w:rPr>
          <w:t>**See what happens in the final moments (wip)</w:t>
        </w:r>
      </w:hyperlink>
    </w:p>
    <w:p w14:paraId="0F94FBC2" w14:textId="77777777" w:rsidR="008F4844" w:rsidRDefault="008F4844">
      <w:pPr>
        <w:pBdr>
          <w:bottom w:val="single" w:sz="6" w:space="1" w:color="B7C0C8"/>
        </w:pBdr>
        <w:spacing w:before="40" w:after="100"/>
      </w:pPr>
    </w:p>
    <w:p w14:paraId="618AEBBC" w14:textId="77777777" w:rsidR="008F4844" w:rsidRDefault="007A51D8">
      <w:pPr>
        <w:pStyle w:val="Heading1"/>
      </w:pPr>
      <w:r>
        <w:rPr>
          <w:rFonts w:ascii="Noto Sans" w:eastAsia="Noto Sans" w:hAnsi="Noto Sans"/>
        </w:rPr>
        <w:t>TODO</w:t>
      </w:r>
    </w:p>
    <w:p w14:paraId="29827639" w14:textId="77777777" w:rsidR="008F4844" w:rsidRDefault="007A51D8">
      <w:pPr>
        <w:pStyle w:val="ListBullet"/>
        <w:ind w:left="374" w:hanging="230"/>
      </w:pPr>
      <w:r>
        <w:rPr>
          <w:rFonts w:eastAsia="Noto Sans"/>
          <w:color w:val="242B31"/>
        </w:rPr>
        <w:t xml:space="preserve">Actual </w:t>
      </w:r>
      <w:r>
        <w:rPr>
          <w:rFonts w:eastAsia="Noto Sans"/>
          <w:b/>
          <w:color w:val="242B31"/>
        </w:rPr>
        <w:t>symbolic glyph icons or language patterns</w:t>
      </w:r>
      <w:r>
        <w:rPr>
          <w:rFonts w:eastAsia="Noto Sans"/>
          <w:color w:val="242B31"/>
        </w:rPr>
        <w:t xml:space="preserve"> for in-world puzzles?</w:t>
      </w:r>
    </w:p>
    <w:p w14:paraId="0CFE23E7" w14:textId="77777777" w:rsidR="008F4844" w:rsidRDefault="007A51D8">
      <w:pPr>
        <w:pStyle w:val="ListBullet"/>
        <w:ind w:left="374" w:hanging="230"/>
      </w:pPr>
      <w:r>
        <w:rPr>
          <w:rFonts w:eastAsia="Noto Sans"/>
          <w:color w:val="242B31"/>
        </w:rPr>
        <w:t xml:space="preserve">A full </w:t>
      </w:r>
      <w:r>
        <w:rPr>
          <w:rFonts w:eastAsia="Noto Sans"/>
          <w:b/>
          <w:color w:val="242B31"/>
        </w:rPr>
        <w:t>boss fight script</w:t>
      </w:r>
      <w:r>
        <w:rPr>
          <w:rFonts w:eastAsia="Noto Sans"/>
          <w:color w:val="242B31"/>
        </w:rPr>
        <w:t xml:space="preserve"> with multiple emotional/visual transitions?</w:t>
      </w:r>
    </w:p>
    <w:p w14:paraId="0CB41B6E" w14:textId="77777777" w:rsidR="008F4844" w:rsidRDefault="008F4844">
      <w:pPr>
        <w:pBdr>
          <w:bottom w:val="single" w:sz="6" w:space="1" w:color="B7C0C8"/>
        </w:pBdr>
        <w:spacing w:before="40" w:after="100"/>
      </w:pPr>
    </w:p>
    <w:sectPr w:rsidR="008F4844" w:rsidSect="00034616">
      <w:footerReference w:type="default" r:id="rId10"/>
      <w:pgSz w:w="12240" w:h="15840"/>
      <w:pgMar w:top="835" w:right="1123" w:bottom="835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A7287" w14:textId="77777777" w:rsidR="007A51D8" w:rsidRDefault="007A51D8">
      <w:pPr>
        <w:spacing w:after="0" w:line="240" w:lineRule="auto"/>
      </w:pPr>
      <w:r>
        <w:separator/>
      </w:r>
    </w:p>
  </w:endnote>
  <w:endnote w:type="continuationSeparator" w:id="0">
    <w:p w14:paraId="7B4306E6" w14:textId="77777777" w:rsidR="007A51D8" w:rsidRDefault="007A51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92D47" w14:textId="77777777" w:rsidR="008F4844" w:rsidRDefault="007A51D8">
    <w:pPr>
      <w:pStyle w:val="Footer"/>
      <w:jc w:val="center"/>
    </w:pPr>
    <w:r>
      <w:rPr>
        <w:rFonts w:eastAsia="Noto Sans"/>
        <w:color w:val="6E767D"/>
        <w:sz w:val="16"/>
      </w:rPr>
      <w:t xml:space="preserve">Myths and Omens  • 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6E127" w14:textId="77777777" w:rsidR="007A51D8" w:rsidRDefault="007A51D8">
      <w:pPr>
        <w:spacing w:after="0" w:line="240" w:lineRule="auto"/>
      </w:pPr>
      <w:r>
        <w:separator/>
      </w:r>
    </w:p>
  </w:footnote>
  <w:footnote w:type="continuationSeparator" w:id="0">
    <w:p w14:paraId="7394B2A2" w14:textId="77777777" w:rsidR="007A51D8" w:rsidRDefault="007A51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083563">
    <w:abstractNumId w:val="8"/>
  </w:num>
  <w:num w:numId="2" w16cid:durableId="76637419">
    <w:abstractNumId w:val="6"/>
  </w:num>
  <w:num w:numId="3" w16cid:durableId="1430004945">
    <w:abstractNumId w:val="5"/>
  </w:num>
  <w:num w:numId="4" w16cid:durableId="2140956823">
    <w:abstractNumId w:val="4"/>
  </w:num>
  <w:num w:numId="5" w16cid:durableId="519899286">
    <w:abstractNumId w:val="7"/>
  </w:num>
  <w:num w:numId="6" w16cid:durableId="1870993095">
    <w:abstractNumId w:val="3"/>
  </w:num>
  <w:num w:numId="7" w16cid:durableId="1246263017">
    <w:abstractNumId w:val="2"/>
  </w:num>
  <w:num w:numId="8" w16cid:durableId="1127242579">
    <w:abstractNumId w:val="1"/>
  </w:num>
  <w:num w:numId="9" w16cid:durableId="1179810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51D8"/>
    <w:rsid w:val="008F4844"/>
    <w:rsid w:val="00AA1D8D"/>
    <w:rsid w:val="00B47730"/>
    <w:rsid w:val="00CB0664"/>
    <w:rsid w:val="00DB27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4B7F4F"/>
  <w14:defaultImageDpi w14:val="300"/>
  <w15:docId w15:val="{7CBA94E6-1B4E-D747-81BC-974AE5A42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Noto Sans" w:hAnsi="Noto San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374C5F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/>
      <w:b/>
      <w:bCs/>
      <w:color w:val="445B6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/>
      <w:outlineLvl w:val="2"/>
    </w:pPr>
    <w:rPr>
      <w:rFonts w:asciiTheme="majorHAnsi" w:eastAsiaTheme="majorEastAsia" w:hAnsiTheme="majorHAnsi" w:cstheme="majorBidi"/>
      <w:b/>
      <w:bCs/>
      <w:color w:val="5265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color w:val="27303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oteCustom">
    <w:name w:val="Quote Custom"/>
    <w:basedOn w:val="Normal"/>
    <w:pPr>
      <w:spacing w:before="20" w:after="40"/>
      <w:ind w:left="317" w:right="115"/>
    </w:pPr>
    <w:rPr>
      <w:i/>
      <w:color w:val="404850"/>
      <w:sz w:val="19"/>
    </w:rPr>
  </w:style>
  <w:style w:type="paragraph" w:customStyle="1" w:styleId="DraftNote">
    <w:name w:val="Draft Note"/>
    <w:basedOn w:val="Normal"/>
    <w:pPr>
      <w:spacing w:after="40"/>
      <w:ind w:left="259" w:right="115"/>
    </w:pPr>
    <w:rPr>
      <w:color w:val="646A7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/NPCs/npcs-overview.md" TargetMode="Externa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hyperlink" Target="./scenes/endga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997</Words>
  <Characters>5688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Myths and Omens</dc:title>
  <dc:subject>Prismwalker myth, prophecies, Nullshade omens, riddles, and boss dialogue</dc:subject>
  <dc:creator/>
  <cp:keywords/>
  <dc:description>generated by python-docx</dc:description>
  <cp:lastModifiedBy>Cederic Dumais</cp:lastModifiedBy>
  <cp:revision>2</cp:revision>
  <dcterms:created xsi:type="dcterms:W3CDTF">2026-09-26T04:56:00Z</dcterms:created>
  <dcterms:modified xsi:type="dcterms:W3CDTF">2026-09-26T04:56:00Z</dcterms:modified>
  <cp:category/>
</cp:coreProperties>
</file>