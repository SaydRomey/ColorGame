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ColorGame: Practical In-Game Visual Direction</w:t>
      </w:r>
    </w:p>
    <w:p>
      <w:pPr>
        <w:jc w:val="center"/>
      </w:pPr>
      <w:r>
        <w:rPr>
          <w:b/>
          <w:color w:val="505F69"/>
          <w:sz w:val="24"/>
        </w:rPr>
        <w:t>A production-feasible visual approach for the seven regions</w:t>
      </w:r>
    </w:p>
    <w:p>
      <w:r>
        <w:rPr>
          <w:b w:val="0"/>
        </w:rPr>
        <w:t xml:space="preserve">Yes. Looking at your older mockups alongside the newer environment concepts, I think there is a much better middle ground between </w:t>
      </w:r>
      <w:r>
        <w:rPr>
          <w:b/>
        </w:rPr>
        <w:t>"simple pixel background"</w:t>
      </w:r>
      <w:r>
        <w:t xml:space="preserve"> and </w:t>
      </w:r>
      <w:r>
        <w:rPr>
          <w:b/>
        </w:rPr>
        <w:t>"massive AAA fantasy environment."</w:t>
      </w:r>
    </w:p>
    <w:p>
      <w:r>
        <w:t xml:space="preserve">Your project already describes scenes as </w:t>
      </w:r>
      <w:r>
        <w:rPr>
          <w:b/>
        </w:rPr>
        <w:t>side-scrolling 2.5D</w:t>
      </w:r>
      <w:r>
        <w:t>, with pixel art plus painterly lighting/effects. Huevale specifically calls for pixel art, layered fog, glowing vegetation and environmental motion, while Luxeran similarly calls for pixel art with painterly light and heat distortion.</w:t>
      </w:r>
    </w:p>
    <w:p>
      <w:pPr>
        <w:pStyle w:val="Heading1"/>
      </w:pPr>
      <w:r>
        <w:t>I would make ColorGame a modular 2.5D pixel-art diorama</w:t>
      </w:r>
    </w:p>
    <w:p>
      <w:r>
        <w:t>Not traditional tile-based pixel art where everything is visibly made from square tiles, and not full 3D.</w:t>
      </w:r>
    </w:p>
    <w:p>
      <w:r>
        <w:t xml:space="preserve">Think: </w:t>
      </w:r>
      <w:r>
        <w:rPr>
          <w:b/>
        </w:rPr>
        <w:t>pixel-art characters + pixel-art gameplay geometry + layered illustrated backgrounds + real-time lighting, particles and shaders.</w:t>
      </w:r>
    </w:p>
    <w:p>
      <w:r>
        <w:t>Visually, something between your original images and the detailed concepts we generated earlier.</w:t>
      </w:r>
    </w:p>
    <w:p>
      <w:r>
        <w:rPr>
          <w:b w:val="0"/>
        </w:rPr>
        <w:t xml:space="preserve">The important difference is that you </w:t>
      </w:r>
      <w:r>
        <w:rPr>
          <w:b/>
        </w:rPr>
        <w:t>do not create one giant unique painting for every screen</w:t>
      </w:r>
      <w:r>
        <w:t>. You create reusable pieces and assemble them into scenes.</w:t>
      </w:r>
    </w:p>
    <w:p>
      <w:pPr>
        <w:pStyle w:val="Heading2"/>
      </w:pPr>
      <w:r>
        <w:t>The screen would effectively be built like this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┌─────────────────────────────────────────────────────────┐</w:t>
        <w:br/>
      </w:r>
      <w:r>
        <w:t>│ BACKGROUND SKY / DISTANT LANDMARKS       very slow      │</w:t>
        <w:br/>
      </w:r>
      <w:r>
        <w:t>│                                                         │</w:t>
        <w:br/>
      </w:r>
      <w:r>
        <w:t>│        distant mountains / forests / ruins              │</w:t>
        <w:br/>
      </w:r>
      <w:r>
        <w:t>│                                                         │</w:t>
        <w:br/>
      </w:r>
      <w:r>
        <w:t>├─────────────────────────────────────────────────────────┤</w:t>
        <w:br/>
      </w:r>
      <w:r>
        <w:t>│ MIDGROUND ARCHITECTURE                    slow parallax  │</w:t>
        <w:br/>
      </w:r>
      <w:r>
        <w:t>│                                                         │</w:t>
        <w:br/>
      </w:r>
      <w:r>
        <w:t>│       ruins       trees       towers                    │</w:t>
        <w:br/>
      </w:r>
      <w:r>
        <w:t>│                                                         │</w:t>
        <w:br/>
      </w:r>
      <w:r>
        <w:t>├─────────────────────────────────────────────────────────┤</w:t>
        <w:br/>
      </w:r>
      <w:r>
        <w:t>│ GAMEPLAY PLANE                            collision      │</w:t>
        <w:br/>
      </w:r>
      <w:r>
        <w:t>│                                                         │</w:t>
        <w:br/>
      </w:r>
      <w:r>
        <w:t>│      platform ───────────── platform                     │</w:t>
        <w:br/>
      </w:r>
      <w:r>
        <w:t>│                                                         │</w:t>
        <w:br/>
      </w:r>
      <w:r>
        <w:t>├─────────────────────────────────────────────────────────┤</w:t>
        <w:br/>
      </w:r>
      <w:r>
        <w:t>│ FOREGROUND                                     fast     │</w:t>
        <w:br/>
      </w:r>
      <w:r>
        <w:t>│ branches / pillars / rocks / vegetation                 │</w:t>
        <w:br/>
      </w:r>
      <w:r>
        <w:t>├─────────────────────────────────────────────────────────┤</w:t>
        <w:br/>
      </w:r>
      <w:r>
        <w:t>│ SCREEN EFFECTS                                           │</w:t>
        <w:br/>
      </w:r>
      <w:r>
        <w:t>│ fog / rain / pollen / embers / haze / distortion        │</w:t>
        <w:br/>
      </w:r>
      <w:r>
        <w:t>└─────────────────────────────────────────────────────────┘</w:t>
      </w:r>
    </w:p>
    <w:p>
      <w:r>
        <w:t>That is very achievable in Godot.</w:t>
      </w:r>
    </w:p>
    <w:p>
      <w:r>
        <w:rPr>
          <w:b w:val="0"/>
        </w:rPr>
        <w:t xml:space="preserve">And because your design already calls for a </w:t>
      </w:r>
      <w:r>
        <w:rPr>
          <w:b/>
        </w:rPr>
        <w:t>side-scrolling 2.5D camera</w:t>
      </w:r>
      <w:r>
        <w:t>, it fits what you have rather than requiring the game to be redesigned.</w:t>
      </w:r>
    </w:p>
    <w:p>
      <w:pPr>
        <w:pStyle w:val="Heading1"/>
      </w:pPr>
      <w:r>
        <w:t>What I would change from your old mockups</w:t>
      </w:r>
    </w:p>
    <w:p>
      <w:r>
        <w:t>Your old images actually contain an important part of the answer.</w:t>
      </w:r>
    </w:p>
    <w:p>
      <w:r>
        <w:rPr>
          <w:b/>
        </w:rPr>
        <w:t>They have excellent large-scale readability.</w:t>
      </w:r>
    </w:p>
    <w:p>
      <w:pPr>
        <w:pStyle w:val="ListBullet"/>
      </w:pPr>
      <w:r>
        <w:t>Huevale = green forest.</w:t>
      </w:r>
    </w:p>
    <w:p>
      <w:pPr>
        <w:pStyle w:val="ListBullet"/>
      </w:pPr>
      <w:r>
        <w:t>Vireya = red volcanic wasteland.</w:t>
      </w:r>
    </w:p>
    <w:p>
      <w:pPr>
        <w:pStyle w:val="ListBullet"/>
      </w:pPr>
      <w:r>
        <w:t>Iriseld = stormy blue coast.</w:t>
      </w:r>
    </w:p>
    <w:p>
      <w:pPr>
        <w:pStyle w:val="ListBullet"/>
      </w:pPr>
      <w:r>
        <w:t>Myrrala = purple dreamscape.</w:t>
      </w:r>
    </w:p>
    <w:p>
      <w:pPr>
        <w:pStyle w:val="ListBullet"/>
      </w:pPr>
      <w:r>
        <w:t>Luxeran = gold desert.</w:t>
      </w:r>
    </w:p>
    <w:p>
      <w:pPr>
        <w:pStyle w:val="ListBullet"/>
      </w:pPr>
      <w:r>
        <w:t>Auralith = brown ruins.</w:t>
      </w:r>
    </w:p>
    <w:p>
      <w:pPr>
        <w:pStyle w:val="ListBullet"/>
      </w:pPr>
      <w:r>
        <w:t>Nullshade = almost monochrome.</w:t>
      </w:r>
    </w:p>
    <w:p>
      <w:r>
        <w:t>That should remain.</w:t>
      </w:r>
    </w:p>
    <w:p>
      <w:r>
        <w:t xml:space="preserve">What I would </w:t>
      </w:r>
      <w:r>
        <w:rPr>
          <w:b/>
        </w:rPr>
        <w:t>not</w:t>
      </w:r>
      <w:r>
        <w:t xml:space="preserve"> retain is the idea that virtually the entire screen shares one color.</w:t>
      </w:r>
    </w:p>
    <w:p>
      <w:r>
        <w:t>For example, your old Vireya:</w:t>
      </w:r>
    </w:p>
    <w:p>
      <w:pPr>
        <w:pStyle w:val="ListBullet"/>
      </w:pPr>
      <w:r>
        <w:t>dark red sky</w:t>
      </w:r>
    </w:p>
    <w:p>
      <w:pPr>
        <w:pStyle w:val="ListBullet"/>
      </w:pPr>
      <w:r>
        <w:t>red ground</w:t>
      </w:r>
    </w:p>
    <w:p>
      <w:pPr>
        <w:pStyle w:val="ListBullet"/>
      </w:pPr>
      <w:r>
        <w:t>red mountain</w:t>
      </w:r>
    </w:p>
    <w:p>
      <w:pPr>
        <w:pStyle w:val="ListBullet"/>
      </w:pPr>
      <w:r>
        <w:t>red ruins</w:t>
      </w:r>
    </w:p>
    <w:p>
      <w:pPr>
        <w:pStyle w:val="ListBullet"/>
      </w:pPr>
      <w:r>
        <w:t>red lava</w:t>
      </w:r>
    </w:p>
    <w:p>
      <w:pPr>
        <w:pStyle w:val="ListBullet"/>
      </w:pPr>
      <w:r>
        <w:t>red atmospheric light</w:t>
      </w:r>
    </w:p>
    <w:p>
      <w:r>
        <w:t>It reads instantly as Crimson, but it loses material separation.</w:t>
      </w:r>
    </w:p>
    <w:p>
      <w:r>
        <w:t xml:space="preserve">Instead, use something closer to: </w:t>
      </w:r>
      <w:r>
        <w:rPr>
          <w:b/>
        </w:rPr>
        <w:t>70% believable materials + 20% regional color + 10% highly saturated Hue effects.</w:t>
      </w:r>
    </w:p>
    <w:p>
      <w:r>
        <w:t>So Vireya becomes:</w:t>
      </w:r>
    </w:p>
    <w:p>
      <w:r>
        <w:rPr>
          <w:b/>
        </w:rPr>
        <w:t>black basalt + charcoal ruins + rusted iron + gray smoke</w:t>
      </w:r>
    </w:p>
    <w:p>
      <w:r>
        <w:t>with</w:t>
      </w:r>
    </w:p>
    <w:p>
      <w:r>
        <w:rPr>
          <w:b/>
        </w:rPr>
        <w:t>intense crimson lava and ember light.</w:t>
      </w:r>
    </w:p>
    <w:p>
      <w:r>
        <w:t>Suddenly Crimson feels more powerful because it isn't everywhere.</w:t>
      </w:r>
    </w:p>
    <w:p>
      <w:r>
        <w:t>The same principle applies to every region.</w:t>
      </w:r>
    </w:p>
    <w:p>
      <w:pPr>
        <w:pStyle w:val="Heading1"/>
      </w:pPr>
      <w:r>
        <w:t>The actual art style I recommend</w:t>
      </w:r>
    </w:p>
    <w:p>
      <w:r>
        <w:rPr>
          <w:b w:val="0"/>
        </w:rPr>
        <w:t xml:space="preserve">I would target a </w:t>
      </w:r>
      <w:r>
        <w:rPr>
          <w:b/>
        </w:rPr>
        <w:t>480×270 internal visual resolution</w:t>
      </w:r>
      <w:r>
        <w:t>, displayed at 1920×1080 using a clean ×4 upscale.</w:t>
      </w:r>
    </w:p>
    <w:p>
      <w:r>
        <w:t>That is low enough that creating assets remains manageable but high enough for significantly more detail than traditional 16-bit pixel art.</w:t>
      </w:r>
    </w:p>
    <w:p>
      <w:r>
        <w:t>Something like this: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1354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5040"/>
            <w:shd w:fill="21354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Production target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Internal resolution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480×270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Output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1920×1080 ×4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Main character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roughly 50–70 px tall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Basic terrain modules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32 or 48 px grid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Large structures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modular 64–256 px pieces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Parallax layers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4–5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Dynamic light layers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1–3 per scene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Region particles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1 ambient system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Region screen shader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1 distinctive effect</w:t>
            </w:r>
          </w:p>
        </w:tc>
      </w:tr>
    </w:tbl>
    <w:p>
      <w:r>
        <w:rPr>
          <w:b/>
        </w:rPr>
        <w:t>I would not require everything to obey the tile grid.</w:t>
      </w:r>
    </w:p>
    <w:p>
      <w:r>
        <w:t>Terrain and collision can.</w:t>
      </w:r>
    </w:p>
    <w:p>
      <w:r>
        <w:t>Trees, roots, arches, pillars, enormous rocks, statues and ruins can overlap tiles freely.</w:t>
      </w:r>
    </w:p>
    <w:p>
      <w:r>
        <w:t>That is how you avoid the visual impression of a tilemap.</w:t>
      </w:r>
    </w:p>
    <w:p>
      <w:pPr>
        <w:pStyle w:val="Heading1"/>
      </w:pPr>
      <w:r>
        <w:t>Where the visual richness comes from</w:t>
      </w:r>
    </w:p>
    <w:p>
      <w:r>
        <w:t>This is the important part.</w:t>
      </w:r>
    </w:p>
    <w:p>
      <w:r>
        <w:rPr>
          <w:b/>
        </w:rPr>
        <w:t>You don't get the visual quality by drawing 10,000 unique assets.</w:t>
      </w:r>
    </w:p>
    <w:p>
      <w:r>
        <w:rPr>
          <w:b/>
        </w:rPr>
        <w:t>You get it through layering.</w:t>
      </w:r>
    </w:p>
    <w:p>
      <w:r>
        <w:t>A Huevale scene could have only:</w:t>
      </w:r>
    </w:p>
    <w:p>
      <w:pPr>
        <w:pStyle w:val="ListBullet"/>
      </w:pPr>
      <w:r>
        <w:t>3 tree trunk modules</w:t>
      </w:r>
    </w:p>
    <w:p>
      <w:pPr>
        <w:pStyle w:val="ListBullet"/>
      </w:pPr>
      <w:r>
        <w:t>5 branch/root modules</w:t>
      </w:r>
    </w:p>
    <w:p>
      <w:pPr>
        <w:pStyle w:val="ListBullet"/>
      </w:pPr>
      <w:r>
        <w:t>4 ruin wall pieces</w:t>
      </w:r>
    </w:p>
    <w:p>
      <w:pPr>
        <w:pStyle w:val="ListBullet"/>
      </w:pPr>
      <w:r>
        <w:t>3 arch pieces</w:t>
      </w:r>
    </w:p>
    <w:p>
      <w:pPr>
        <w:pStyle w:val="ListBullet"/>
      </w:pPr>
      <w:r>
        <w:t>5 rocks</w:t>
      </w:r>
    </w:p>
    <w:p>
      <w:pPr>
        <w:pStyle w:val="ListBullet"/>
      </w:pPr>
      <w:r>
        <w:t>5 fern/plant clusters</w:t>
      </w:r>
    </w:p>
    <w:p>
      <w:pPr>
        <w:pStyle w:val="ListBullet"/>
      </w:pPr>
      <w:r>
        <w:t>3 background forest strips</w:t>
      </w:r>
    </w:p>
    <w:p>
      <w:pPr>
        <w:pStyle w:val="ListBullet"/>
      </w:pPr>
      <w:r>
        <w:t>1 shrine landmark</w:t>
      </w:r>
    </w:p>
    <w:p>
      <w:pPr>
        <w:pStyle w:val="ListBullet"/>
      </w:pPr>
      <w:r>
        <w:t>fog</w:t>
      </w:r>
    </w:p>
    <w:p>
      <w:pPr>
        <w:pStyle w:val="ListBullet"/>
      </w:pPr>
      <w:r>
        <w:t>pollen particles</w:t>
      </w:r>
    </w:p>
    <w:p>
      <w:pPr>
        <w:pStyle w:val="ListBullet"/>
      </w:pPr>
      <w:r>
        <w:t>moving leaves</w:t>
      </w:r>
    </w:p>
    <w:p>
      <w:pPr>
        <w:pStyle w:val="ListBullet"/>
      </w:pPr>
      <w:r>
        <w:t>light shafts</w:t>
      </w:r>
    </w:p>
    <w:p>
      <w:r>
        <w:t>But when composed properly it can look substantially more complex than its actual asset count.</w:t>
      </w:r>
    </w:p>
    <w:p>
      <w:r>
        <w:t>You can flip, overlap, crop, partially conceal and recolor those assets.</w:t>
      </w:r>
    </w:p>
    <w:p>
      <w:r>
        <w:t>The player doesn't perceive:</w:t>
      </w:r>
    </w:p>
    <w:p>
      <w:pPr>
        <w:pStyle w:val="Quote"/>
        <w:spacing w:before="100" w:after="160"/>
        <w:ind w:left="504" w:right="144"/>
      </w:pPr>
      <w:r>
        <w:rPr>
          <w:i/>
        </w:rPr>
        <w:t>tree_asset_03 reused six times</w:t>
      </w:r>
    </w:p>
    <w:p>
      <w:r>
        <w:t>because three instances are behind fog, one is silhouetted, one has vines covering it and one is mostly offscreen.</w:t>
      </w:r>
    </w:p>
    <w:p>
      <w:pPr>
        <w:pStyle w:val="Heading1"/>
      </w:pPr>
      <w:r>
        <w:t>The seven regions then get ONE expensive visual trick each</w:t>
      </w:r>
    </w:p>
    <w:p>
      <w:r>
        <w:t>This is where I think ColorGame could get a particularly strong identity.</w:t>
      </w:r>
    </w:p>
    <w:p>
      <w:r>
        <w:t>Don't try to make every graphical feature sophisticated.</w:t>
      </w:r>
    </w:p>
    <w:p>
      <w:r>
        <w:rPr>
          <w:b/>
        </w:rPr>
        <w:t>Give every region one signature rendering effect.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1354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360"/>
            <w:shd w:fill="21354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Basic environment</w:t>
            </w:r>
          </w:p>
        </w:tc>
        <w:tc>
          <w:tcPr>
            <w:tcW w:type="dxa" w:w="3360"/>
            <w:shd w:fill="21354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Signature inexpensive effect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Huevale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Forest + mossy ruins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volumetric-looking fog/light shafts + drifting pollen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Vireya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Basalt + battlefield ruins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animated lava glow + ember particles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Iriseld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Storm coast + glass ruins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rain + lightning flashes + reflective water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Myrrala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Twilight garden + court ruins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subtle screen-space distortion / false reflections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Luxeran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Desert + monumental ruins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heat-haze distortion + intense directional lighting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Auralith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catacombs + archives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candle illumination + drifting dust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Nullshade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fractured ruins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selective desaturation + geometry/shatter distortion</w:t>
            </w:r>
          </w:p>
        </w:tc>
      </w:tr>
    </w:tbl>
    <w:p>
      <w:r>
        <w:t>This is much cheaper than trying to make every region technically sophisticated.</w:t>
      </w:r>
    </w:p>
    <w:p>
      <w:r>
        <w:t>And those effects are very feasible with Godot shaders and GPUParticles2D.</w:t>
      </w:r>
    </w:p>
    <w:p>
      <w:pPr>
        <w:pStyle w:val="Heading1"/>
      </w:pPr>
      <w:r>
        <w:t>Huevale could look like this in an actual level</w:t>
      </w:r>
    </w:p>
    <w:p>
      <w:r>
        <w:t>Instead of the enormous photorealistic rainforest concept we generated earlier, imagine a playable scene approximately like:</w:t>
      </w:r>
    </w:p>
    <w:p>
      <w:pPr>
        <w:pStyle w:val="CodeBlock"/>
      </w:pPr>
      <w:r>
        <w:t xml:space="preserve">        pale green distant canopy</w:t>
        <w:br/>
      </w:r>
      <w:r>
        <w:t xml:space="preserve">          ╱ ╲       ╱ ╲</w:t>
        <w:br/>
      </w:r>
      <w:r>
        <w:t xml:space="preserve">   ░░░░░░░░ mist ░░░░░░░░</w:t>
        <w:br/>
      </w:r>
      <w:r>
        <w:t xml:space="preserve">                         ruined tower</w:t>
        <w:br/>
      </w:r>
      <w:r>
        <w:t xml:space="preserve">               │        ╱────╲</w:t>
        <w:br/>
      </w:r>
      <w:r>
        <w:t xml:space="preserve">     huge tree │       │      │</w:t>
        <w:br/>
      </w:r>
      <w:r>
        <w:t xml:space="preserve">       ╲       │       │      │</w:t>
        <w:br/>
      </w:r>
      <w:r>
        <w:t xml:space="preserve">        ╲══════╧═══════╧══════╧══</w:t>
        <w:br/>
      </w:r>
      <w:r>
        <w:t xml:space="preserve">         roots / playable path</w:t>
        <w:br/>
      </w:r>
      <w:r>
        <w:br/>
      </w:r>
      <w:r>
        <w:t xml:space="preserve"> █ fern             broken shrine       █ fern</w:t>
        <w:br/>
      </w:r>
      <w:r>
        <w:t xml:space="preserve"> ███      ○ green glow      ○           ███</w:t>
        <w:br/>
      </w:r>
      <w:r>
        <w:t>────────────────────────────────────────────</w:t>
        <w:br/>
      </w:r>
      <w:r>
        <w:t xml:space="preserve">               GAMEPLAY PATH</w:t>
        <w:br/>
      </w:r>
      <w:r>
        <w:br/>
      </w:r>
      <w:r>
        <w:t xml:space="preserve"> foreground leaves ███            █████</w:t>
      </w:r>
    </w:p>
    <w:p>
      <w:r>
        <w:t>But the final art would have soft lighting, moss-covered silhouettes, irregular stone, animated leaves, fog drifting between layers and occasional green magical light.</w:t>
      </w:r>
    </w:p>
    <w:p>
      <w:r>
        <w:rPr>
          <w:b/>
        </w:rPr>
        <w:t>The geometry remains simple.</w:t>
      </w:r>
    </w:p>
    <w:p>
      <w:r>
        <w:rPr>
          <w:b/>
        </w:rPr>
        <w:t>The composition makes it beautiful.</w:t>
      </w:r>
    </w:p>
    <w:p>
      <w:r>
        <w:t>That is the distinction I would make throughout the game.</w:t>
      </w:r>
    </w:p>
    <w:p>
      <w:pPr>
        <w:pStyle w:val="Heading1"/>
      </w:pPr>
      <w:r>
        <w:t>Vireya would use exactly the same technology</w:t>
      </w:r>
    </w:p>
    <w:p>
      <w:r>
        <w:t>Instead of building an enormous volcanic metropolis:</w:t>
      </w:r>
    </w:p>
    <w:p>
      <w:pPr>
        <w:pStyle w:val="CodeBlock"/>
      </w:pPr>
      <w:r>
        <w:t>BACKGROUND</w:t>
        <w:br/>
      </w:r>
      <w:r>
        <w:t>volcano + smoke + silhouettes of fortress towers</w:t>
        <w:br/>
      </w:r>
      <w:r>
        <w:br/>
      </w:r>
      <w:r>
        <w:t>MIDGROUND</w:t>
        <w:br/>
      </w:r>
      <w:r>
        <w:t>collapsed war arches / broken walls / banners</w:t>
        <w:br/>
      </w:r>
      <w:r>
        <w:br/>
      </w:r>
      <w:r>
        <w:t>GAMEPLAY</w:t>
        <w:br/>
      </w:r>
      <w:r>
        <w:t>basalt platforms / trenches / ruined roads</w:t>
        <w:br/>
      </w:r>
      <w:r>
        <w:br/>
      </w:r>
      <w:r>
        <w:t>FOREGROUND</w:t>
        <w:br/>
      </w:r>
      <w:r>
        <w:t>broken weapons / black rocks</w:t>
        <w:br/>
      </w:r>
      <w:r>
        <w:br/>
      </w:r>
      <w:r>
        <w:t>EFFECT</w:t>
        <w:br/>
      </w:r>
      <w:r>
        <w:t>lava shader + embers + heat shimmer</w:t>
      </w:r>
    </w:p>
    <w:p>
      <w:r>
        <w:t>You could build a surprisingly large portion of Vireya with maybe 30–40 environment pieces.</w:t>
      </w:r>
    </w:p>
    <w:p>
      <w:r>
        <w:t>The impressive volcano in the distance can simply be a painted parallax background.</w:t>
      </w:r>
    </w:p>
    <w:p>
      <w:r>
        <w:t>It doesn't have to exist in 3D.</w:t>
      </w:r>
    </w:p>
    <w:p>
      <w:pPr>
        <w:pStyle w:val="Heading1"/>
      </w:pPr>
      <w:r>
        <w:t>Iriseld</w:t>
      </w:r>
    </w:p>
    <w:p>
      <w:r>
        <w:t>This one would benefit enormously from the technique.</w:t>
      </w:r>
    </w:p>
    <w:p>
      <w:r>
        <w:t>The floating islands from the concept images don't need actual world geometry.</w:t>
      </w:r>
    </w:p>
    <w:p>
      <w:r>
        <w:t>Most can just be:</w:t>
      </w:r>
    </w:p>
    <w:p>
      <w:r>
        <w:rPr>
          <w:b/>
        </w:rPr>
        <w:t>background sprites moving at different parallax rates.</w:t>
      </w:r>
    </w:p>
    <w:p>
      <w:r>
        <w:t>Only the island the player is standing on requires collision.</w:t>
      </w:r>
    </w:p>
    <w:p>
      <w:r>
        <w:t>So you can create the illusion of this:</w:t>
      </w:r>
    </w:p>
    <w:p>
      <w:pPr>
        <w:pStyle w:val="CodeBlock"/>
      </w:pPr>
      <w:r>
        <w:t xml:space="preserve">           floating island</w:t>
        <w:br/>
      </w:r>
      <w:r>
        <w:t xml:space="preserve">                 │</w:t>
        <w:br/>
      </w:r>
      <w:r>
        <w:t xml:space="preserve">      clouds ─────────────</w:t>
        <w:br/>
      </w:r>
      <w:r>
        <w:t xml:space="preserve">                           distant tower</w:t>
        <w:br/>
      </w:r>
      <w:r>
        <w:t xml:space="preserve">              waterfall        │</w:t>
        <w:br/>
      </w:r>
      <w:r>
        <w:t xml:space="preserve">     island                     │</w:t>
        <w:br/>
      </w:r>
      <w:r>
        <w:t>──────────── PLAYER ISLAND ────────────</w:t>
        <w:br/>
      </w:r>
      <w:r>
        <w:t xml:space="preserve">                    ↓</w:t>
        <w:br/>
      </w:r>
      <w:r>
        <w:t xml:space="preserve">                  clouds</w:t>
        <w:br/>
      </w:r>
      <w:r>
        <w:t xml:space="preserve">                    ↓</w:t>
        <w:br/>
      </w:r>
      <w:r>
        <w:t xml:space="preserve">                 ocean</w:t>
      </w:r>
    </w:p>
    <w:p>
      <w:r>
        <w:t>without actually having an enormous 3D world.</w:t>
      </w:r>
    </w:p>
    <w:p>
      <w:r>
        <w:t>Rain particles and occasional lightning would do much of the atmospheric work.</w:t>
      </w:r>
    </w:p>
    <w:p>
      <w:pPr>
        <w:pStyle w:val="Heading1"/>
      </w:pPr>
      <w:r>
        <w:t>Myrrala becomes particularly cheap to make interesting</w:t>
      </w:r>
    </w:p>
    <w:p>
      <w:r>
        <w:t>You don't actually need complicated impossible geometry everywhere.</w:t>
      </w:r>
    </w:p>
    <w:p>
      <w:r>
        <w:t>Use a normal environment.</w:t>
      </w:r>
    </w:p>
    <w:p>
      <w:r>
        <w:rPr>
          <w:b/>
        </w:rPr>
        <w:t>Then make it behave incorrectly.</w:t>
      </w:r>
    </w:p>
    <w:p>
      <w:r>
        <w:t>For example:</w:t>
      </w:r>
    </w:p>
    <w:p>
      <w:pPr>
        <w:pStyle w:val="ListBullet"/>
      </w:pPr>
      <w:r>
        <w:t>A flower particle falls upward.</w:t>
      </w:r>
    </w:p>
    <w:p>
      <w:pPr>
        <w:pStyle w:val="ListBullet"/>
      </w:pPr>
      <w:r>
        <w:t>A reflection moves half a second late.</w:t>
      </w:r>
    </w:p>
    <w:p>
      <w:pPr>
        <w:pStyle w:val="ListBullet"/>
      </w:pPr>
      <w:r>
        <w:t>A background tower subtly changes shape after leaving the screen.</w:t>
      </w:r>
    </w:p>
    <w:p>
      <w:pPr>
        <w:pStyle w:val="ListBullet"/>
      </w:pPr>
      <w:r>
        <w:t>A distant floating island changes position.</w:t>
      </w:r>
    </w:p>
    <w:p>
      <w:pPr>
        <w:pStyle w:val="ListBullet"/>
      </w:pPr>
      <w:r>
        <w:t>Some foreground plants sway against the wind.</w:t>
      </w:r>
    </w:p>
    <w:p>
      <w:pPr>
        <w:pStyle w:val="ListBullet"/>
      </w:pPr>
      <w:r>
        <w:t>One path has a mild UV distortion.</w:t>
      </w:r>
    </w:p>
    <w:p>
      <w:r>
        <w:t>Those effects cost dramatically less than creating gigantic fantasy palaces but actually communicate Myrrala's illusion theme more effectively.</w:t>
      </w:r>
    </w:p>
    <w:p>
      <w:r>
        <w:t>Your project material already describes Myrrala using mirrored ponds, floating flora, upward-moving petals, shifting paths and imperfect reflections.</w:t>
      </w:r>
    </w:p>
    <w:p>
      <w:r>
        <w:t>That is exactly the direction I would use.</w:t>
      </w:r>
    </w:p>
    <w:p>
      <w:pPr>
        <w:pStyle w:val="Heading1"/>
      </w:pPr>
      <w:r>
        <w:t>Luxeran</w:t>
      </w:r>
    </w:p>
    <w:p>
      <w:r>
        <w:t>You don't need endless highly detailed desert cities.</w:t>
      </w:r>
    </w:p>
    <w:p>
      <w:r>
        <w:t>A large proportion of Luxeran can simply be:</w:t>
      </w:r>
    </w:p>
    <w:p>
      <w:r>
        <w:rPr>
          <w:b/>
        </w:rPr>
        <w:t>sand foreground + ruins midground + enormous skyline background.</w:t>
      </w:r>
    </w:p>
    <w:p>
      <w:r>
        <w:t>Then invest in lighting.</w:t>
      </w:r>
    </w:p>
    <w:p>
      <w:r>
        <w:t>The visual hook becomes:</w:t>
      </w:r>
    </w:p>
    <w:p>
      <w:pPr>
        <w:pStyle w:val="CodeBlock"/>
      </w:pPr>
      <w:r>
        <w:t>BLINDING LIGHT</w:t>
        <w:br/>
      </w:r>
      <w:r>
        <w:t xml:space="preserve">       ↓</w:t>
        <w:br/>
      </w:r>
      <w:r>
        <w:t>█████ building</w:t>
        <w:br/>
      </w:r>
      <w:r>
        <w:t>█████</w:t>
        <w:br/>
      </w:r>
      <w:r>
        <w:t>█████       enormous shadow</w:t>
        <w:br/>
      </w:r>
      <w:r>
        <w:t>█████ ──────────────────────────────</w:t>
        <w:br/>
      </w:r>
      <w:r>
        <w:t xml:space="preserve">                     heat distortion</w:t>
        <w:br/>
      </w:r>
      <w:r>
        <w:t>~~~~~~~~~~~~~~~~~~~~~~~~~~~~~~</w:t>
      </w:r>
    </w:p>
    <w:p>
      <w:r>
        <w:t>Deep shade against nearly white sunlight.</w:t>
      </w:r>
    </w:p>
    <w:p>
      <w:r>
        <w:t>Add slowly drifting dust and heat haze.</w:t>
      </w:r>
    </w:p>
    <w:p>
      <w:r>
        <w:t>That gives Luxeran a very recognizable appearance without requiring an unusually large asset library.</w:t>
      </w:r>
    </w:p>
    <w:p>
      <w:pPr>
        <w:pStyle w:val="Heading1"/>
      </w:pPr>
      <w:r>
        <w:t>Auralith</w:t>
      </w:r>
    </w:p>
    <w:p>
      <w:r>
        <w:t>The giant underground metropolis I generated earlier is beautiful, but I wouldn't try to build that literally.</w:t>
      </w:r>
    </w:p>
    <w:p>
      <w:r>
        <w:t>Instead, use it as background fiction.</w:t>
      </w:r>
    </w:p>
    <w:p>
      <w:r>
        <w:t>Gameplay takes place across one portion of it.</w:t>
      </w:r>
    </w:p>
    <w:p>
      <w:r>
        <w:t>For example:</w:t>
      </w:r>
    </w:p>
    <w:p>
      <w:pPr>
        <w:pStyle w:val="CodeBlock"/>
      </w:pPr>
      <w:r>
        <w:t xml:space="preserve">                    enormous archive city</w:t>
        <w:br/>
      </w:r>
      <w:r>
        <w:t xml:space="preserve">                         background</w:t>
        <w:br/>
      </w:r>
      <w:r>
        <w:t xml:space="preserve">                 ╱────────────────╲</w:t>
        <w:br/>
      </w:r>
      <w:r>
        <w:br/>
      </w:r>
      <w:r>
        <w:t xml:space="preserve">                bridges / towers</w:t>
        <w:br/>
      </w:r>
      <w:r>
        <w:t xml:space="preserve">           ═══════════════════════════</w:t>
        <w:br/>
      </w:r>
      <w:r>
        <w:br/>
      </w:r>
      <w:r>
        <w:t xml:space="preserve">                  distant abyss</w:t>
        <w:br/>
      </w:r>
      <w:r>
        <w:br/>
      </w:r>
      <w:r>
        <w:t>════════════════ GAMEPLAY LEVEL ════════════════</w:t>
        <w:br/>
      </w:r>
      <w:r>
        <w:t>bookshelves   laboratory   broken archive</w:t>
        <w:br/>
      </w:r>
      <w:r>
        <w:br/>
      </w:r>
      <w:r>
        <w:t xml:space="preserve">   candles       pipes       relics</w:t>
      </w:r>
    </w:p>
    <w:p>
      <w:r>
        <w:t>Auralith's complexity should come primarily from props.</w:t>
      </w:r>
    </w:p>
    <w:p>
      <w:pPr>
        <w:pStyle w:val="ListBullet"/>
      </w:pPr>
      <w:r>
        <w:t>Books.</w:t>
      </w:r>
    </w:p>
    <w:p>
      <w:pPr>
        <w:pStyle w:val="ListBullet"/>
      </w:pPr>
      <w:r>
        <w:t>Scrolls.</w:t>
      </w:r>
    </w:p>
    <w:p>
      <w:pPr>
        <w:pStyle w:val="ListBullet"/>
      </w:pPr>
      <w:r>
        <w:t>Shelves.</w:t>
      </w:r>
    </w:p>
    <w:p>
      <w:pPr>
        <w:pStyle w:val="ListBullet"/>
      </w:pPr>
      <w:r>
        <w:t>Bones.</w:t>
      </w:r>
    </w:p>
    <w:p>
      <w:pPr>
        <w:pStyle w:val="ListBullet"/>
      </w:pPr>
      <w:r>
        <w:t>Alchemical equipment.</w:t>
      </w:r>
    </w:p>
    <w:p>
      <w:pPr>
        <w:pStyle w:val="ListBullet"/>
      </w:pPr>
      <w:r>
        <w:t>Pipes.</w:t>
      </w:r>
    </w:p>
    <w:p>
      <w:pPr>
        <w:pStyle w:val="ListBullet"/>
      </w:pPr>
      <w:r>
        <w:t>Candles.</w:t>
      </w:r>
    </w:p>
    <w:p>
      <w:pPr>
        <w:pStyle w:val="ListBullet"/>
      </w:pPr>
      <w:r>
        <w:t>Broken machinery.</w:t>
      </w:r>
    </w:p>
    <w:p>
      <w:r>
        <w:t>You can create extremely dense-looking rooms from a surprisingly small reusable prop library.</w:t>
      </w:r>
    </w:p>
    <w:p>
      <w:pPr>
        <w:pStyle w:val="Heading1"/>
      </w:pPr>
      <w:r>
        <w:t>Nullshade is where the whole system pays off</w:t>
      </w:r>
    </w:p>
    <w:p>
      <w:r>
        <w:t>Nullshade can reuse assets from all six previous regions.</w:t>
      </w:r>
    </w:p>
    <w:p>
      <w:r>
        <w:t>That is both narratively appropriate and extremely economical.</w:t>
      </w:r>
    </w:p>
    <w:p>
      <w:r>
        <w:t>Take a Huevale arch.</w:t>
      </w:r>
    </w:p>
    <w:p>
      <w:r>
        <w:t>Desaturate it.</w:t>
      </w:r>
    </w:p>
    <w:p>
      <w:r>
        <w:t>Break it into three pieces.</w:t>
      </w:r>
    </w:p>
    <w:p>
      <w:r>
        <w:t>Float one upside down.</w:t>
      </w:r>
    </w:p>
    <w:p>
      <w:r>
        <w:t>Take an Iriseld column.</w:t>
      </w:r>
    </w:p>
    <w:p>
      <w:r>
        <w:t>Rotate it 20°.</w:t>
      </w:r>
    </w:p>
    <w:p>
      <w:r>
        <w:t>Take Luxeran masonry.</w:t>
      </w:r>
    </w:p>
    <w:p>
      <w:r>
        <w:t>Give it the Nullshade shader.</w:t>
      </w:r>
    </w:p>
    <w:p>
      <w:r>
        <w:t>Now it looks like a fractured piece of another region caught inside Nullshade.</w:t>
      </w:r>
    </w:p>
    <w:p>
      <w:r>
        <w:t>Your existing Nullshade material explicitly describes grayscale pixel art, fragments of broken color, floating monoliths and distorted geometry.</w:t>
      </w:r>
    </w:p>
    <w:p>
      <w:r>
        <w:t>So Nullshade can actually be one of the most visually unusual regions while needing fewer completely new assets than the others.</w:t>
      </w:r>
    </w:p>
    <w:p>
      <w:pPr>
        <w:pStyle w:val="Heading1"/>
      </w:pPr>
      <w:r>
        <w:t>The Godot implementation is relatively straightforward</w:t>
      </w:r>
    </w:p>
    <w:p>
      <w:r>
        <w:t>I would structure a scene roughly as:</w:t>
      </w:r>
    </w:p>
    <w:p>
      <w:pPr>
        <w:pStyle w:val="CodeBlock"/>
      </w:pPr>
      <w:r>
        <w:t>RegionLevel</w:t>
        <w:br/>
      </w:r>
      <w:r>
        <w:t>│</w:t>
        <w:br/>
      </w:r>
      <w:r>
        <w:t>├── WorldEnvironment / CanvasModulate</w:t>
        <w:br/>
      </w:r>
      <w:r>
        <w:t>│</w:t>
        <w:br/>
      </w:r>
      <w:r>
        <w:t>├── ParallaxBackground</w:t>
        <w:br/>
      </w:r>
      <w:r>
        <w:t>│   ├── Sky</w:t>
        <w:br/>
      </w:r>
      <w:r>
        <w:t>│   ├── FarLandscape</w:t>
        <w:br/>
      </w:r>
      <w:r>
        <w:t>│   ├── FarArchitecture</w:t>
        <w:br/>
      </w:r>
      <w:r>
        <w:t>│   └── MidArchitecture</w:t>
        <w:br/>
      </w:r>
      <w:r>
        <w:t>│</w:t>
        <w:br/>
      </w:r>
      <w:r>
        <w:t>├── TileMapLayer_Back</w:t>
        <w:br/>
      </w:r>
      <w:r>
        <w:t>│</w:t>
        <w:br/>
      </w:r>
      <w:r>
        <w:t>├── Props_Back</w:t>
        <w:br/>
      </w:r>
      <w:r>
        <w:t>│</w:t>
        <w:br/>
      </w:r>
      <w:r>
        <w:t>├── TileMapLayer_Gameplay</w:t>
        <w:br/>
      </w:r>
      <w:r>
        <w:t>│</w:t>
        <w:br/>
      </w:r>
      <w:r>
        <w:t>├── InteractiveObjects</w:t>
        <w:br/>
      </w:r>
      <w:r>
        <w:t>│</w:t>
        <w:br/>
      </w:r>
      <w:r>
        <w:t>├── Props_Front</w:t>
        <w:br/>
      </w:r>
      <w:r>
        <w:t>│</w:t>
        <w:br/>
      </w:r>
      <w:r>
        <w:t>├── Particles</w:t>
        <w:br/>
      </w:r>
      <w:r>
        <w:t>│</w:t>
        <w:br/>
      </w:r>
      <w:r>
        <w:t>├── Lights</w:t>
        <w:br/>
      </w:r>
      <w:r>
        <w:t>│</w:t>
        <w:br/>
      </w:r>
      <w:r>
        <w:t>├── ParallaxForeground</w:t>
        <w:br/>
      </w:r>
      <w:r>
        <w:t>│</w:t>
        <w:br/>
      </w:r>
      <w:r>
        <w:t>└── RegionScreenEffect</w:t>
      </w:r>
    </w:p>
    <w:p>
      <w:r>
        <w:t>You can then build a common RegionLevel template.</w:t>
      </w:r>
    </w:p>
    <w:p>
      <w:r>
        <w:t>Huevale changes the assets and shader.</w:t>
      </w:r>
    </w:p>
    <w:p>
      <w:r>
        <w:t>Vireya changes them again.</w:t>
      </w:r>
    </w:p>
    <w:p>
      <w:r>
        <w:t>Iriseld changes them again.</w:t>
      </w:r>
    </w:p>
    <w:p>
      <w:r>
        <w:t>The underlying rendering architecture stays identical.</w:t>
      </w:r>
    </w:p>
    <w:p>
      <w:r>
        <w:t>That is important for a solo/small-team project.</w:t>
      </w:r>
    </w:p>
    <w:p>
      <w:pPr>
        <w:pStyle w:val="Heading1"/>
      </w:pPr>
      <w:r>
        <w:t>The visual target I would actually pursue</w:t>
      </w:r>
    </w:p>
    <w:p>
      <w:r>
        <w:t>I would move away from both extremes you've shown me.</w:t>
      </w:r>
    </w:p>
    <w:p>
      <w:pPr>
        <w:pStyle w:val="Quote"/>
        <w:spacing w:before="100" w:after="160"/>
        <w:ind w:left="504" w:right="144"/>
      </w:pPr>
      <w:r>
        <w:rPr>
          <w:i/>
        </w:rPr>
        <w:t>flat, mostly monochromatic old pixel background</w:t>
      </w:r>
    </w:p>
    <w:p>
      <w:r>
        <w:t>and not this:</w:t>
      </w:r>
    </w:p>
    <w:p>
      <w:pPr>
        <w:pStyle w:val="Quote"/>
        <w:spacing w:before="100" w:after="160"/>
        <w:ind w:left="504" w:right="144"/>
      </w:pPr>
      <w:r>
        <w:rPr>
          <w:i/>
        </w:rPr>
        <w:t>ultra-detailed cinematic fantasy environment containing thousands of architectural elements.</w:t>
      </w:r>
    </w:p>
    <w:p>
      <w:r>
        <w:t>Instead:</w:t>
      </w:r>
    </w:p>
    <w:p>
      <w:pPr>
        <w:pStyle w:val="Quote"/>
        <w:spacing w:before="100" w:after="160"/>
        <w:ind w:left="504" w:right="144"/>
      </w:pPr>
      <w:r>
        <w:rPr>
          <w:i/>
        </w:rPr>
        <w:t>high-quality 2.5D pixel-art environments built from modular assets, with painterly backgrounds and one strong real-time atmospheric effect per region.</w:t>
      </w:r>
    </w:p>
    <w:p>
      <w:r>
        <w:t>Your old images should be treated as palette/composition prototypes.</w:t>
      </w:r>
    </w:p>
    <w:p>
      <w:r>
        <w:t>The detailed images we generated should be treated as environment concept art.</w:t>
      </w:r>
    </w:p>
    <w:p>
      <w:r>
        <w:rPr>
          <w:b/>
        </w:rPr>
        <w:t>The actual game should sit between them.</w:t>
      </w:r>
    </w:p>
    <w:p>
      <w:r>
        <w:t>That gives you something that can look genuinely distinctive while still being realistic to build.</w:t>
      </w:r>
    </w:p>
    <w:p>
      <w:r>
        <w:t xml:space="preserve">And since your current vertical-slice plan starts with Huevale, that is where I would prototype this entire rendering pipeline first: </w:t>
      </w:r>
      <w:r>
        <w:rPr>
          <w:b/>
        </w:rPr>
        <w:t>one 480×270 Huevale gameplay screen, 4 parallax layers, modular ruins/forest assets, fog, pollen, and dynamic green shrine light.</w:t>
      </w:r>
      <w:r>
        <w:t xml:space="preserve"> Once that works, every other region becomes a variation on a proven system.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0"/>
        <w:sz w:val="16"/>
      </w:rPr>
      <w:t xml:space="preserve">ColorGame - Practical In-Game Visual Direction   |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35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4576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135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/>
      <w:ind w:left="259" w:right="144"/>
      <w:shd w:fill="F4F6F7"/>
      <w:pBdr>
        <w:top w:val="single" w:sz="4" w:space="4" w:color="D7DEE2"/>
        <w:left w:val="single" w:sz="4" w:space="4" w:color="D7DEE2"/>
        <w:bottom w:val="single" w:sz="4" w:space="4" w:color="D7DEE2"/>
        <w:right w:val="single" w:sz="4" w:space="4" w:color="D7DEE2"/>
      </w:pBdr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ColorGame: Practical In-Game Visual Direction</dc:title>
  <dc:subject>Production-feasible visual direction for ColorGame regions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