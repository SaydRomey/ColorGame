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7A2898" w14:textId="77777777" w:rsidR="007F07EB" w:rsidRDefault="00832020">
      <w:pPr>
        <w:spacing w:after="80"/>
        <w:jc w:val="right"/>
      </w:pPr>
      <w:hyperlink r:id="rId8">
        <w:r>
          <w:rPr>
            <w:color w:val="2563EB"/>
            <w:u w:val="single"/>
          </w:rPr>
          <w:t>◄</w:t>
        </w:r>
        <w:r>
          <w:rPr>
            <w:color w:val="2563EB"/>
            <w:u w:val="single"/>
          </w:rPr>
          <w:t xml:space="preserve"> Go back to Scenes</w:t>
        </w:r>
      </w:hyperlink>
    </w:p>
    <w:p w14:paraId="1F742C48" w14:textId="77777777" w:rsidR="007F07EB" w:rsidRDefault="00832020">
      <w:pPr>
        <w:pStyle w:val="Title"/>
      </w:pPr>
      <w:r>
        <w:rPr>
          <w:rFonts w:ascii="Noto Sans" w:eastAsia="Noto Sans" w:hAnsi="Noto Sans"/>
        </w:rPr>
        <w:t xml:space="preserve">Endgame - </w:t>
      </w:r>
      <w:r>
        <w:rPr>
          <w:rFonts w:ascii="Noto Sans" w:eastAsia="Noto Sans" w:hAnsi="Noto Sans"/>
        </w:rPr>
        <w:t>BOSS FIGHT: The Fractured Core</w:t>
      </w:r>
    </w:p>
    <w:p w14:paraId="46D3908F" w14:textId="77777777" w:rsidR="007F07EB" w:rsidRDefault="00832020">
      <w:pPr>
        <w:spacing w:after="40"/>
      </w:pPr>
      <w:r>
        <w:rPr>
          <w:rFonts w:eastAsia="Noto Sans"/>
          <w:sz w:val="21"/>
        </w:rPr>
        <w:t xml:space="preserve">Complete boss fight script for the final encounter in </w:t>
      </w:r>
      <w:hyperlink r:id="rId9">
        <w:r>
          <w:rPr>
            <w:color w:val="2563EB"/>
            <w:u w:val="single"/>
          </w:rPr>
          <w:t>Nullshade – The Colorless Core</w:t>
        </w:r>
      </w:hyperlink>
      <w:r>
        <w:rPr>
          <w:rFonts w:eastAsia="Noto Sans"/>
          <w:sz w:val="21"/>
        </w:rPr>
        <w:t>.</w:t>
      </w:r>
    </w:p>
    <w:p w14:paraId="3D5DA5F3" w14:textId="77777777" w:rsidR="007F07EB" w:rsidRDefault="00832020">
      <w:pPr>
        <w:spacing w:after="140"/>
      </w:pPr>
      <w:r>
        <w:t>Written with emotional and visual transitions, combat phases, and player dialogue hooks.</w:t>
      </w:r>
    </w:p>
    <w:p w14:paraId="4CB4399D" w14:textId="77777777" w:rsidR="007F07EB" w:rsidRDefault="00832020">
      <w:pPr>
        <w:pStyle w:val="ArtworkReference"/>
      </w:pPr>
      <w:r>
        <w:t>Artwork reference: Endgame Sketch — ../../assets/final-boss-color-sketch.png</w:t>
      </w:r>
    </w:p>
    <w:p w14:paraId="391309D0" w14:textId="77777777" w:rsidR="007F07EB" w:rsidRDefault="00832020">
      <w:pPr>
        <w:pStyle w:val="ArtworkReference"/>
      </w:pPr>
      <w:r>
        <w:t>Commented alternate artwork reference: ../../assets/final-boss.png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88"/>
        <w:gridCol w:w="8424"/>
      </w:tblGrid>
      <w:tr w:rsidR="007F07EB" w14:paraId="51453854" w14:textId="77777777">
        <w:trPr>
          <w:jc w:val="center"/>
        </w:trPr>
        <w:tc>
          <w:tcPr>
            <w:tcW w:w="2088" w:type="dxa"/>
            <w:tcBorders>
              <w:top w:val="single" w:sz="5" w:space="0" w:color="CBD5E1"/>
              <w:left w:val="single" w:sz="5" w:space="0" w:color="CBD5E1"/>
              <w:bottom w:val="single" w:sz="5" w:space="0" w:color="CBD5E1"/>
              <w:right w:val="single" w:sz="5" w:space="0" w:color="CBD5E1"/>
            </w:tcBorders>
            <w:shd w:val="clear" w:color="auto" w:fill="E2E8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6C38DF" w14:textId="77777777" w:rsidR="007F07EB" w:rsidRDefault="00832020">
            <w:r>
              <w:rPr>
                <w:rFonts w:eastAsia="Noto Sans"/>
                <w:b/>
                <w:color w:val="1E293B"/>
                <w:sz w:val="19"/>
              </w:rPr>
              <w:t>Location:</w:t>
            </w:r>
          </w:p>
        </w:tc>
        <w:tc>
          <w:tcPr>
            <w:tcW w:w="8424" w:type="dxa"/>
            <w:tcBorders>
              <w:top w:val="single" w:sz="5" w:space="0" w:color="CBD5E1"/>
              <w:left w:val="single" w:sz="5" w:space="0" w:color="CBD5E1"/>
              <w:bottom w:val="single" w:sz="5" w:space="0" w:color="CBD5E1"/>
              <w:right w:val="single" w:sz="5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CE815B" w14:textId="77777777" w:rsidR="007F07EB" w:rsidRDefault="00832020">
            <w:r>
              <w:rPr>
                <w:rFonts w:eastAsia="Noto Sans"/>
                <w:sz w:val="19"/>
              </w:rPr>
              <w:t>Prism Wound (crater at the heart of Nullshade)</w:t>
            </w:r>
          </w:p>
        </w:tc>
      </w:tr>
      <w:tr w:rsidR="007F07EB" w14:paraId="35C95241" w14:textId="77777777">
        <w:trPr>
          <w:jc w:val="center"/>
        </w:trPr>
        <w:tc>
          <w:tcPr>
            <w:tcW w:w="2088" w:type="dxa"/>
            <w:tcBorders>
              <w:top w:val="single" w:sz="5" w:space="0" w:color="CBD5E1"/>
              <w:left w:val="single" w:sz="5" w:space="0" w:color="CBD5E1"/>
              <w:bottom w:val="single" w:sz="5" w:space="0" w:color="CBD5E1"/>
              <w:right w:val="single" w:sz="5" w:space="0" w:color="CBD5E1"/>
            </w:tcBorders>
            <w:shd w:val="clear" w:color="auto" w:fill="E2E8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8ED82A" w14:textId="77777777" w:rsidR="007F07EB" w:rsidRDefault="00832020">
            <w:r>
              <w:rPr>
                <w:rFonts w:eastAsia="Noto Sans"/>
                <w:b/>
                <w:color w:val="1E293B"/>
                <w:sz w:val="19"/>
              </w:rPr>
              <w:t>Boss Identity:</w:t>
            </w:r>
          </w:p>
        </w:tc>
        <w:tc>
          <w:tcPr>
            <w:tcW w:w="8424" w:type="dxa"/>
            <w:tcBorders>
              <w:top w:val="single" w:sz="5" w:space="0" w:color="CBD5E1"/>
              <w:left w:val="single" w:sz="5" w:space="0" w:color="CBD5E1"/>
              <w:bottom w:val="single" w:sz="5" w:space="0" w:color="CBD5E1"/>
              <w:right w:val="single" w:sz="5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E07A171" w14:textId="77777777" w:rsidR="007F07EB" w:rsidRDefault="00832020">
            <w:r>
              <w:rPr>
                <w:rFonts w:eastAsia="Noto Sans"/>
                <w:sz w:val="19"/>
              </w:rPr>
              <w:t>The shattered consciousness of the Prismatic Core, broken into volatile fragments of memory, color, and silence.</w:t>
            </w:r>
          </w:p>
        </w:tc>
      </w:tr>
      <w:tr w:rsidR="007F07EB" w14:paraId="0CD16A83" w14:textId="77777777">
        <w:trPr>
          <w:jc w:val="center"/>
        </w:trPr>
        <w:tc>
          <w:tcPr>
            <w:tcW w:w="2088" w:type="dxa"/>
            <w:tcBorders>
              <w:top w:val="single" w:sz="5" w:space="0" w:color="CBD5E1"/>
              <w:left w:val="single" w:sz="5" w:space="0" w:color="CBD5E1"/>
              <w:bottom w:val="single" w:sz="5" w:space="0" w:color="CBD5E1"/>
              <w:right w:val="single" w:sz="5" w:space="0" w:color="CBD5E1"/>
            </w:tcBorders>
            <w:shd w:val="clear" w:color="auto" w:fill="E2E8F0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65582A" w14:textId="77777777" w:rsidR="007F07EB" w:rsidRDefault="00832020">
            <w:r>
              <w:rPr>
                <w:rFonts w:eastAsia="Noto Sans"/>
                <w:b/>
                <w:color w:val="1E293B"/>
                <w:sz w:val="19"/>
              </w:rPr>
              <w:t>Final choice:</w:t>
            </w:r>
          </w:p>
        </w:tc>
        <w:tc>
          <w:tcPr>
            <w:tcW w:w="8424" w:type="dxa"/>
            <w:tcBorders>
              <w:top w:val="single" w:sz="5" w:space="0" w:color="CBD5E1"/>
              <w:left w:val="single" w:sz="5" w:space="0" w:color="CBD5E1"/>
              <w:bottom w:val="single" w:sz="5" w:space="0" w:color="CBD5E1"/>
              <w:right w:val="single" w:sz="5" w:space="0" w:color="CBD5E1"/>
            </w:tcBorders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F400D9" w14:textId="77777777" w:rsidR="007F07EB" w:rsidRDefault="00832020">
            <w:r>
              <w:rPr>
                <w:rFonts w:eastAsia="Noto Sans"/>
                <w:sz w:val="19"/>
              </w:rPr>
              <w:t>Do you reforge the Core, or let the world remain fractured?</w:t>
            </w:r>
          </w:p>
        </w:tc>
      </w:tr>
    </w:tbl>
    <w:p w14:paraId="58EFE9B9" w14:textId="77777777" w:rsidR="007F07EB" w:rsidRDefault="007F07EB">
      <w:pPr>
        <w:pBdr>
          <w:bottom w:val="single" w:sz="8" w:space="1" w:color="D1D5DB"/>
        </w:pBdr>
        <w:spacing w:after="100"/>
      </w:pPr>
    </w:p>
    <w:p w14:paraId="06E638A6" w14:textId="77777777" w:rsidR="007F07EB" w:rsidRDefault="00832020">
      <w:pPr>
        <w:pStyle w:val="Heading1"/>
      </w:pPr>
      <w:r>
        <w:t>🌑</w:t>
      </w:r>
      <w:r>
        <w:t xml:space="preserve"> PRE-FIGHT — Entering the Core</w:t>
      </w:r>
    </w:p>
    <w:p w14:paraId="4917F4FF" w14:textId="77777777" w:rsidR="007F07EB" w:rsidRDefault="00832020">
      <w:pPr>
        <w:pStyle w:val="Heading2"/>
      </w:pPr>
      <w:r>
        <w:t>Visuals:</w:t>
      </w:r>
    </w:p>
    <w:p w14:paraId="371EB96C" w14:textId="77777777" w:rsidR="007F07EB" w:rsidRDefault="00832020">
      <w:r>
        <w:rPr>
          <w:rFonts w:eastAsia="Noto Sans"/>
        </w:rPr>
        <w:t>The arena is a floating spiral of broken platforms, glowing softly with faded hues. Time appears to stutter — echoes of past colors flicker in and out, like forgotten thoughts.</w:t>
      </w:r>
    </w:p>
    <w:p w14:paraId="30BC3575" w14:textId="77777777" w:rsidR="007F07EB" w:rsidRDefault="00832020">
      <w:pPr>
        <w:pStyle w:val="Heading2"/>
      </w:pPr>
      <w:r>
        <w:t>Environmental Dialogue (Etched Glyphs):</w:t>
      </w:r>
    </w:p>
    <w:p w14:paraId="3F5B9F72" w14:textId="77777777" w:rsidR="007F07EB" w:rsidRDefault="00832020">
      <w:pPr>
        <w:pStyle w:val="CodeBlock"/>
        <w:pBdr>
          <w:left w:val="single" w:sz="12" w:space="6" w:color="94A3B8"/>
        </w:pBdr>
        <w:shd w:val="clear" w:color="auto" w:fill="F8FAFC"/>
        <w:rPr>
          <w:rFonts w:hint="eastAsia"/>
        </w:rPr>
      </w:pPr>
      <w:r>
        <w:rPr>
          <w:rFonts w:eastAsia="Noto Sans Mono"/>
        </w:rPr>
        <w:t>"They tried to own color. It unmade them."</w:t>
      </w:r>
    </w:p>
    <w:p w14:paraId="3900BF5E" w14:textId="77777777" w:rsidR="007F07EB" w:rsidRDefault="00832020">
      <w:pPr>
        <w:pStyle w:val="CodeBlock"/>
        <w:pBdr>
          <w:left w:val="single" w:sz="12" w:space="6" w:color="94A3B8"/>
        </w:pBdr>
        <w:shd w:val="clear" w:color="auto" w:fill="F8FAFC"/>
        <w:rPr>
          <w:rFonts w:hint="eastAsia"/>
        </w:rPr>
      </w:pPr>
      <w:r>
        <w:rPr>
          <w:rFonts w:eastAsia="Noto Sans Mono"/>
        </w:rPr>
        <w:t>"Each hue is a mirror. You are what remains."</w:t>
      </w:r>
    </w:p>
    <w:p w14:paraId="6CBA42A7" w14:textId="77777777" w:rsidR="007F07EB" w:rsidRDefault="00832020">
      <w:pPr>
        <w:pStyle w:val="CodeBlock"/>
        <w:pBdr>
          <w:left w:val="single" w:sz="12" w:space="6" w:color="94A3B8"/>
        </w:pBdr>
        <w:shd w:val="clear" w:color="auto" w:fill="F8FAFC"/>
        <w:rPr>
          <w:rFonts w:hint="eastAsia"/>
        </w:rPr>
      </w:pPr>
      <w:r>
        <w:rPr>
          <w:rFonts w:eastAsia="Noto Sans Mono"/>
        </w:rPr>
        <w:t>"Speak no truth unless you can carry its silence."</w:t>
      </w:r>
    </w:p>
    <w:p w14:paraId="409BE1C6" w14:textId="77777777" w:rsidR="007F07EB" w:rsidRDefault="00832020">
      <w:pPr>
        <w:pStyle w:val="Heading2"/>
      </w:pPr>
      <w:r>
        <w:t>Boss Voice (Disembodied):</w:t>
      </w:r>
    </w:p>
    <w:p w14:paraId="3731525B" w14:textId="77777777" w:rsidR="007F07EB" w:rsidRDefault="00832020">
      <w:pPr>
        <w:pStyle w:val="QuoteBlock"/>
        <w:pBdr>
          <w:left w:val="single" w:sz="14" w:space="7" w:color="94A3B8"/>
        </w:pBdr>
      </w:pPr>
      <w:r>
        <w:rPr>
          <w:rFonts w:eastAsia="Noto Sans"/>
        </w:rPr>
        <w:t>"You carry all hues. That is not balance — that is burden."</w:t>
      </w:r>
    </w:p>
    <w:p w14:paraId="7A313656" w14:textId="77777777" w:rsidR="007F07EB" w:rsidRDefault="00832020">
      <w:pPr>
        <w:pStyle w:val="QuoteBlock"/>
        <w:pBdr>
          <w:left w:val="single" w:sz="14" w:space="7" w:color="94A3B8"/>
        </w:pBdr>
      </w:pPr>
      <w:r>
        <w:rPr>
          <w:rFonts w:eastAsia="Noto Sans"/>
        </w:rPr>
        <w:t>"I was whole. I was harmony. And then… they pulled."</w:t>
      </w:r>
    </w:p>
    <w:p w14:paraId="4CFE73CF" w14:textId="77777777" w:rsidR="007F07EB" w:rsidRDefault="00832020">
      <w:pPr>
        <w:pStyle w:val="QuoteBlock"/>
        <w:pBdr>
          <w:left w:val="single" w:sz="14" w:space="7" w:color="94A3B8"/>
        </w:pBdr>
      </w:pPr>
      <w:r>
        <w:rPr>
          <w:rFonts w:eastAsia="Noto Sans"/>
        </w:rPr>
        <w:t>"What are you? A vessel? A verdict?"</w:t>
      </w:r>
    </w:p>
    <w:p w14:paraId="58AD9BB2" w14:textId="77777777" w:rsidR="007F07EB" w:rsidRDefault="007F07EB">
      <w:pPr>
        <w:pBdr>
          <w:bottom w:val="single" w:sz="8" w:space="1" w:color="D1D5DB"/>
        </w:pBdr>
        <w:spacing w:after="80"/>
      </w:pPr>
    </w:p>
    <w:p w14:paraId="173AF128" w14:textId="77777777" w:rsidR="007F07EB" w:rsidRDefault="00832020">
      <w:pPr>
        <w:pStyle w:val="Heading1"/>
      </w:pPr>
      <w:r>
        <w:t>⚔</w:t>
      </w:r>
      <w:r>
        <w:t>️</w:t>
      </w:r>
      <w:r>
        <w:t xml:space="preserve"> PHASE I – "SHARD OF MEMORY"</w:t>
      </w:r>
    </w:p>
    <w:p w14:paraId="4B4237D0" w14:textId="77777777" w:rsidR="007F07EB" w:rsidRDefault="00832020">
      <w:pPr>
        <w:pStyle w:val="Heading2"/>
      </w:pPr>
      <w:r>
        <w:t>Visual:</w:t>
      </w:r>
    </w:p>
    <w:p w14:paraId="46640DD0" w14:textId="77777777" w:rsidR="007F07EB" w:rsidRDefault="00832020">
      <w:r>
        <w:rPr>
          <w:rFonts w:eastAsia="Noto Sans"/>
        </w:rPr>
        <w:t xml:space="preserve">The boss is a </w:t>
      </w:r>
      <w:r>
        <w:rPr>
          <w:rFonts w:eastAsia="Noto Sans"/>
          <w:b/>
        </w:rPr>
        <w:t>floating crystal wreathed in dim fragments</w:t>
      </w:r>
      <w:r>
        <w:rPr>
          <w:rFonts w:eastAsia="Noto Sans"/>
        </w:rPr>
        <w:t>. Colored shards orbit it violently. Each attack phase mirrors a past Order.</w:t>
      </w:r>
    </w:p>
    <w:p w14:paraId="0772C9F2" w14:textId="77777777" w:rsidR="007F07EB" w:rsidRDefault="00832020">
      <w:pPr>
        <w:pStyle w:val="Heading2"/>
      </w:pPr>
      <w:r>
        <w:t>Mechanics:</w:t>
      </w:r>
    </w:p>
    <w:p w14:paraId="59B9F32C" w14:textId="77777777" w:rsidR="007F07EB" w:rsidRDefault="00832020">
      <w:pPr>
        <w:pStyle w:val="ListBullet"/>
        <w:spacing w:after="50"/>
        <w:ind w:left="346" w:hanging="230"/>
      </w:pPr>
      <w:r>
        <w:rPr>
          <w:rFonts w:eastAsia="Noto Sans"/>
          <w:b/>
        </w:rPr>
        <w:t>Color Echoes:</w:t>
      </w:r>
    </w:p>
    <w:p w14:paraId="4DB2C9E8" w14:textId="77777777" w:rsidR="007F07EB" w:rsidRDefault="00832020">
      <w:pPr>
        <w:spacing w:after="80"/>
        <w:ind w:left="461"/>
      </w:pPr>
      <w:r>
        <w:rPr>
          <w:rFonts w:eastAsia="Noto Sans"/>
        </w:rPr>
        <w:t>Arena changes tint — a different hue dominates briefly (e.g., red = high aggression, blue = defensive reflection).</w:t>
      </w:r>
    </w:p>
    <w:p w14:paraId="5EF8AAD6" w14:textId="77777777" w:rsidR="007F07EB" w:rsidRDefault="00832020">
      <w:pPr>
        <w:pStyle w:val="ListBullet"/>
        <w:spacing w:after="50"/>
        <w:ind w:left="346" w:hanging="230"/>
      </w:pPr>
      <w:r>
        <w:rPr>
          <w:rFonts w:eastAsia="Noto Sans"/>
          <w:b/>
        </w:rPr>
        <w:lastRenderedPageBreak/>
        <w:t>Memory Breaks:</w:t>
      </w:r>
    </w:p>
    <w:p w14:paraId="04BEC09E" w14:textId="77777777" w:rsidR="007F07EB" w:rsidRDefault="00832020">
      <w:pPr>
        <w:spacing w:after="80"/>
        <w:ind w:left="461"/>
      </w:pPr>
      <w:r>
        <w:rPr>
          <w:rFonts w:eastAsia="Noto Sans"/>
        </w:rPr>
        <w:t>Boss projects ghostly memories (NPC illusions or past decisions) as obstacles.</w:t>
      </w:r>
    </w:p>
    <w:p w14:paraId="24F01DF4" w14:textId="77777777" w:rsidR="007F07EB" w:rsidRDefault="00832020">
      <w:pPr>
        <w:pStyle w:val="Heading2"/>
      </w:pPr>
      <w:r>
        <w:t>Boss Lines:</w:t>
      </w:r>
    </w:p>
    <w:p w14:paraId="2AB9E818" w14:textId="77777777" w:rsidR="007F07EB" w:rsidRDefault="00832020">
      <w:pPr>
        <w:pStyle w:val="QuoteBlock"/>
        <w:pBdr>
          <w:left w:val="single" w:sz="14" w:space="7" w:color="94A3B8"/>
        </w:pBdr>
      </w:pPr>
      <w:r>
        <w:rPr>
          <w:rFonts w:eastAsia="Noto Sans"/>
        </w:rPr>
        <w:t>"You chose fire once. Did it warm you… or burn the world?"</w:t>
      </w:r>
    </w:p>
    <w:p w14:paraId="39099B04" w14:textId="77777777" w:rsidR="007F07EB" w:rsidRDefault="00832020">
      <w:pPr>
        <w:pStyle w:val="QuoteBlock"/>
        <w:pBdr>
          <w:left w:val="single" w:sz="14" w:space="7" w:color="94A3B8"/>
        </w:pBdr>
      </w:pPr>
      <w:r>
        <w:rPr>
          <w:rFonts w:eastAsia="Noto Sans"/>
        </w:rPr>
        <w:t>"She begged for mercy. You answered with steel."</w:t>
      </w:r>
    </w:p>
    <w:p w14:paraId="408CA811" w14:textId="77777777" w:rsidR="007F07EB" w:rsidRDefault="00832020">
      <w:pPr>
        <w:pStyle w:val="QuoteBlock"/>
        <w:pBdr>
          <w:left w:val="single" w:sz="14" w:space="7" w:color="94A3B8"/>
        </w:pBdr>
      </w:pPr>
      <w:r>
        <w:rPr>
          <w:rFonts w:eastAsia="Noto Sans"/>
        </w:rPr>
        <w:t>"Even balance leaves blood beneath it."</w:t>
      </w:r>
    </w:p>
    <w:p w14:paraId="6F18762E" w14:textId="77777777" w:rsidR="007F07EB" w:rsidRDefault="00832020">
      <w:pPr>
        <w:pStyle w:val="Heading2"/>
      </w:pPr>
      <w:r>
        <w:t>Transition (at 60% HP):</w:t>
      </w:r>
    </w:p>
    <w:p w14:paraId="187AB308" w14:textId="77777777" w:rsidR="007F07EB" w:rsidRDefault="00832020">
      <w:r>
        <w:rPr>
          <w:rFonts w:eastAsia="Noto Sans"/>
        </w:rPr>
        <w:t xml:space="preserve">The fragments begin </w:t>
      </w:r>
      <w:r>
        <w:rPr>
          <w:rFonts w:eastAsia="Noto Sans"/>
          <w:b/>
        </w:rPr>
        <w:t>collapsing inward</w:t>
      </w:r>
      <w:r>
        <w:rPr>
          <w:rFonts w:eastAsia="Noto Sans"/>
        </w:rPr>
        <w:t>, forming a vaguely humanoid shape.</w:t>
      </w:r>
    </w:p>
    <w:p w14:paraId="3632F82C" w14:textId="77777777" w:rsidR="007F07EB" w:rsidRDefault="00832020">
      <w:pPr>
        <w:pStyle w:val="QuoteBlock"/>
        <w:pBdr>
          <w:left w:val="single" w:sz="14" w:space="7" w:color="94A3B8"/>
        </w:pBdr>
      </w:pPr>
      <w:r>
        <w:rPr>
          <w:rFonts w:eastAsia="Noto Sans"/>
        </w:rPr>
        <w:t>"I remember now… how they screamed as they took me."</w:t>
      </w:r>
    </w:p>
    <w:p w14:paraId="5C6787A6" w14:textId="77777777" w:rsidR="007F07EB" w:rsidRDefault="00832020">
      <w:pPr>
        <w:pStyle w:val="QuoteBlock"/>
        <w:pBdr>
          <w:left w:val="single" w:sz="14" w:space="7" w:color="94A3B8"/>
        </w:pBdr>
      </w:pPr>
      <w:r>
        <w:rPr>
          <w:rFonts w:eastAsia="Noto Sans"/>
        </w:rPr>
        <w:t>"Balance is not peace. It is tension. It is war behind a smile."</w:t>
      </w:r>
    </w:p>
    <w:p w14:paraId="0ACBD914" w14:textId="77777777" w:rsidR="007F07EB" w:rsidRDefault="007F07EB">
      <w:pPr>
        <w:pBdr>
          <w:bottom w:val="single" w:sz="8" w:space="1" w:color="D1D5DB"/>
        </w:pBdr>
        <w:spacing w:after="80"/>
      </w:pPr>
    </w:p>
    <w:p w14:paraId="49538BB6" w14:textId="77777777" w:rsidR="007F07EB" w:rsidRDefault="00832020">
      <w:pPr>
        <w:pStyle w:val="Heading1"/>
      </w:pPr>
      <w:r>
        <w:t>⚡</w:t>
      </w:r>
      <w:r>
        <w:t xml:space="preserve"> PHASE II – "VOICE OF THE SHATTERED"</w:t>
      </w:r>
    </w:p>
    <w:p w14:paraId="2523AED8" w14:textId="77777777" w:rsidR="007F07EB" w:rsidRDefault="00832020">
      <w:pPr>
        <w:pStyle w:val="Heading2"/>
      </w:pPr>
      <w:r>
        <w:t>Visual:</w:t>
      </w:r>
    </w:p>
    <w:p w14:paraId="64F75342" w14:textId="77777777" w:rsidR="007F07EB" w:rsidRDefault="00832020">
      <w:r>
        <w:rPr>
          <w:rFonts w:eastAsia="Noto Sans"/>
        </w:rPr>
        <w:t xml:space="preserve">Boss becomes a </w:t>
      </w:r>
      <w:r>
        <w:rPr>
          <w:rFonts w:eastAsia="Noto Sans"/>
          <w:b/>
        </w:rPr>
        <w:t>multi-faced spectral figure</w:t>
      </w:r>
      <w:r>
        <w:rPr>
          <w:rFonts w:eastAsia="Noto Sans"/>
        </w:rPr>
        <w:t>, with each mask glowing faintly in different hues. Background warps — arena tilts, echoes time loops.</w:t>
      </w:r>
    </w:p>
    <w:p w14:paraId="7F41ED0E" w14:textId="77777777" w:rsidR="007F07EB" w:rsidRDefault="00832020">
      <w:pPr>
        <w:pStyle w:val="Heading2"/>
      </w:pPr>
      <w:r>
        <w:t>Mechanics:</w:t>
      </w:r>
    </w:p>
    <w:p w14:paraId="1F302960" w14:textId="77777777" w:rsidR="007F07EB" w:rsidRDefault="00832020">
      <w:pPr>
        <w:pStyle w:val="ListBullet"/>
        <w:spacing w:after="50"/>
        <w:ind w:left="346" w:hanging="230"/>
      </w:pPr>
      <w:r>
        <w:rPr>
          <w:rFonts w:eastAsia="Noto Sans"/>
          <w:b/>
        </w:rPr>
        <w:t>Mask Swap:</w:t>
      </w:r>
    </w:p>
    <w:p w14:paraId="15B001F3" w14:textId="77777777" w:rsidR="007F07EB" w:rsidRDefault="00832020">
      <w:pPr>
        <w:spacing w:after="80"/>
        <w:ind w:left="461"/>
      </w:pPr>
      <w:r>
        <w:rPr>
          <w:rFonts w:eastAsia="Noto Sans"/>
        </w:rPr>
        <w:t>Each face casts attacks from one hue's magic (e.g., yellow = light burst illusions, purple = illusion clones).</w:t>
      </w:r>
    </w:p>
    <w:p w14:paraId="1C4771FD" w14:textId="77777777" w:rsidR="007F07EB" w:rsidRDefault="00832020">
      <w:pPr>
        <w:pStyle w:val="ListBullet"/>
        <w:spacing w:after="50"/>
        <w:ind w:left="346" w:hanging="230"/>
      </w:pPr>
      <w:r>
        <w:rPr>
          <w:rFonts w:eastAsia="Noto Sans"/>
          <w:b/>
        </w:rPr>
        <w:t>Silence Zones:</w:t>
      </w:r>
    </w:p>
    <w:p w14:paraId="7BECBEEA" w14:textId="77777777" w:rsidR="007F07EB" w:rsidRDefault="00832020">
      <w:pPr>
        <w:spacing w:after="80"/>
        <w:ind w:left="461"/>
      </w:pPr>
      <w:r>
        <w:rPr>
          <w:rFonts w:eastAsia="Noto Sans"/>
        </w:rPr>
        <w:t>Areas go dark; player can only hear whispers of past choices.</w:t>
      </w:r>
    </w:p>
    <w:p w14:paraId="44650634" w14:textId="77777777" w:rsidR="007F07EB" w:rsidRDefault="00832020">
      <w:pPr>
        <w:pStyle w:val="Heading2"/>
      </w:pPr>
      <w:r>
        <w:t>Boss Lines:</w:t>
      </w:r>
    </w:p>
    <w:p w14:paraId="72ABC1A5" w14:textId="77777777" w:rsidR="007F07EB" w:rsidRDefault="00832020">
      <w:pPr>
        <w:pStyle w:val="QuoteBlock"/>
        <w:pBdr>
          <w:left w:val="single" w:sz="14" w:space="7" w:color="94A3B8"/>
        </w:pBdr>
      </w:pPr>
      <w:r>
        <w:rPr>
          <w:rFonts w:eastAsia="Noto Sans"/>
        </w:rPr>
        <w:t>"Will you kill what you could become?"</w:t>
      </w:r>
    </w:p>
    <w:p w14:paraId="4230BF18" w14:textId="77777777" w:rsidR="007F07EB" w:rsidRDefault="00832020">
      <w:pPr>
        <w:pStyle w:val="QuoteBlock"/>
        <w:pBdr>
          <w:left w:val="single" w:sz="14" w:space="7" w:color="94A3B8"/>
        </w:pBdr>
      </w:pPr>
      <w:r>
        <w:rPr>
          <w:rFonts w:eastAsia="Noto Sans"/>
        </w:rPr>
        <w:t>"What is color, but the shape of pain refracted?"</w:t>
      </w:r>
    </w:p>
    <w:p w14:paraId="631FC1A0" w14:textId="77777777" w:rsidR="007F07EB" w:rsidRDefault="00832020">
      <w:pPr>
        <w:pStyle w:val="QuoteBlock"/>
        <w:pBdr>
          <w:left w:val="single" w:sz="14" w:space="7" w:color="94A3B8"/>
        </w:pBdr>
      </w:pPr>
      <w:r>
        <w:rPr>
          <w:rFonts w:eastAsia="Noto Sans"/>
        </w:rPr>
        <w:t>"There is no you. Just the colors you failed to resist."</w:t>
      </w:r>
    </w:p>
    <w:p w14:paraId="54540305" w14:textId="77777777" w:rsidR="007F07EB" w:rsidRDefault="007F07EB">
      <w:pPr>
        <w:pBdr>
          <w:bottom w:val="single" w:sz="8" w:space="1" w:color="D1D5DB"/>
        </w:pBdr>
        <w:spacing w:after="80"/>
      </w:pPr>
    </w:p>
    <w:p w14:paraId="3604C63C" w14:textId="77777777" w:rsidR="007F07EB" w:rsidRDefault="00832020">
      <w:pPr>
        <w:pStyle w:val="Heading1"/>
      </w:pPr>
      <w:r>
        <w:t>🌘</w:t>
      </w:r>
      <w:r>
        <w:t xml:space="preserve"> PHASE III – "THE VOID REMEMBERS"</w:t>
      </w:r>
    </w:p>
    <w:p w14:paraId="7035C974" w14:textId="77777777" w:rsidR="007F07EB" w:rsidRDefault="00832020">
      <w:pPr>
        <w:pStyle w:val="Heading2"/>
      </w:pPr>
      <w:r>
        <w:t>Trigger: Player gets boss to 10% HP.</w:t>
      </w:r>
    </w:p>
    <w:p w14:paraId="5A7E694A" w14:textId="77777777" w:rsidR="007F07EB" w:rsidRDefault="00832020">
      <w:r>
        <w:rPr>
          <w:rFonts w:eastAsia="Noto Sans"/>
        </w:rPr>
        <w:t xml:space="preserve">The color fragments </w:t>
      </w:r>
      <w:r>
        <w:rPr>
          <w:rFonts w:eastAsia="Noto Sans"/>
          <w:b/>
        </w:rPr>
        <w:t>explode outward</w:t>
      </w:r>
      <w:r>
        <w:rPr>
          <w:rFonts w:eastAsia="Noto Sans"/>
        </w:rPr>
        <w:t xml:space="preserve">, and everything turns </w:t>
      </w:r>
      <w:r>
        <w:rPr>
          <w:rFonts w:eastAsia="Noto Sans"/>
          <w:b/>
        </w:rPr>
        <w:t>gray</w:t>
      </w:r>
      <w:r>
        <w:rPr>
          <w:rFonts w:eastAsia="Noto Sans"/>
        </w:rPr>
        <w:t xml:space="preserve"> — visual noise fades, music cuts. For 10 seconds, the player is alone.</w:t>
      </w:r>
    </w:p>
    <w:p w14:paraId="3E9A295A" w14:textId="77777777" w:rsidR="007F07EB" w:rsidRDefault="00832020">
      <w:pPr>
        <w:pStyle w:val="Heading2"/>
      </w:pPr>
      <w:r>
        <w:t>Voice (Whispered from Every Direction):</w:t>
      </w:r>
    </w:p>
    <w:p w14:paraId="3B3149FF" w14:textId="77777777" w:rsidR="007F07EB" w:rsidRDefault="00832020">
      <w:pPr>
        <w:pStyle w:val="QuoteBlock"/>
        <w:pBdr>
          <w:left w:val="single" w:sz="14" w:space="7" w:color="94A3B8"/>
        </w:pBdr>
      </w:pPr>
      <w:r>
        <w:rPr>
          <w:rFonts w:eastAsia="Noto Sans"/>
        </w:rPr>
        <w:t>"Was it worth it?"</w:t>
      </w:r>
    </w:p>
    <w:p w14:paraId="6CF08F7B" w14:textId="77777777" w:rsidR="007F07EB" w:rsidRDefault="00832020">
      <w:pPr>
        <w:pStyle w:val="QuoteBlock"/>
        <w:pBdr>
          <w:left w:val="single" w:sz="14" w:space="7" w:color="94A3B8"/>
        </w:pBdr>
      </w:pPr>
      <w:r>
        <w:rPr>
          <w:rFonts w:eastAsia="Noto Sans"/>
        </w:rPr>
        <w:t>"Did you choose, or did they choose through you?"</w:t>
      </w:r>
    </w:p>
    <w:p w14:paraId="63BD4556" w14:textId="77777777" w:rsidR="007F07EB" w:rsidRDefault="00832020">
      <w:pPr>
        <w:pStyle w:val="QuoteBlock"/>
        <w:pBdr>
          <w:left w:val="single" w:sz="14" w:space="7" w:color="94A3B8"/>
        </w:pBdr>
      </w:pPr>
      <w:r>
        <w:rPr>
          <w:rFonts w:eastAsia="Noto Sans"/>
        </w:rPr>
        <w:t>"Do you know your hue now?"</w:t>
      </w:r>
    </w:p>
    <w:p w14:paraId="6F19E468" w14:textId="77777777" w:rsidR="007F07EB" w:rsidRDefault="00832020">
      <w:pPr>
        <w:pStyle w:val="Heading2"/>
      </w:pPr>
      <w:r>
        <w:lastRenderedPageBreak/>
        <w:t>Player Choice Moment:</w:t>
      </w:r>
    </w:p>
    <w:p w14:paraId="4F5C66C3" w14:textId="77777777" w:rsidR="007F07EB" w:rsidRDefault="00832020">
      <w:r>
        <w:rPr>
          <w:rFonts w:eastAsia="Noto Sans"/>
        </w:rPr>
        <w:t>A crystal forms before you with two options:</w:t>
      </w:r>
    </w:p>
    <w:p w14:paraId="26DF1FC8" w14:textId="77777777" w:rsidR="007F07EB" w:rsidRDefault="00832020">
      <w:pPr>
        <w:pStyle w:val="ListBullet"/>
        <w:spacing w:after="50"/>
        <w:ind w:left="346" w:hanging="230"/>
      </w:pPr>
      <w:r>
        <w:rPr>
          <w:rFonts w:eastAsia="Noto Sans"/>
        </w:rPr>
        <w:t>☀</w:t>
      </w:r>
      <w:r>
        <w:rPr>
          <w:rFonts w:eastAsia="Noto Sans"/>
        </w:rPr>
        <w:t>️</w:t>
      </w:r>
      <w:r>
        <w:rPr>
          <w:rFonts w:eastAsia="Noto Sans"/>
        </w:rPr>
        <w:t xml:space="preserve"> </w:t>
      </w:r>
      <w:r>
        <w:rPr>
          <w:rFonts w:eastAsia="Noto Sans"/>
          <w:b/>
        </w:rPr>
        <w:t>Rebind the Prism</w:t>
      </w:r>
      <w:r>
        <w:rPr>
          <w:rFonts w:eastAsia="Noto Sans"/>
        </w:rPr>
        <w:t xml:space="preserve"> – Attempt to restore harmony and color.</w:t>
      </w:r>
    </w:p>
    <w:p w14:paraId="58D3066F" w14:textId="77777777" w:rsidR="007F07EB" w:rsidRDefault="00832020">
      <w:pPr>
        <w:pStyle w:val="ListBullet"/>
        <w:spacing w:after="50"/>
        <w:ind w:left="346" w:hanging="230"/>
      </w:pPr>
      <w:r>
        <w:rPr>
          <w:rFonts w:eastAsia="Noto Sans"/>
        </w:rPr>
        <w:t>🌑</w:t>
      </w:r>
      <w:r>
        <w:rPr>
          <w:rFonts w:eastAsia="Noto Sans"/>
        </w:rPr>
        <w:t xml:space="preserve"> </w:t>
      </w:r>
      <w:r>
        <w:rPr>
          <w:rFonts w:eastAsia="Noto Sans"/>
          <w:b/>
        </w:rPr>
        <w:t>Let it Fracture</w:t>
      </w:r>
      <w:r>
        <w:rPr>
          <w:rFonts w:eastAsia="Noto Sans"/>
        </w:rPr>
        <w:t xml:space="preserve"> – Embrace entropy and multihue freedom.</w:t>
      </w:r>
    </w:p>
    <w:p w14:paraId="32AAB4CE" w14:textId="77777777" w:rsidR="007F07EB" w:rsidRDefault="00832020">
      <w:pPr>
        <w:pStyle w:val="QuoteBlock"/>
        <w:pBdr>
          <w:left w:val="single" w:sz="14" w:space="7" w:color="94A3B8"/>
        </w:pBdr>
      </w:pPr>
      <w:r>
        <w:rPr>
          <w:rFonts w:eastAsia="Noto Sans"/>
        </w:rPr>
        <w:t>"Shape me again… or scatter me forever."</w:t>
      </w:r>
    </w:p>
    <w:p w14:paraId="59E70C90" w14:textId="77777777" w:rsidR="007F07EB" w:rsidRDefault="007F07EB">
      <w:pPr>
        <w:pBdr>
          <w:bottom w:val="single" w:sz="8" w:space="1" w:color="D1D5DB"/>
        </w:pBdr>
        <w:spacing w:after="80"/>
      </w:pPr>
    </w:p>
    <w:p w14:paraId="0FD9E654" w14:textId="77777777" w:rsidR="007F07EB" w:rsidRDefault="00832020">
      <w:pPr>
        <w:pStyle w:val="Heading1"/>
      </w:pPr>
      <w:r>
        <w:t>🌓</w:t>
      </w:r>
      <w:r>
        <w:t xml:space="preserve"> ENDING VARIANTS (Optional Outcomes)</w:t>
      </w:r>
    </w:p>
    <w:p w14:paraId="3565DB37" w14:textId="77777777" w:rsidR="007F07EB" w:rsidRDefault="00832020">
      <w:pPr>
        <w:pStyle w:val="Heading2"/>
      </w:pPr>
      <w:r>
        <w:t>Rebind the Prism:</w:t>
      </w:r>
    </w:p>
    <w:p w14:paraId="1F979763" w14:textId="77777777" w:rsidR="007F07EB" w:rsidRDefault="00832020">
      <w:pPr>
        <w:pStyle w:val="ListBullet"/>
        <w:spacing w:after="50"/>
        <w:ind w:left="346" w:hanging="230"/>
      </w:pPr>
      <w:r>
        <w:rPr>
          <w:rFonts w:eastAsia="Noto Sans"/>
        </w:rPr>
        <w:t>Arena blooms into soft light; a unified prismatic form emerges briefly.</w:t>
      </w:r>
    </w:p>
    <w:p w14:paraId="1597729B" w14:textId="77777777" w:rsidR="007F07EB" w:rsidRDefault="00832020">
      <w:pPr>
        <w:pStyle w:val="ListBullet"/>
        <w:spacing w:after="50"/>
        <w:ind w:left="346" w:hanging="230"/>
      </w:pPr>
      <w:r>
        <w:rPr>
          <w:rFonts w:eastAsia="Noto Sans"/>
        </w:rPr>
        <w:t>Colors realign in the world. Some Orders reform. Others resist.</w:t>
      </w:r>
    </w:p>
    <w:p w14:paraId="6E145C47" w14:textId="77777777" w:rsidR="007F07EB" w:rsidRDefault="00832020">
      <w:pPr>
        <w:pStyle w:val="ListBullet"/>
        <w:spacing w:after="50"/>
        <w:ind w:left="346" w:hanging="230"/>
      </w:pPr>
      <w:r>
        <w:rPr>
          <w:rFonts w:eastAsia="Noto Sans"/>
        </w:rPr>
        <w:t xml:space="preserve">Player becomes the </w:t>
      </w:r>
      <w:r>
        <w:rPr>
          <w:rFonts w:eastAsia="Noto Sans"/>
          <w:b/>
        </w:rPr>
        <w:t>new Core</w:t>
      </w:r>
      <w:r>
        <w:rPr>
          <w:rFonts w:eastAsia="Noto Sans"/>
        </w:rPr>
        <w:t xml:space="preserve"> — a symbol of hopeful synthesis.</w:t>
      </w:r>
    </w:p>
    <w:p w14:paraId="1E2503EF" w14:textId="77777777" w:rsidR="007F07EB" w:rsidRDefault="00832020">
      <w:pPr>
        <w:pStyle w:val="Heading2"/>
      </w:pPr>
      <w:r>
        <w:t>Let it Fracture:</w:t>
      </w:r>
    </w:p>
    <w:p w14:paraId="0D14B022" w14:textId="77777777" w:rsidR="007F07EB" w:rsidRDefault="00832020">
      <w:pPr>
        <w:pStyle w:val="ListBullet"/>
        <w:spacing w:after="50"/>
        <w:ind w:left="346" w:hanging="230"/>
      </w:pPr>
      <w:r>
        <w:rPr>
          <w:rFonts w:eastAsia="Noto Sans"/>
        </w:rPr>
        <w:t>Prism shatters fully. Each shard flies outward into different regions.</w:t>
      </w:r>
    </w:p>
    <w:p w14:paraId="6DB5C6B0" w14:textId="77777777" w:rsidR="007F07EB" w:rsidRDefault="00832020">
      <w:pPr>
        <w:pStyle w:val="ListBullet"/>
        <w:spacing w:after="50"/>
        <w:ind w:left="346" w:hanging="230"/>
      </w:pPr>
      <w:r>
        <w:rPr>
          <w:rFonts w:eastAsia="Noto Sans"/>
        </w:rPr>
        <w:t>The world remains color-divided, but freer, wilder, unpredictable.</w:t>
      </w:r>
    </w:p>
    <w:p w14:paraId="719452EF" w14:textId="77777777" w:rsidR="007F07EB" w:rsidRDefault="00832020">
      <w:pPr>
        <w:pStyle w:val="ListBullet"/>
        <w:spacing w:after="50"/>
        <w:ind w:left="346" w:hanging="230"/>
      </w:pPr>
      <w:r>
        <w:rPr>
          <w:rFonts w:eastAsia="Noto Sans"/>
        </w:rPr>
        <w:t xml:space="preserve">Player vanishes — </w:t>
      </w:r>
      <w:r>
        <w:rPr>
          <w:rFonts w:eastAsia="Noto Sans"/>
          <w:b/>
        </w:rPr>
        <w:t>a myth</w:t>
      </w:r>
      <w:r>
        <w:rPr>
          <w:rFonts w:eastAsia="Noto Sans"/>
        </w:rPr>
        <w:t xml:space="preserve"> whispered across all hues.</w:t>
      </w:r>
    </w:p>
    <w:p w14:paraId="623E848C" w14:textId="77777777" w:rsidR="007F07EB" w:rsidRDefault="007F07EB">
      <w:pPr>
        <w:pBdr>
          <w:bottom w:val="single" w:sz="8" w:space="1" w:color="D1D5DB"/>
        </w:pBdr>
        <w:spacing w:after="80"/>
      </w:pPr>
    </w:p>
    <w:p w14:paraId="136FD417" w14:textId="77777777" w:rsidR="007F07EB" w:rsidRDefault="00832020">
      <w:pPr>
        <w:pStyle w:val="Heading1"/>
      </w:pPr>
      <w:r>
        <w:t>🌘</w:t>
      </w:r>
      <w:r>
        <w:t xml:space="preserve"> FINAL CHOICE – Dialogue Tree: "What hue remains in you?"</w:t>
      </w:r>
    </w:p>
    <w:p w14:paraId="4428390B" w14:textId="77777777" w:rsidR="007F07EB" w:rsidRDefault="00832020">
      <w:pPr>
        <w:pStyle w:val="QuoteBlock"/>
        <w:pBdr>
          <w:left w:val="single" w:sz="14" w:space="7" w:color="94A3B8"/>
        </w:pBdr>
      </w:pPr>
      <w:r>
        <w:rPr>
          <w:rFonts w:eastAsia="Noto Sans"/>
        </w:rPr>
        <w:t>(The arena is shattered. The spectral remnants of the Core float before you.</w:t>
      </w:r>
    </w:p>
    <w:p w14:paraId="562127CC" w14:textId="77777777" w:rsidR="007F07EB" w:rsidRDefault="00832020">
      <w:pPr>
        <w:pStyle w:val="QuoteBlock"/>
        <w:pBdr>
          <w:left w:val="single" w:sz="14" w:space="7" w:color="94A3B8"/>
        </w:pBdr>
      </w:pPr>
      <w:r>
        <w:rPr>
          <w:rFonts w:eastAsia="Noto Sans"/>
        </w:rPr>
        <w:t>A crystal forms — still, silent. You may speak before your choice is made.)</w:t>
      </w:r>
    </w:p>
    <w:p w14:paraId="51009DEA" w14:textId="77777777" w:rsidR="007F07EB" w:rsidRDefault="007F07EB">
      <w:pPr>
        <w:pBdr>
          <w:bottom w:val="single" w:sz="8" w:space="1" w:color="D1D5DB"/>
        </w:pBdr>
        <w:spacing w:after="80"/>
      </w:pPr>
    </w:p>
    <w:p w14:paraId="1FB70DED" w14:textId="77777777" w:rsidR="007F07EB" w:rsidRDefault="00832020">
      <w:pPr>
        <w:pStyle w:val="ResponseLabel"/>
      </w:pPr>
      <w:r>
        <w:rPr>
          <w:rFonts w:eastAsia="Noto Sans"/>
        </w:rPr>
        <w:t>🟥</w:t>
      </w:r>
      <w:r>
        <w:rPr>
          <w:rFonts w:eastAsia="Noto Sans"/>
        </w:rPr>
        <w:t xml:space="preserve"> </w:t>
      </w:r>
      <w:r>
        <w:rPr>
          <w:rFonts w:eastAsia="Noto Sans"/>
        </w:rPr>
        <w:t>RED-ALIGNED RESPONSE</w:t>
      </w:r>
      <w:r>
        <w:rPr>
          <w:rFonts w:eastAsia="Noto Sans"/>
        </w:rPr>
        <w:t xml:space="preserve"> (Anger, Will, Sacrifice)</w:t>
      </w:r>
    </w:p>
    <w:p w14:paraId="4C9DF07F" w14:textId="77777777" w:rsidR="007F07EB" w:rsidRDefault="00832020">
      <w:pPr>
        <w:pStyle w:val="QuoteBlock"/>
        <w:keepNext/>
        <w:pBdr>
          <w:left w:val="single" w:sz="14" w:space="7" w:color="94A3B8"/>
        </w:pBdr>
      </w:pPr>
      <w:r>
        <w:rPr>
          <w:rFonts w:eastAsia="Noto Sans"/>
        </w:rPr>
        <w:t>"Enough balance. The world needs fire."</w:t>
      </w:r>
    </w:p>
    <w:p w14:paraId="62202934" w14:textId="77777777" w:rsidR="007F07EB" w:rsidRDefault="00832020">
      <w:pPr>
        <w:pStyle w:val="ResponseLabel"/>
      </w:pPr>
      <w:r>
        <w:rPr>
          <w:rFonts w:eastAsia="Noto Sans"/>
        </w:rPr>
        <w:t>🗣</w:t>
      </w:r>
      <w:r>
        <w:rPr>
          <w:rFonts w:eastAsia="Noto Sans"/>
        </w:rPr>
        <w:t xml:space="preserve"> </w:t>
      </w:r>
      <w:r>
        <w:rPr>
          <w:rFonts w:eastAsia="Noto Sans"/>
          <w:i/>
        </w:rPr>
        <w:t>Fractured Core Response:</w:t>
      </w:r>
    </w:p>
    <w:p w14:paraId="06D98D68" w14:textId="77777777" w:rsidR="007F07EB" w:rsidRDefault="00832020">
      <w:pPr>
        <w:keepNext/>
      </w:pPr>
      <w:r>
        <w:rPr>
          <w:rFonts w:eastAsia="Noto Sans"/>
          <w:i/>
        </w:rPr>
        <w:t>"And what burns will not bloom. But it will be clean."</w:t>
      </w:r>
    </w:p>
    <w:p w14:paraId="63127644" w14:textId="77777777" w:rsidR="007F07EB" w:rsidRDefault="00832020">
      <w:pPr>
        <w:pStyle w:val="ChoiceUnlock"/>
        <w:keepNext/>
      </w:pPr>
      <w:r>
        <w:rPr>
          <w:rFonts w:eastAsia="Noto Sans"/>
        </w:rPr>
        <w:t>✅</w:t>
      </w:r>
      <w:r>
        <w:rPr>
          <w:rFonts w:eastAsia="Noto Sans"/>
        </w:rPr>
        <w:t xml:space="preserve"> This unlocks: </w:t>
      </w:r>
      <w:r>
        <w:rPr>
          <w:rFonts w:eastAsia="Noto Sans"/>
        </w:rPr>
        <w:t>[Let It Fracture]</w:t>
      </w:r>
    </w:p>
    <w:p w14:paraId="56500457" w14:textId="77777777" w:rsidR="007F07EB" w:rsidRDefault="007F07EB">
      <w:pPr>
        <w:pBdr>
          <w:bottom w:val="single" w:sz="8" w:space="1" w:color="D1D5DB"/>
        </w:pBdr>
        <w:spacing w:after="80"/>
      </w:pPr>
    </w:p>
    <w:p w14:paraId="56C35E30" w14:textId="77777777" w:rsidR="007F07EB" w:rsidRDefault="00832020">
      <w:pPr>
        <w:pStyle w:val="ResponseLabel"/>
      </w:pPr>
      <w:r>
        <w:rPr>
          <w:rFonts w:eastAsia="Noto Sans"/>
        </w:rPr>
        <w:t>🟩</w:t>
      </w:r>
      <w:r>
        <w:rPr>
          <w:rFonts w:eastAsia="Noto Sans"/>
        </w:rPr>
        <w:t xml:space="preserve"> </w:t>
      </w:r>
      <w:r>
        <w:rPr>
          <w:rFonts w:eastAsia="Noto Sans"/>
        </w:rPr>
        <w:t>GREEN-ALIGNED RESPONSE</w:t>
      </w:r>
      <w:r>
        <w:rPr>
          <w:rFonts w:eastAsia="Noto Sans"/>
        </w:rPr>
        <w:t xml:space="preserve"> (Patience, Growth, Harmony)</w:t>
      </w:r>
    </w:p>
    <w:p w14:paraId="20013673" w14:textId="77777777" w:rsidR="007F07EB" w:rsidRDefault="00832020">
      <w:pPr>
        <w:pStyle w:val="QuoteBlock"/>
        <w:keepNext/>
        <w:pBdr>
          <w:left w:val="single" w:sz="14" w:space="7" w:color="94A3B8"/>
        </w:pBdr>
      </w:pPr>
      <w:r>
        <w:rPr>
          <w:rFonts w:eastAsia="Noto Sans"/>
        </w:rPr>
        <w:t>"Even broken things can grow again."</w:t>
      </w:r>
    </w:p>
    <w:p w14:paraId="6992998A" w14:textId="77777777" w:rsidR="007F07EB" w:rsidRDefault="00832020">
      <w:pPr>
        <w:pStyle w:val="ResponseLabel"/>
      </w:pPr>
      <w:r>
        <w:rPr>
          <w:rFonts w:eastAsia="Noto Sans"/>
        </w:rPr>
        <w:t>🗣</w:t>
      </w:r>
      <w:r>
        <w:rPr>
          <w:rFonts w:eastAsia="Noto Sans"/>
        </w:rPr>
        <w:t xml:space="preserve"> </w:t>
      </w:r>
      <w:r>
        <w:rPr>
          <w:rFonts w:eastAsia="Noto Sans"/>
          <w:i/>
        </w:rPr>
        <w:t>Fractured Core Response:</w:t>
      </w:r>
    </w:p>
    <w:p w14:paraId="38193314" w14:textId="77777777" w:rsidR="007F07EB" w:rsidRDefault="00832020">
      <w:pPr>
        <w:keepNext/>
      </w:pPr>
      <w:r>
        <w:rPr>
          <w:rFonts w:eastAsia="Noto Sans"/>
          <w:i/>
        </w:rPr>
        <w:t>"Then bury me in root and silence — and bloom a new beginning."</w:t>
      </w:r>
    </w:p>
    <w:p w14:paraId="39C947FA" w14:textId="77777777" w:rsidR="007F07EB" w:rsidRDefault="00832020">
      <w:pPr>
        <w:pStyle w:val="ChoiceUnlock"/>
        <w:keepNext/>
      </w:pPr>
      <w:r>
        <w:rPr>
          <w:rFonts w:eastAsia="Noto Sans"/>
        </w:rPr>
        <w:t>✅</w:t>
      </w:r>
      <w:r>
        <w:rPr>
          <w:rFonts w:eastAsia="Noto Sans"/>
        </w:rPr>
        <w:t xml:space="preserve"> This unlocks: </w:t>
      </w:r>
      <w:r>
        <w:rPr>
          <w:rFonts w:eastAsia="Noto Sans"/>
        </w:rPr>
        <w:t>[Rebind the Prism]</w:t>
      </w:r>
    </w:p>
    <w:p w14:paraId="79DB271F" w14:textId="77777777" w:rsidR="007F07EB" w:rsidRDefault="007F07EB">
      <w:pPr>
        <w:pBdr>
          <w:bottom w:val="single" w:sz="8" w:space="1" w:color="D1D5DB"/>
        </w:pBdr>
        <w:spacing w:after="80"/>
      </w:pPr>
    </w:p>
    <w:p w14:paraId="6778C047" w14:textId="77777777" w:rsidR="007F07EB" w:rsidRDefault="00832020">
      <w:pPr>
        <w:pStyle w:val="ResponseLabel"/>
      </w:pPr>
      <w:r>
        <w:rPr>
          <w:rFonts w:eastAsia="Noto Sans"/>
        </w:rPr>
        <w:lastRenderedPageBreak/>
        <w:t>🟦</w:t>
      </w:r>
      <w:r>
        <w:rPr>
          <w:rFonts w:eastAsia="Noto Sans"/>
        </w:rPr>
        <w:t xml:space="preserve"> </w:t>
      </w:r>
      <w:r>
        <w:rPr>
          <w:rFonts w:eastAsia="Noto Sans"/>
        </w:rPr>
        <w:t>BLUE-ALIGNED RESPONSE</w:t>
      </w:r>
      <w:r>
        <w:rPr>
          <w:rFonts w:eastAsia="Noto Sans"/>
        </w:rPr>
        <w:t xml:space="preserve"> (Logic, Doubt, Control)</w:t>
      </w:r>
    </w:p>
    <w:p w14:paraId="1E7552EA" w14:textId="77777777" w:rsidR="007F07EB" w:rsidRDefault="00832020">
      <w:pPr>
        <w:pStyle w:val="QuoteBlock"/>
        <w:keepNext/>
        <w:pBdr>
          <w:left w:val="single" w:sz="14" w:space="7" w:color="94A3B8"/>
        </w:pBdr>
      </w:pPr>
      <w:r>
        <w:rPr>
          <w:rFonts w:eastAsia="Noto Sans"/>
        </w:rPr>
        <w:t>"If I choose wrong, it won’t be the first time."</w:t>
      </w:r>
    </w:p>
    <w:p w14:paraId="15FA9CCC" w14:textId="77777777" w:rsidR="007F07EB" w:rsidRDefault="00832020">
      <w:pPr>
        <w:pStyle w:val="ResponseLabel"/>
      </w:pPr>
      <w:r>
        <w:rPr>
          <w:rFonts w:eastAsia="Noto Sans"/>
        </w:rPr>
        <w:t>🗣</w:t>
      </w:r>
      <w:r>
        <w:rPr>
          <w:rFonts w:eastAsia="Noto Sans"/>
        </w:rPr>
        <w:t xml:space="preserve"> </w:t>
      </w:r>
      <w:r>
        <w:rPr>
          <w:rFonts w:eastAsia="Noto Sans"/>
          <w:i/>
        </w:rPr>
        <w:t>Fractured Core Response:</w:t>
      </w:r>
    </w:p>
    <w:p w14:paraId="4A5E0404" w14:textId="77777777" w:rsidR="007F07EB" w:rsidRDefault="00832020">
      <w:pPr>
        <w:keepNext/>
      </w:pPr>
      <w:r>
        <w:rPr>
          <w:rFonts w:eastAsia="Noto Sans"/>
          <w:i/>
        </w:rPr>
        <w:t>"Color is error given shape. Will you shape a lie?"</w:t>
      </w:r>
    </w:p>
    <w:p w14:paraId="13CCF95A" w14:textId="77777777" w:rsidR="007F07EB" w:rsidRDefault="00832020">
      <w:pPr>
        <w:pStyle w:val="ChoiceUnlock"/>
        <w:keepNext/>
      </w:pPr>
      <w:r>
        <w:rPr>
          <w:rFonts w:eastAsia="Noto Sans"/>
        </w:rPr>
        <w:t>✅</w:t>
      </w:r>
      <w:r>
        <w:rPr>
          <w:rFonts w:eastAsia="Noto Sans"/>
        </w:rPr>
        <w:t xml:space="preserve"> Branches into either path depending on second choice.</w:t>
      </w:r>
    </w:p>
    <w:p w14:paraId="3986BAC0" w14:textId="77777777" w:rsidR="007F07EB" w:rsidRDefault="007F07EB">
      <w:pPr>
        <w:pBdr>
          <w:bottom w:val="single" w:sz="8" w:space="1" w:color="D1D5DB"/>
        </w:pBdr>
        <w:spacing w:after="80"/>
      </w:pPr>
    </w:p>
    <w:p w14:paraId="00B7356A" w14:textId="77777777" w:rsidR="007F07EB" w:rsidRDefault="00832020">
      <w:pPr>
        <w:pStyle w:val="ResponseLabel"/>
      </w:pPr>
      <w:r>
        <w:rPr>
          <w:rFonts w:eastAsia="Noto Sans"/>
        </w:rPr>
        <w:t>🟨</w:t>
      </w:r>
      <w:r>
        <w:rPr>
          <w:rFonts w:eastAsia="Noto Sans"/>
        </w:rPr>
        <w:t xml:space="preserve"> </w:t>
      </w:r>
      <w:r>
        <w:rPr>
          <w:rFonts w:eastAsia="Noto Sans"/>
        </w:rPr>
        <w:t>YELLOW-ALIGNED RESPONSE</w:t>
      </w:r>
      <w:r>
        <w:rPr>
          <w:rFonts w:eastAsia="Noto Sans"/>
        </w:rPr>
        <w:t xml:space="preserve"> (Hope, Wit, Illusion)</w:t>
      </w:r>
    </w:p>
    <w:p w14:paraId="0F88D8EF" w14:textId="77777777" w:rsidR="007F07EB" w:rsidRDefault="00832020">
      <w:pPr>
        <w:pStyle w:val="QuoteBlock"/>
        <w:keepNext/>
        <w:pBdr>
          <w:left w:val="single" w:sz="14" w:space="7" w:color="94A3B8"/>
        </w:pBdr>
      </w:pPr>
      <w:r>
        <w:rPr>
          <w:rFonts w:eastAsia="Noto Sans"/>
        </w:rPr>
        <w:t>"What if the trick is that there’s no right answer?"</w:t>
      </w:r>
    </w:p>
    <w:p w14:paraId="0FF70FDC" w14:textId="77777777" w:rsidR="007F07EB" w:rsidRDefault="00832020">
      <w:pPr>
        <w:pStyle w:val="ResponseLabel"/>
      </w:pPr>
      <w:r>
        <w:rPr>
          <w:rFonts w:eastAsia="Noto Sans"/>
        </w:rPr>
        <w:t>🗣</w:t>
      </w:r>
      <w:r>
        <w:rPr>
          <w:rFonts w:eastAsia="Noto Sans"/>
        </w:rPr>
        <w:t xml:space="preserve"> </w:t>
      </w:r>
      <w:r>
        <w:rPr>
          <w:rFonts w:eastAsia="Noto Sans"/>
          <w:i/>
        </w:rPr>
        <w:t>Fractured Core Response:</w:t>
      </w:r>
    </w:p>
    <w:p w14:paraId="14283165" w14:textId="77777777" w:rsidR="007F07EB" w:rsidRDefault="00832020">
      <w:pPr>
        <w:keepNext/>
      </w:pPr>
      <w:r>
        <w:rPr>
          <w:rFonts w:eastAsia="Noto Sans"/>
          <w:i/>
        </w:rPr>
        <w:t>"Then laugh as it shatters, little fool. Or shine it back into place."</w:t>
      </w:r>
    </w:p>
    <w:p w14:paraId="64FBAFF1" w14:textId="77777777" w:rsidR="007F07EB" w:rsidRDefault="00832020">
      <w:pPr>
        <w:pStyle w:val="ChoiceUnlock"/>
        <w:keepNext/>
      </w:pPr>
      <w:r>
        <w:rPr>
          <w:rFonts w:eastAsia="Noto Sans"/>
        </w:rPr>
        <w:t>✅</w:t>
      </w:r>
      <w:r>
        <w:rPr>
          <w:rFonts w:eastAsia="Noto Sans"/>
        </w:rPr>
        <w:t xml:space="preserve"> Branches into either path.</w:t>
      </w:r>
    </w:p>
    <w:p w14:paraId="2699943F" w14:textId="77777777" w:rsidR="007F07EB" w:rsidRDefault="007F07EB">
      <w:pPr>
        <w:pBdr>
          <w:bottom w:val="single" w:sz="8" w:space="1" w:color="D1D5DB"/>
        </w:pBdr>
        <w:spacing w:after="80"/>
      </w:pPr>
    </w:p>
    <w:p w14:paraId="6CD8EF07" w14:textId="77777777" w:rsidR="007F07EB" w:rsidRDefault="00832020">
      <w:pPr>
        <w:pStyle w:val="ResponseLabel"/>
      </w:pPr>
      <w:r>
        <w:rPr>
          <w:rFonts w:eastAsia="Noto Sans"/>
        </w:rPr>
        <w:t>🟪</w:t>
      </w:r>
      <w:r>
        <w:rPr>
          <w:rFonts w:eastAsia="Noto Sans"/>
        </w:rPr>
        <w:t xml:space="preserve"> </w:t>
      </w:r>
      <w:r>
        <w:rPr>
          <w:rFonts w:eastAsia="Noto Sans"/>
        </w:rPr>
        <w:t>PURPLE-ALIGNED RESPONSE</w:t>
      </w:r>
      <w:r>
        <w:rPr>
          <w:rFonts w:eastAsia="Noto Sans"/>
        </w:rPr>
        <w:t xml:space="preserve"> (Dream, Identity, Paradox)</w:t>
      </w:r>
    </w:p>
    <w:p w14:paraId="5956DDF2" w14:textId="77777777" w:rsidR="007F07EB" w:rsidRDefault="00832020">
      <w:pPr>
        <w:pStyle w:val="QuoteBlock"/>
        <w:keepNext/>
        <w:pBdr>
          <w:left w:val="single" w:sz="14" w:space="7" w:color="94A3B8"/>
        </w:pBdr>
      </w:pPr>
      <w:r>
        <w:rPr>
          <w:rFonts w:eastAsia="Noto Sans"/>
        </w:rPr>
        <w:t>"Both paths are real — and neither are true."</w:t>
      </w:r>
    </w:p>
    <w:p w14:paraId="748D773C" w14:textId="77777777" w:rsidR="007F07EB" w:rsidRDefault="00832020">
      <w:pPr>
        <w:pStyle w:val="ResponseLabel"/>
      </w:pPr>
      <w:r>
        <w:rPr>
          <w:rFonts w:eastAsia="Noto Sans"/>
        </w:rPr>
        <w:t>🗣</w:t>
      </w:r>
      <w:r>
        <w:rPr>
          <w:rFonts w:eastAsia="Noto Sans"/>
        </w:rPr>
        <w:t xml:space="preserve"> </w:t>
      </w:r>
      <w:r>
        <w:rPr>
          <w:rFonts w:eastAsia="Noto Sans"/>
          <w:i/>
        </w:rPr>
        <w:t>Fractured Core Response:</w:t>
      </w:r>
    </w:p>
    <w:p w14:paraId="72242F55" w14:textId="77777777" w:rsidR="007F07EB" w:rsidRDefault="00832020">
      <w:pPr>
        <w:keepNext/>
      </w:pPr>
      <w:r>
        <w:rPr>
          <w:rFonts w:eastAsia="Noto Sans"/>
          <w:i/>
        </w:rPr>
        <w:t>"Then speak the dream you want to wake in."</w:t>
      </w:r>
    </w:p>
    <w:p w14:paraId="7138B75A" w14:textId="77777777" w:rsidR="007F07EB" w:rsidRDefault="00832020">
      <w:pPr>
        <w:pStyle w:val="ChoiceUnlock"/>
        <w:keepNext/>
      </w:pPr>
      <w:r>
        <w:rPr>
          <w:rFonts w:eastAsia="Noto Sans"/>
        </w:rPr>
        <w:t>✅</w:t>
      </w:r>
      <w:r>
        <w:rPr>
          <w:rFonts w:eastAsia="Noto Sans"/>
        </w:rPr>
        <w:t xml:space="preserve"> Prompts a </w:t>
      </w:r>
      <w:r>
        <w:rPr>
          <w:rFonts w:eastAsia="Noto Sans"/>
        </w:rPr>
        <w:t>"Speak Your Truth"</w:t>
      </w:r>
      <w:r>
        <w:rPr>
          <w:rFonts w:eastAsia="Noto Sans"/>
        </w:rPr>
        <w:t xml:space="preserve"> option — player types/refines a choice.</w:t>
      </w:r>
    </w:p>
    <w:p w14:paraId="27DEF20E" w14:textId="77777777" w:rsidR="007F07EB" w:rsidRDefault="007F07EB">
      <w:pPr>
        <w:pBdr>
          <w:bottom w:val="single" w:sz="8" w:space="1" w:color="D1D5DB"/>
        </w:pBdr>
        <w:spacing w:after="80"/>
      </w:pPr>
    </w:p>
    <w:p w14:paraId="2EF8CE64" w14:textId="77777777" w:rsidR="007F07EB" w:rsidRDefault="00832020">
      <w:pPr>
        <w:pStyle w:val="ResponseLabel"/>
      </w:pPr>
      <w:r>
        <w:rPr>
          <w:rFonts w:eastAsia="Noto Sans"/>
        </w:rPr>
        <w:t>🟫</w:t>
      </w:r>
      <w:r>
        <w:rPr>
          <w:rFonts w:eastAsia="Noto Sans"/>
        </w:rPr>
        <w:t xml:space="preserve"> </w:t>
      </w:r>
      <w:r>
        <w:rPr>
          <w:rFonts w:eastAsia="Noto Sans"/>
        </w:rPr>
        <w:t>BROWN-ALIGNED RESPONSE</w:t>
      </w:r>
      <w:r>
        <w:rPr>
          <w:rFonts w:eastAsia="Noto Sans"/>
        </w:rPr>
        <w:t xml:space="preserve"> (Endurance, Memory, Truth)</w:t>
      </w:r>
    </w:p>
    <w:p w14:paraId="1A129ADD" w14:textId="77777777" w:rsidR="007F07EB" w:rsidRDefault="00832020">
      <w:pPr>
        <w:pStyle w:val="QuoteBlock"/>
        <w:keepNext/>
        <w:pBdr>
          <w:left w:val="single" w:sz="14" w:space="7" w:color="94A3B8"/>
        </w:pBdr>
      </w:pPr>
      <w:r>
        <w:rPr>
          <w:rFonts w:eastAsia="Noto Sans"/>
        </w:rPr>
        <w:t>"I remember how this started. Let’s finish it right."</w:t>
      </w:r>
    </w:p>
    <w:p w14:paraId="56CBBD2B" w14:textId="77777777" w:rsidR="007F07EB" w:rsidRDefault="00832020">
      <w:pPr>
        <w:pStyle w:val="ResponseLabel"/>
      </w:pPr>
      <w:r>
        <w:rPr>
          <w:rFonts w:eastAsia="Noto Sans"/>
        </w:rPr>
        <w:t>🗣</w:t>
      </w:r>
      <w:r>
        <w:rPr>
          <w:rFonts w:eastAsia="Noto Sans"/>
        </w:rPr>
        <w:t xml:space="preserve"> </w:t>
      </w:r>
      <w:r>
        <w:rPr>
          <w:rFonts w:eastAsia="Noto Sans"/>
          <w:i/>
        </w:rPr>
        <w:t>Fractured Core Response:</w:t>
      </w:r>
    </w:p>
    <w:p w14:paraId="6124ECE4" w14:textId="77777777" w:rsidR="007F07EB" w:rsidRDefault="00832020">
      <w:pPr>
        <w:keepNext/>
      </w:pPr>
      <w:r>
        <w:rPr>
          <w:rFonts w:eastAsia="Noto Sans"/>
          <w:i/>
        </w:rPr>
        <w:t>"Memory is a grave. Will you plant peace in it… or burn it again?"</w:t>
      </w:r>
    </w:p>
    <w:p w14:paraId="60A0D199" w14:textId="77777777" w:rsidR="007F07EB" w:rsidRDefault="00832020">
      <w:pPr>
        <w:pStyle w:val="ChoiceUnlock"/>
        <w:keepNext/>
      </w:pPr>
      <w:r>
        <w:rPr>
          <w:rFonts w:eastAsia="Noto Sans"/>
        </w:rPr>
        <w:t>✅</w:t>
      </w:r>
      <w:r>
        <w:rPr>
          <w:rFonts w:eastAsia="Noto Sans"/>
        </w:rPr>
        <w:t xml:space="preserve"> This unlocks: </w:t>
      </w:r>
      <w:r>
        <w:rPr>
          <w:rFonts w:eastAsia="Noto Sans"/>
        </w:rPr>
        <w:t>[Rebind the Prism]</w:t>
      </w:r>
    </w:p>
    <w:p w14:paraId="1495D491" w14:textId="77777777" w:rsidR="007F07EB" w:rsidRDefault="007F07EB">
      <w:pPr>
        <w:pBdr>
          <w:bottom w:val="single" w:sz="8" w:space="1" w:color="D1D5DB"/>
        </w:pBdr>
        <w:spacing w:after="80"/>
      </w:pPr>
    </w:p>
    <w:p w14:paraId="53088D6D" w14:textId="77777777" w:rsidR="007F07EB" w:rsidRDefault="00832020">
      <w:pPr>
        <w:pStyle w:val="ResponseLabel"/>
      </w:pPr>
      <w:r>
        <w:rPr>
          <w:rFonts w:eastAsia="Noto Sans"/>
        </w:rPr>
        <w:t>⚫</w:t>
      </w:r>
      <w:r>
        <w:rPr>
          <w:rFonts w:eastAsia="Noto Sans"/>
        </w:rPr>
        <w:t xml:space="preserve"> </w:t>
      </w:r>
      <w:r>
        <w:rPr>
          <w:rFonts w:eastAsia="Noto Sans"/>
        </w:rPr>
        <w:t>NEUTRAL / VOID RESPONSE</w:t>
      </w:r>
      <w:r>
        <w:rPr>
          <w:rFonts w:eastAsia="Noto Sans"/>
        </w:rPr>
        <w:t xml:space="preserve"> (Apathy, Clarity, Finality)</w:t>
      </w:r>
    </w:p>
    <w:p w14:paraId="0A2664C5" w14:textId="77777777" w:rsidR="007F07EB" w:rsidRDefault="00832020">
      <w:pPr>
        <w:pStyle w:val="QuoteBlock"/>
        <w:keepNext/>
        <w:pBdr>
          <w:left w:val="single" w:sz="14" w:space="7" w:color="94A3B8"/>
        </w:pBdr>
      </w:pPr>
      <w:r>
        <w:rPr>
          <w:rFonts w:eastAsia="Noto Sans"/>
        </w:rPr>
        <w:t>"Nothing is left. I choose silence."</w:t>
      </w:r>
    </w:p>
    <w:p w14:paraId="7DF488B1" w14:textId="77777777" w:rsidR="007F07EB" w:rsidRDefault="00832020">
      <w:pPr>
        <w:pStyle w:val="ResponseLabel"/>
      </w:pPr>
      <w:r>
        <w:rPr>
          <w:rFonts w:eastAsia="Noto Sans"/>
        </w:rPr>
        <w:t>🗣</w:t>
      </w:r>
      <w:r>
        <w:rPr>
          <w:rFonts w:eastAsia="Noto Sans"/>
        </w:rPr>
        <w:t xml:space="preserve"> </w:t>
      </w:r>
      <w:r>
        <w:rPr>
          <w:rFonts w:eastAsia="Noto Sans"/>
          <w:i/>
        </w:rPr>
        <w:t>Fractured Core Response:</w:t>
      </w:r>
    </w:p>
    <w:p w14:paraId="292CF82C" w14:textId="77777777" w:rsidR="007F07EB" w:rsidRDefault="00832020">
      <w:pPr>
        <w:keepNext/>
      </w:pPr>
      <w:r>
        <w:rPr>
          <w:rFonts w:eastAsia="Noto Sans"/>
          <w:i/>
        </w:rPr>
        <w:t>"...Then become the silence."</w:t>
      </w:r>
    </w:p>
    <w:p w14:paraId="3D396BDA" w14:textId="77777777" w:rsidR="007F07EB" w:rsidRDefault="00832020">
      <w:pPr>
        <w:pStyle w:val="ChoiceUnlock"/>
        <w:keepNext/>
      </w:pPr>
      <w:r>
        <w:rPr>
          <w:rFonts w:eastAsia="Noto Sans"/>
        </w:rPr>
        <w:t>✅</w:t>
      </w:r>
      <w:r>
        <w:rPr>
          <w:rFonts w:eastAsia="Noto Sans"/>
        </w:rPr>
        <w:t xml:space="preserve"> This unlocks: </w:t>
      </w:r>
      <w:r>
        <w:rPr>
          <w:rFonts w:eastAsia="Noto Sans"/>
        </w:rPr>
        <w:t>[Let It Fracture]</w:t>
      </w:r>
    </w:p>
    <w:p w14:paraId="5EEB690E" w14:textId="77777777" w:rsidR="007F07EB" w:rsidRDefault="007F07EB">
      <w:pPr>
        <w:pBdr>
          <w:bottom w:val="single" w:sz="8" w:space="1" w:color="D1D5DB"/>
        </w:pBdr>
        <w:spacing w:after="80"/>
      </w:pPr>
    </w:p>
    <w:p w14:paraId="082A1648" w14:textId="77777777" w:rsidR="007F07EB" w:rsidRDefault="00832020">
      <w:pPr>
        <w:pStyle w:val="Heading2"/>
      </w:pPr>
      <w:r>
        <w:t>🎮</w:t>
      </w:r>
      <w:r>
        <w:t xml:space="preserve"> PLAYER ACTION PROMPT</w:t>
      </w:r>
    </w:p>
    <w:p w14:paraId="51A5739D" w14:textId="77777777" w:rsidR="007F07EB" w:rsidRDefault="00832020">
      <w:pPr>
        <w:pStyle w:val="QuoteBlock"/>
        <w:pBdr>
          <w:left w:val="single" w:sz="14" w:space="7" w:color="94A3B8"/>
        </w:pBdr>
      </w:pPr>
      <w:r>
        <w:rPr>
          <w:rFonts w:eastAsia="Noto Sans"/>
          <w:b/>
        </w:rPr>
        <w:t>"What do you do?"</w:t>
      </w:r>
    </w:p>
    <w:p w14:paraId="5351355C" w14:textId="77777777" w:rsidR="007F07EB" w:rsidRDefault="00832020">
      <w:pPr>
        <w:pStyle w:val="QuoteBlock"/>
        <w:pBdr>
          <w:left w:val="single" w:sz="14" w:space="7" w:color="94A3B8"/>
        </w:pBdr>
      </w:pPr>
      <w:r>
        <w:rPr>
          <w:rFonts w:eastAsia="Noto Sans"/>
        </w:rPr>
        <w:t>(Options fade in, based on your dialogue):</w:t>
      </w:r>
    </w:p>
    <w:p w14:paraId="6D78F6C4" w14:textId="77777777" w:rsidR="007F07EB" w:rsidRDefault="00832020">
      <w:pPr>
        <w:pStyle w:val="ListBullet"/>
        <w:spacing w:after="50"/>
        <w:ind w:left="346" w:hanging="230"/>
      </w:pPr>
      <w:r>
        <w:rPr>
          <w:rFonts w:eastAsia="Noto Sans"/>
        </w:rPr>
        <w:t>🔹</w:t>
      </w:r>
      <w:r>
        <w:rPr>
          <w:rFonts w:eastAsia="Noto Sans"/>
        </w:rPr>
        <w:t xml:space="preserve"> </w:t>
      </w:r>
      <w:r>
        <w:rPr>
          <w:rFonts w:eastAsia="Noto Sans"/>
          <w:b/>
        </w:rPr>
        <w:t>[Rebind the Prism]</w:t>
      </w:r>
    </w:p>
    <w:p w14:paraId="549FB011" w14:textId="77777777" w:rsidR="007F07EB" w:rsidRDefault="00832020">
      <w:pPr>
        <w:spacing w:after="80"/>
        <w:ind w:left="461"/>
      </w:pPr>
      <w:r>
        <w:rPr>
          <w:rFonts w:eastAsia="Noto Sans"/>
          <w:i/>
        </w:rPr>
        <w:t>"Shape the world whole again."</w:t>
      </w:r>
    </w:p>
    <w:p w14:paraId="0D32678D" w14:textId="77777777" w:rsidR="007F07EB" w:rsidRDefault="00832020">
      <w:pPr>
        <w:pStyle w:val="ListBullet"/>
        <w:spacing w:after="50"/>
        <w:ind w:left="346" w:hanging="230"/>
      </w:pPr>
      <w:r>
        <w:rPr>
          <w:rFonts w:eastAsia="Noto Sans"/>
        </w:rPr>
        <w:t>🔸</w:t>
      </w:r>
      <w:r>
        <w:rPr>
          <w:rFonts w:eastAsia="Noto Sans"/>
        </w:rPr>
        <w:t xml:space="preserve"> </w:t>
      </w:r>
      <w:r>
        <w:rPr>
          <w:rFonts w:eastAsia="Noto Sans"/>
          <w:b/>
        </w:rPr>
        <w:t>[Let It Fracture]</w:t>
      </w:r>
    </w:p>
    <w:p w14:paraId="61BB4ADC" w14:textId="77777777" w:rsidR="007F07EB" w:rsidRDefault="00832020">
      <w:pPr>
        <w:spacing w:after="80"/>
        <w:ind w:left="461"/>
      </w:pPr>
      <w:r>
        <w:rPr>
          <w:rFonts w:eastAsia="Noto Sans"/>
          <w:i/>
        </w:rPr>
        <w:t>"Let the hues stay free — even if it means they drift apart forever."</w:t>
      </w:r>
    </w:p>
    <w:sectPr w:rsidR="007F07EB" w:rsidSect="00034616">
      <w:footerReference w:type="default" r:id="rId10"/>
      <w:pgSz w:w="12240" w:h="15840"/>
      <w:pgMar w:top="950" w:right="1123" w:bottom="936" w:left="1123" w:header="360" w:footer="46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9449A1" w14:textId="77777777" w:rsidR="00832020" w:rsidRDefault="00832020">
      <w:pPr>
        <w:spacing w:after="0" w:line="240" w:lineRule="auto"/>
      </w:pPr>
      <w:r>
        <w:separator/>
      </w:r>
    </w:p>
  </w:endnote>
  <w:endnote w:type="continuationSeparator" w:id="0">
    <w:p w14:paraId="513DB9EA" w14:textId="77777777" w:rsidR="00832020" w:rsidRDefault="0083202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Noto Sans">
    <w:panose1 w:val="020B0502040504020204"/>
    <w:charset w:val="00"/>
    <w:family w:val="swiss"/>
    <w:pitch w:val="variable"/>
    <w:sig w:usb0="E00082FF" w:usb1="400078FF" w:usb2="00000021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panose1 w:val="020B0609070205080204"/>
    <w:charset w:val="80"/>
    <w:family w:val="modern"/>
    <w:notTrueType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Noto Sans Mono">
    <w:altName w:val="Cambria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B5B57E" w14:textId="77777777" w:rsidR="007F07EB" w:rsidRDefault="00832020">
    <w:pPr>
      <w:pStyle w:val="Footer"/>
      <w:jc w:val="center"/>
    </w:pPr>
    <w:r>
      <w:rPr>
        <w:rFonts w:eastAsia="Noto Sans"/>
        <w:color w:val="64748B"/>
        <w:sz w:val="17"/>
      </w:rPr>
      <w:t xml:space="preserve">Endgame - The Fractured Core  •  </w:t>
    </w:r>
    <w:r>
      <w:fldChar w:fldCharType="begin"/>
    </w:r>
    <w:r>
      <w:instrText>PAGE</w:instrText>
    </w:r>
    <w:r>
      <w:fldChar w:fldCharType="separate"/>
    </w:r>
    <w:r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D004F" w14:textId="77777777" w:rsidR="00832020" w:rsidRDefault="00832020">
      <w:pPr>
        <w:spacing w:after="0" w:line="240" w:lineRule="auto"/>
      </w:pPr>
      <w:r>
        <w:separator/>
      </w:r>
    </w:p>
  </w:footnote>
  <w:footnote w:type="continuationSeparator" w:id="0">
    <w:p w14:paraId="3CAC52C8" w14:textId="77777777" w:rsidR="00832020" w:rsidRDefault="0083202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2444177">
    <w:abstractNumId w:val="8"/>
  </w:num>
  <w:num w:numId="2" w16cid:durableId="1197500170">
    <w:abstractNumId w:val="6"/>
  </w:num>
  <w:num w:numId="3" w16cid:durableId="1673340864">
    <w:abstractNumId w:val="5"/>
  </w:num>
  <w:num w:numId="4" w16cid:durableId="1401563877">
    <w:abstractNumId w:val="4"/>
  </w:num>
  <w:num w:numId="5" w16cid:durableId="465002590">
    <w:abstractNumId w:val="7"/>
  </w:num>
  <w:num w:numId="6" w16cid:durableId="774596639">
    <w:abstractNumId w:val="3"/>
  </w:num>
  <w:num w:numId="7" w16cid:durableId="125465281">
    <w:abstractNumId w:val="2"/>
  </w:num>
  <w:num w:numId="8" w16cid:durableId="176118234">
    <w:abstractNumId w:val="1"/>
  </w:num>
  <w:num w:numId="9" w16cid:durableId="12757501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8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07EB"/>
    <w:rsid w:val="00832020"/>
    <w:rsid w:val="00AA1D8D"/>
    <w:rsid w:val="00B47730"/>
    <w:rsid w:val="00CB0664"/>
    <w:rsid w:val="00DB27F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A2F918C"/>
  <w14:defaultImageDpi w14:val="300"/>
  <w15:docId w15:val="{7CBA94E6-1B4E-D747-81BC-974AE5A425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4" w:line="247" w:lineRule="auto"/>
    </w:pPr>
    <w:rPr>
      <w:rFonts w:ascii="Noto Sans" w:hAnsi="Noto San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90"/>
      <w:outlineLvl w:val="0"/>
    </w:pPr>
    <w:rPr>
      <w:rFonts w:asciiTheme="majorHAnsi" w:eastAsiaTheme="majorEastAsia" w:hAnsiTheme="majorHAnsi" w:cstheme="majorBidi"/>
      <w:b/>
      <w:bCs/>
      <w:color w:val="1E293B"/>
      <w:sz w:val="3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90"/>
      <w:outlineLvl w:val="1"/>
    </w:pPr>
    <w:rPr>
      <w:rFonts w:asciiTheme="majorHAnsi" w:eastAsiaTheme="majorEastAsia" w:hAnsiTheme="majorHAnsi" w:cstheme="majorBidi"/>
      <w:b/>
      <w:bCs/>
      <w:color w:val="3341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90"/>
      <w:outlineLvl w:val="2"/>
    </w:pPr>
    <w:rPr>
      <w:rFonts w:asciiTheme="majorHAnsi" w:eastAsiaTheme="majorEastAsia" w:hAnsiTheme="majorHAnsi" w:cstheme="majorBidi"/>
      <w:b/>
      <w:bCs/>
      <w:color w:val="475569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90" w:line="240" w:lineRule="auto"/>
      <w:contextualSpacing/>
    </w:pPr>
    <w:rPr>
      <w:rFonts w:asciiTheme="majorHAnsi" w:eastAsiaTheme="majorEastAsia" w:hAnsiTheme="majorHAnsi" w:cstheme="majorBidi"/>
      <w:b/>
      <w:color w:val="111827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oteBlock">
    <w:name w:val="Quote Block"/>
    <w:pPr>
      <w:spacing w:after="60"/>
      <w:ind w:left="317" w:right="72"/>
    </w:pPr>
    <w:rPr>
      <w:rFonts w:ascii="Noto Sans" w:hAnsi="Noto Sans"/>
      <w:i/>
      <w:color w:val="374151"/>
      <w:sz w:val="20"/>
    </w:rPr>
  </w:style>
  <w:style w:type="paragraph" w:customStyle="1" w:styleId="CodeBlock">
    <w:name w:val="Code Block"/>
    <w:pPr>
      <w:spacing w:after="30" w:line="240" w:lineRule="auto"/>
      <w:ind w:left="259" w:right="115"/>
    </w:pPr>
    <w:rPr>
      <w:rFonts w:ascii="Noto Sans Mono" w:hAnsi="Noto Sans Mono"/>
      <w:color w:val="1F2937"/>
      <w:sz w:val="18"/>
    </w:rPr>
  </w:style>
  <w:style w:type="paragraph" w:customStyle="1" w:styleId="ChoiceUnlock">
    <w:name w:val="Choice Unlock"/>
    <w:pPr>
      <w:spacing w:after="100"/>
      <w:ind w:left="230"/>
    </w:pPr>
    <w:rPr>
      <w:rFonts w:ascii="Noto Sans" w:hAnsi="Noto Sans"/>
      <w:b/>
      <w:color w:val="166534"/>
      <w:sz w:val="19"/>
    </w:rPr>
  </w:style>
  <w:style w:type="paragraph" w:customStyle="1" w:styleId="ArtworkReference">
    <w:name w:val="Artwork Reference"/>
    <w:pPr>
      <w:jc w:val="center"/>
    </w:pPr>
    <w:rPr>
      <w:rFonts w:ascii="Noto Sans" w:hAnsi="Noto Sans"/>
      <w:i/>
      <w:color w:val="64748B"/>
      <w:sz w:val="18"/>
    </w:rPr>
  </w:style>
  <w:style w:type="paragraph" w:customStyle="1" w:styleId="ResponseLabel">
    <w:name w:val="Response Label"/>
    <w:pPr>
      <w:keepNext/>
      <w:spacing w:before="60" w:after="40"/>
    </w:pPr>
    <w:rPr>
      <w:rFonts w:ascii="Noto Sans" w:hAnsi="Noto Sans"/>
      <w:b/>
      <w:color w:val="334155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./scene-examples.md" TargetMode="Externa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footer" Target="footer1.xml" /><Relationship Id="rId4" Type="http://schemas.openxmlformats.org/officeDocument/2006/relationships/settings" Target="settings.xml" /><Relationship Id="rId9" Type="http://schemas.openxmlformats.org/officeDocument/2006/relationships/hyperlink" Target="../regions/nullshad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847</Words>
  <Characters>4829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Cederic Dumais</cp:lastModifiedBy>
  <cp:revision>2</cp:revision>
  <dcterms:created xsi:type="dcterms:W3CDTF">2026-09-26T04:56:00Z</dcterms:created>
  <dcterms:modified xsi:type="dcterms:W3CDTF">2026-09-26T04:56:00Z</dcterms:modified>
  <cp:category/>
</cp:coreProperties>
</file>