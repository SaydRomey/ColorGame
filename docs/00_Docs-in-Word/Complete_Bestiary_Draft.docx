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Noto Sans" w:hAnsi="Noto Sans" w:eastAsia="Noto Sans"/>
        </w:rPr>
        <w:t>👹 Complete Bestiary Draft</w:t>
      </w:r>
    </w:p>
    <w:p>
      <w:pPr>
        <w:pStyle w:val="Heading2"/>
        <w:widowControl/>
      </w:pPr>
      <w:r>
        <w:rPr>
          <w:rFonts w:ascii="Noto Sans" w:hAnsi="Noto Sans" w:eastAsia="Noto Sans"/>
        </w:rPr>
        <w:t>Overview</w:t>
      </w:r>
    </w:p>
    <w:p>
      <w:pPr>
        <w:widowControl/>
      </w:pPr>
      <w:r>
        <w:rPr>
          <w:rFonts w:ascii="Noto Sans" w:hAnsi="Noto Sans" w:eastAsia="Noto Sans"/>
        </w:rPr>
        <w:t>This document is the canonical bestiary reference for the shattered realms. It consolidates the regional enemy rosters, systemic encounter language, artifact-linked counterplay, and endgame terminology into one structure.</w:t>
      </w:r>
    </w:p>
    <w:p>
      <w:pPr>
        <w:widowControl/>
      </w:pPr>
      <w:r>
        <w:rPr>
          <w:rFonts w:ascii="Noto Sans" w:hAnsi="Noto Sans" w:eastAsia="Noto Sans"/>
        </w:rPr>
        <w:t>The creatures of this world are not random fauna. They are products of color-law, memory pressure, ritual failure, environmental corruption, and metaphysical fracture. Every region produces enemies according to its own logic:</w:t>
      </w:r>
    </w:p>
    <w:p>
      <w:pPr>
        <w:pStyle w:val="ListBullet"/>
        <w:widowControl/>
      </w:pPr>
      <w:r>
        <w:rPr>
          <w:rFonts w:ascii="Noto Sans" w:hAnsi="Noto Sans" w:eastAsia="Noto Sans"/>
          <w:b/>
        </w:rPr>
        <w:t>Huevale</w:t>
      </w:r>
      <w:r>
        <w:rPr>
          <w:rFonts w:ascii="Noto Sans" w:hAnsi="Noto Sans" w:eastAsia="Noto Sans"/>
        </w:rPr>
        <w:t xml:space="preserve"> grows ambushers, tricksters, and living archive predators.</w:t>
      </w:r>
    </w:p>
    <w:p>
      <w:pPr>
        <w:pStyle w:val="ListBullet"/>
        <w:widowControl/>
      </w:pPr>
      <w:r>
        <w:rPr>
          <w:rFonts w:ascii="Noto Sans" w:hAnsi="Noto Sans" w:eastAsia="Noto Sans"/>
          <w:b/>
        </w:rPr>
        <w:t>Vireya</w:t>
      </w:r>
      <w:r>
        <w:rPr>
          <w:rFonts w:ascii="Noto Sans" w:hAnsi="Noto Sans" w:eastAsia="Noto Sans"/>
        </w:rPr>
        <w:t xml:space="preserve"> produces war echoes, oath-bound revenants, and ritualized violence.</w:t>
      </w:r>
    </w:p>
    <w:p>
      <w:pPr>
        <w:pStyle w:val="ListBullet"/>
        <w:widowControl/>
      </w:pPr>
      <w:r>
        <w:rPr>
          <w:rFonts w:ascii="Noto Sans" w:hAnsi="Noto Sans" w:eastAsia="Noto Sans"/>
          <w:b/>
        </w:rPr>
        <w:t>Iriseld</w:t>
      </w:r>
      <w:r>
        <w:rPr>
          <w:rFonts w:ascii="Noto Sans" w:hAnsi="Noto Sans" w:eastAsia="Noto Sans"/>
        </w:rPr>
        <w:t xml:space="preserve"> creates storm-memory horrors, traversal punishers, and reflective hunters.</w:t>
      </w:r>
    </w:p>
    <w:p>
      <w:pPr>
        <w:pStyle w:val="ListBullet"/>
        <w:widowControl/>
      </w:pPr>
      <w:r>
        <w:rPr>
          <w:rFonts w:ascii="Noto Sans" w:hAnsi="Noto Sans" w:eastAsia="Noto Sans"/>
          <w:b/>
        </w:rPr>
        <w:t>Myrrala</w:t>
      </w:r>
      <w:r>
        <w:rPr>
          <w:rFonts w:ascii="Noto Sans" w:hAnsi="Noto Sans" w:eastAsia="Noto Sans"/>
        </w:rPr>
        <w:t xml:space="preserve"> blooms glamour predators, mimic selves, and identity distorters.</w:t>
      </w:r>
    </w:p>
    <w:p>
      <w:pPr>
        <w:pStyle w:val="ListBullet"/>
        <w:widowControl/>
      </w:pPr>
      <w:r>
        <w:rPr>
          <w:rFonts w:ascii="Noto Sans" w:hAnsi="Noto Sans" w:eastAsia="Noto Sans"/>
          <w:b/>
        </w:rPr>
        <w:t>Luxeran</w:t>
      </w:r>
      <w:r>
        <w:rPr>
          <w:rFonts w:ascii="Noto Sans" w:hAnsi="Noto Sans" w:eastAsia="Noto Sans"/>
        </w:rPr>
        <w:t xml:space="preserve"> shapes mirage hunters, radiant constructs, and motive-reading predators.</w:t>
      </w:r>
    </w:p>
    <w:p>
      <w:pPr>
        <w:pStyle w:val="ListBullet"/>
        <w:widowControl/>
      </w:pPr>
      <w:r>
        <w:rPr>
          <w:rFonts w:ascii="Noto Sans" w:hAnsi="Noto Sans" w:eastAsia="Noto Sans"/>
          <w:b/>
        </w:rPr>
        <w:t>Auralith</w:t>
      </w:r>
      <w:r>
        <w:rPr>
          <w:rFonts w:ascii="Noto Sans" w:hAnsi="Noto Sans" w:eastAsia="Noto Sans"/>
        </w:rPr>
        <w:t xml:space="preserve"> calcifies memory into trial specters, residue parasites, and unfinished dead.</w:t>
      </w:r>
    </w:p>
    <w:p>
      <w:pPr>
        <w:pStyle w:val="ListBullet"/>
        <w:widowControl/>
      </w:pPr>
      <w:r>
        <w:rPr>
          <w:rFonts w:ascii="Noto Sans" w:hAnsi="Noto Sans" w:eastAsia="Noto Sans"/>
          <w:b/>
        </w:rPr>
        <w:t>Nullshade</w:t>
      </w:r>
      <w:r>
        <w:rPr>
          <w:rFonts w:ascii="Noto Sans" w:hAnsi="Noto Sans" w:eastAsia="Noto Sans"/>
        </w:rPr>
        <w:t xml:space="preserve"> manifests contradiction, anti-coherence, reflections, and the Wound’s immune responses.</w:t>
      </w:r>
    </w:p>
    <w:p>
      <w:pPr>
        <w:pStyle w:val="ListBullet"/>
        <w:widowControl/>
      </w:pPr>
      <w:r>
        <w:rPr>
          <w:rFonts w:ascii="Noto Sans" w:hAnsi="Noto Sans" w:eastAsia="Noto Sans"/>
          <w:b/>
        </w:rPr>
        <w:t>Unbound entities</w:t>
      </w:r>
      <w:r>
        <w:rPr>
          <w:rFonts w:ascii="Noto Sans" w:hAnsi="Noto Sans" w:eastAsia="Noto Sans"/>
        </w:rPr>
        <w:t xml:space="preserve"> move across regions when history, hue instability, or narrative triggers override local law.</w:t>
      </w:r>
    </w:p>
    <w:p>
      <w:pPr>
        <w:widowControl/>
      </w:pPr>
      <w:r>
        <w:rPr>
          <w:rFonts w:ascii="Noto Sans" w:hAnsi="Noto Sans" w:eastAsia="Noto Sans"/>
        </w:rPr>
        <w:t>This bestiary treats every enemy as both:</w:t>
      </w:r>
    </w:p>
    <w:p>
      <w:pPr>
        <w:pStyle w:val="ListNumber"/>
        <w:widowControl/>
      </w:pPr>
      <w:r>
        <w:rPr>
          <w:rFonts w:ascii="Noto Sans" w:hAnsi="Noto Sans" w:eastAsia="Noto Sans"/>
        </w:rPr>
        <w:t xml:space="preserve">a </w:t>
      </w:r>
      <w:r>
        <w:rPr>
          <w:rFonts w:ascii="Noto Sans" w:hAnsi="Noto Sans" w:eastAsia="Noto Sans"/>
          <w:b/>
        </w:rPr>
        <w:t>combat encounter</w:t>
      </w:r>
      <w:r>
        <w:rPr>
          <w:rFonts w:ascii="Noto Sans" w:hAnsi="Noto Sans" w:eastAsia="Noto Sans"/>
        </w:rPr>
        <w:t>, and</w:t>
      </w:r>
    </w:p>
    <w:p>
      <w:pPr>
        <w:pStyle w:val="ListNumber"/>
        <w:widowControl/>
      </w:pPr>
      <w:r>
        <w:rPr>
          <w:rFonts w:ascii="Noto Sans" w:hAnsi="Noto Sans" w:eastAsia="Noto Sans"/>
        </w:rPr>
        <w:t xml:space="preserve">a </w:t>
      </w:r>
      <w:r>
        <w:rPr>
          <w:rFonts w:ascii="Noto Sans" w:hAnsi="Noto Sans" w:eastAsia="Noto Sans"/>
          <w:b/>
        </w:rPr>
        <w:t>piece of world logic</w:t>
      </w:r>
      <w:r>
        <w:rPr>
          <w:rFonts w:ascii="Noto Sans" w:hAnsi="Noto Sans" w:eastAsia="Noto Sans"/>
        </w:rPr>
        <w:t>.</w:t>
      </w:r>
    </w:p>
    <w:p>
      <w:pPr>
        <w:spacing w:before="80" w:after="100"/>
        <w:pBdr>
          <w:bottom w:val="single" w:sz="5" w:space="1" w:color="B8B8B8"/>
        </w:pBdr>
        <w:widowControl/>
      </w:pPr>
    </w:p>
    <w:p>
      <w:pPr>
        <w:pStyle w:val="Heading2"/>
        <w:widowControl/>
      </w:pPr>
      <w:r>
        <w:rPr>
          <w:rFonts w:ascii="Noto Sans" w:hAnsi="Noto Sans" w:eastAsia="Noto Sans"/>
        </w:rPr>
        <w:t>Canonical Enemy Entry Format</w:t>
      </w:r>
    </w:p>
    <w:p>
      <w:pPr>
        <w:widowControl/>
      </w:pPr>
      <w:r>
        <w:rPr>
          <w:rFonts w:ascii="Noto Sans" w:hAnsi="Noto Sans" w:eastAsia="Noto Sans"/>
        </w:rPr>
        <w:t>Each enemy entry is organized around the same fields:</w:t>
      </w:r>
    </w:p>
    <w:p>
      <w:pPr>
        <w:pStyle w:val="ListBullet"/>
        <w:widowControl/>
      </w:pPr>
      <w:r>
        <w:rPr>
          <w:rFonts w:ascii="Noto Sans" w:hAnsi="Noto Sans" w:eastAsia="Noto Sans"/>
          <w:b/>
        </w:rPr>
        <w:t>Role</w:t>
      </w:r>
      <w:r>
        <w:rPr>
          <w:rFonts w:ascii="Noto Sans" w:hAnsi="Noto Sans" w:eastAsia="Noto Sans"/>
        </w:rPr>
        <w:t xml:space="preserve"> — what kind of encounter it is</w:t>
      </w:r>
    </w:p>
    <w:p>
      <w:pPr>
        <w:pStyle w:val="ListBullet"/>
        <w:widowControl/>
      </w:pPr>
      <w:r>
        <w:rPr>
          <w:rFonts w:ascii="Noto Sans" w:hAnsi="Noto Sans" w:eastAsia="Noto Sans"/>
          <w:b/>
        </w:rPr>
        <w:t>Tags</w:t>
      </w:r>
      <w:r>
        <w:rPr>
          <w:rFonts w:ascii="Noto Sans" w:hAnsi="Noto Sans" w:eastAsia="Noto Sans"/>
        </w:rPr>
        <w:t xml:space="preserve"> — systemic shorthand for balancing and puzzle design</w:t>
      </w:r>
    </w:p>
    <w:p>
      <w:pPr>
        <w:pStyle w:val="ListBullet"/>
        <w:widowControl/>
      </w:pPr>
      <w:r>
        <w:rPr>
          <w:rFonts w:ascii="Noto Sans" w:hAnsi="Noto Sans" w:eastAsia="Noto Sans"/>
          <w:b/>
        </w:rPr>
        <w:t>Visual</w:t>
      </w:r>
      <w:r>
        <w:rPr>
          <w:rFonts w:ascii="Noto Sans" w:hAnsi="Noto Sans" w:eastAsia="Noto Sans"/>
        </w:rPr>
        <w:t xml:space="preserve"> — concise visual identity</w:t>
      </w:r>
    </w:p>
    <w:p>
      <w:pPr>
        <w:pStyle w:val="ListBullet"/>
        <w:widowControl/>
      </w:pPr>
      <w:r>
        <w:rPr>
          <w:rFonts w:ascii="Noto Sans" w:hAnsi="Noto Sans" w:eastAsia="Noto Sans"/>
          <w:b/>
        </w:rPr>
        <w:t>Behavior</w:t>
      </w:r>
      <w:r>
        <w:rPr>
          <w:rFonts w:ascii="Noto Sans" w:hAnsi="Noto Sans" w:eastAsia="Noto Sans"/>
        </w:rPr>
        <w:t xml:space="preserve"> — how it fights or pressures the player</w:t>
      </w:r>
    </w:p>
    <w:p>
      <w:pPr>
        <w:pStyle w:val="ListBullet"/>
        <w:widowControl/>
      </w:pPr>
      <w:r>
        <w:rPr>
          <w:rFonts w:ascii="Noto Sans" w:hAnsi="Noto Sans" w:eastAsia="Noto Sans"/>
          <w:b/>
        </w:rPr>
        <w:t>Counterplay</w:t>
      </w:r>
      <w:r>
        <w:rPr>
          <w:rFonts w:ascii="Noto Sans" w:hAnsi="Noto Sans" w:eastAsia="Noto Sans"/>
        </w:rPr>
        <w:t xml:space="preserve"> — its primary weaknesses, reveal logic, or alternate solution</w:t>
      </w:r>
    </w:p>
    <w:p>
      <w:pPr>
        <w:pStyle w:val="ListBullet"/>
        <w:widowControl/>
      </w:pPr>
      <w:r>
        <w:rPr>
          <w:rFonts w:ascii="Noto Sans" w:hAnsi="Noto Sans" w:eastAsia="Noto Sans"/>
          <w:b/>
        </w:rPr>
        <w:t>Notes</w:t>
      </w:r>
      <w:r>
        <w:rPr>
          <w:rFonts w:ascii="Noto Sans" w:hAnsi="Noto Sans" w:eastAsia="Noto Sans"/>
        </w:rPr>
        <w:t xml:space="preserve"> — lore relevance, artifact interaction, or production notes when useful</w:t>
      </w:r>
    </w:p>
    <w:p>
      <w:pPr>
        <w:spacing w:before="80" w:after="100"/>
        <w:pBdr>
          <w:bottom w:val="single" w:sz="5" w:space="1" w:color="B8B8B8"/>
        </w:pBdr>
        <w:widowControl/>
      </w:pPr>
    </w:p>
    <w:p>
      <w:pPr>
        <w:pStyle w:val="Heading2"/>
        <w:widowControl/>
      </w:pPr>
      <w:r>
        <w:rPr>
          <w:rFonts w:ascii="Noto Sans" w:hAnsi="Noto Sans" w:eastAsia="Noto Sans"/>
        </w:rPr>
        <w:t>Canonical Encounter Tags</w:t>
      </w:r>
    </w:p>
    <w:p>
      <w:pPr>
        <w:widowControl/>
      </w:pPr>
      <w:r>
        <w:rPr>
          <w:rFonts w:ascii="Noto Sans" w:hAnsi="Noto Sans" w:eastAsia="Noto Sans"/>
        </w:rPr>
        <w:t>Use these tags consistently across future enemy documentation.</w:t>
      </w:r>
    </w:p>
    <w:p>
      <w:pPr>
        <w:pStyle w:val="Heading3"/>
        <w:widowControl/>
      </w:pPr>
      <w:r>
        <w:rPr>
          <w:rFonts w:ascii="Noto Sans" w:hAnsi="Noto Sans" w:eastAsia="Noto Sans"/>
        </w:rPr>
        <w:t>Primary Archetype Tags</w:t>
      </w:r>
    </w:p>
    <w:p>
      <w:pPr>
        <w:pStyle w:val="ListBullet"/>
        <w:widowControl/>
      </w:pPr>
      <w:r>
        <w:rPr>
          <w:rStyle w:val="InlineCode"/>
        </w:rPr>
        <w:t>DRAINER</w:t>
      </w:r>
      <w:r>
        <w:rPr>
          <w:rFonts w:ascii="Noto Sans" w:hAnsi="Noto Sans" w:eastAsia="Noto Sans"/>
        </w:rPr>
        <w:t xml:space="preserve"> — drains Mneme, HUD function, hue stability, or memory access</w:t>
      </w:r>
    </w:p>
    <w:p>
      <w:pPr>
        <w:pStyle w:val="ListBullet"/>
        <w:widowControl/>
      </w:pPr>
      <w:r>
        <w:rPr>
          <w:rStyle w:val="InlineCode"/>
        </w:rPr>
        <w:t>ILLUSIONIST</w:t>
      </w:r>
      <w:r>
        <w:rPr>
          <w:rFonts w:ascii="Noto Sans" w:hAnsi="Noto Sans" w:eastAsia="Noto Sans"/>
        </w:rPr>
        <w:t xml:space="preserve"> — uses glamour, false terrain, mimicry, or deceptive presentation</w:t>
      </w:r>
    </w:p>
    <w:p>
      <w:pPr>
        <w:pStyle w:val="ListBullet"/>
        <w:widowControl/>
      </w:pPr>
      <w:r>
        <w:rPr>
          <w:rStyle w:val="InlineCode"/>
        </w:rPr>
        <w:t>CONSTRUCT</w:t>
      </w:r>
      <w:r>
        <w:rPr>
          <w:rFonts w:ascii="Noto Sans" w:hAnsi="Noto Sans" w:eastAsia="Noto Sans"/>
        </w:rPr>
        <w:t xml:space="preserve"> — artificial or semi-artificial guardian, golem, relic-engine, or ritual body</w:t>
      </w:r>
    </w:p>
    <w:p>
      <w:pPr>
        <w:pStyle w:val="ListBullet"/>
        <w:widowControl/>
      </w:pPr>
      <w:r>
        <w:rPr>
          <w:rStyle w:val="InlineCode"/>
        </w:rPr>
        <w:t>REVENANT</w:t>
      </w:r>
      <w:r>
        <w:rPr>
          <w:rFonts w:ascii="Noto Sans" w:hAnsi="Noto Sans" w:eastAsia="Noto Sans"/>
        </w:rPr>
        <w:t xml:space="preserve"> — dead, bound, residual, oath-tethered, or grief-powered undead form</w:t>
      </w:r>
    </w:p>
    <w:p>
      <w:pPr>
        <w:pStyle w:val="ListBullet"/>
        <w:widowControl/>
      </w:pPr>
      <w:r>
        <w:rPr>
          <w:rStyle w:val="InlineCode"/>
        </w:rPr>
        <w:t>TRAPPER</w:t>
      </w:r>
      <w:r>
        <w:rPr>
          <w:rFonts w:ascii="Noto Sans" w:hAnsi="Noto Sans" w:eastAsia="Noto Sans"/>
        </w:rPr>
        <w:t xml:space="preserve"> — lures, roots, webs, seals routes, or punishes movement</w:t>
      </w:r>
    </w:p>
    <w:p>
      <w:pPr>
        <w:pStyle w:val="ListBullet"/>
        <w:widowControl/>
      </w:pPr>
      <w:r>
        <w:rPr>
          <w:rStyle w:val="InlineCode"/>
        </w:rPr>
        <w:t>REFLECTION</w:t>
      </w:r>
      <w:r>
        <w:rPr>
          <w:rFonts w:ascii="Noto Sans" w:hAnsi="Noto Sans" w:eastAsia="Noto Sans"/>
        </w:rPr>
        <w:t xml:space="preserve"> — mirrors actions, uses delayed movements, or depends on surfaces/images</w:t>
      </w:r>
    </w:p>
    <w:p>
      <w:pPr>
        <w:pStyle w:val="ListBullet"/>
        <w:widowControl/>
      </w:pPr>
      <w:r>
        <w:rPr>
          <w:rStyle w:val="InlineCode"/>
        </w:rPr>
        <w:t>META</w:t>
      </w:r>
      <w:r>
        <w:rPr>
          <w:rFonts w:ascii="Noto Sans" w:hAnsi="Noto Sans" w:eastAsia="Noto Sans"/>
        </w:rPr>
        <w:t xml:space="preserve"> — reads player history, choices, build, or narrative state directly</w:t>
      </w:r>
    </w:p>
    <w:p>
      <w:pPr>
        <w:pStyle w:val="Heading3"/>
        <w:widowControl/>
      </w:pPr>
      <w:r>
        <w:rPr>
          <w:rFonts w:ascii="Noto Sans" w:hAnsi="Noto Sans" w:eastAsia="Noto Sans"/>
        </w:rPr>
        <w:t>Common Secondary Tags</w:t>
      </w:r>
    </w:p>
    <w:p>
      <w:pPr>
        <w:pStyle w:val="ListBullet"/>
        <w:widowControl/>
      </w:pPr>
      <w:r>
        <w:rPr>
          <w:rStyle w:val="InlineCode"/>
        </w:rPr>
        <w:t>ECHOABLE</w:t>
      </w:r>
    </w:p>
    <w:p>
      <w:pPr>
        <w:pStyle w:val="ListBullet"/>
        <w:widowControl/>
      </w:pPr>
      <w:r>
        <w:rPr>
          <w:rStyle w:val="InlineCode"/>
        </w:rPr>
        <w:t>MIRROR_BOUND</w:t>
      </w:r>
    </w:p>
    <w:p>
      <w:pPr>
        <w:pStyle w:val="ListBullet"/>
        <w:widowControl/>
      </w:pPr>
      <w:r>
        <w:rPr>
          <w:rStyle w:val="InlineCode"/>
        </w:rPr>
        <w:t>MNEME_DRAINER</w:t>
      </w:r>
    </w:p>
    <w:p>
      <w:pPr>
        <w:pStyle w:val="ListBullet"/>
        <w:widowControl/>
      </w:pPr>
      <w:r>
        <w:rPr>
          <w:rStyle w:val="InlineCode"/>
        </w:rPr>
        <w:t>TRUTH_GATED</w:t>
      </w:r>
    </w:p>
    <w:p>
      <w:pPr>
        <w:pStyle w:val="ListBullet"/>
        <w:widowControl/>
      </w:pPr>
      <w:r>
        <w:rPr>
          <w:rStyle w:val="InlineCode"/>
        </w:rPr>
        <w:t>SOUND_WEAK</w:t>
      </w:r>
    </w:p>
    <w:p>
      <w:pPr>
        <w:pStyle w:val="ListBullet"/>
        <w:widowControl/>
      </w:pPr>
      <w:r>
        <w:rPr>
          <w:rStyle w:val="InlineCode"/>
        </w:rPr>
        <w:t>FIRE_WEAK</w:t>
      </w:r>
    </w:p>
    <w:p>
      <w:pPr>
        <w:pStyle w:val="ListBullet"/>
        <w:widowControl/>
      </w:pPr>
      <w:r>
        <w:rPr>
          <w:rStyle w:val="InlineCode"/>
        </w:rPr>
        <w:t>COBALT_WEAK</w:t>
      </w:r>
    </w:p>
    <w:p>
      <w:pPr>
        <w:pStyle w:val="ListBullet"/>
        <w:widowControl/>
      </w:pPr>
      <w:r>
        <w:rPr>
          <w:rStyle w:val="InlineCode"/>
        </w:rPr>
        <w:t>VIOLET_WEAK</w:t>
      </w:r>
    </w:p>
    <w:p>
      <w:pPr>
        <w:pStyle w:val="ListBullet"/>
        <w:widowControl/>
      </w:pPr>
      <w:r>
        <w:rPr>
          <w:rStyle w:val="InlineCode"/>
        </w:rPr>
        <w:t>ARTIFACT_GATED</w:t>
      </w:r>
    </w:p>
    <w:p>
      <w:pPr>
        <w:pStyle w:val="ListBullet"/>
        <w:widowControl/>
      </w:pPr>
      <w:r>
        <w:rPr>
          <w:rStyle w:val="InlineCode"/>
        </w:rPr>
        <w:t>NONVIOLENT_OPTION</w:t>
      </w:r>
    </w:p>
    <w:p>
      <w:pPr>
        <w:pStyle w:val="ListBullet"/>
        <w:widowControl/>
      </w:pPr>
      <w:r>
        <w:rPr>
          <w:rStyle w:val="InlineCode"/>
        </w:rPr>
        <w:t>NULLSHADE_EXPOSURE</w:t>
      </w:r>
    </w:p>
    <w:p>
      <w:pPr>
        <w:spacing w:before="80" w:after="100"/>
        <w:pBdr>
          <w:bottom w:val="single" w:sz="5" w:space="1" w:color="B8B8B8"/>
        </w:pBdr>
        <w:widowControl/>
      </w:pPr>
    </w:p>
    <w:p>
      <w:pPr>
        <w:pStyle w:val="Heading2"/>
        <w:widowControl/>
      </w:pPr>
      <w:r>
        <w:rPr>
          <w:rFonts w:ascii="Noto Sans" w:hAnsi="Noto Sans" w:eastAsia="Noto Sans"/>
        </w:rPr>
        <w:t>Countermeasure Families</w:t>
      </w:r>
    </w:p>
    <w:p>
      <w:pPr>
        <w:widowControl/>
      </w:pPr>
      <w:r>
        <w:rPr>
          <w:rFonts w:ascii="Noto Sans" w:hAnsi="Noto Sans" w:eastAsia="Noto Sans"/>
        </w:rPr>
        <w:t>Across all regions, enemy counterplay falls into a handful of canonical systems:</w:t>
      </w:r>
    </w:p>
    <w:p>
      <w:pPr>
        <w:pStyle w:val="Heading3"/>
        <w:widowControl/>
      </w:pPr>
      <w:r>
        <w:rPr>
          <w:rFonts w:ascii="Noto Sans" w:hAnsi="Noto Sans" w:eastAsia="Noto Sans"/>
        </w:rPr>
        <w:t>Hue Counters</w:t>
      </w:r>
    </w:p>
    <w:p>
      <w:pPr>
        <w:pStyle w:val="ListBullet"/>
        <w:widowControl/>
      </w:pPr>
      <w:r>
        <w:rPr>
          <w:rFonts w:ascii="Noto Sans" w:hAnsi="Noto Sans" w:eastAsia="Noto Sans"/>
          <w:b/>
        </w:rPr>
        <w:t>Crimson</w:t>
      </w:r>
      <w:r>
        <w:rPr>
          <w:rFonts w:ascii="Noto Sans" w:hAnsi="Noto Sans" w:eastAsia="Noto Sans"/>
        </w:rPr>
        <w:t>: burns plant matter, overwhelms rot, bursts through suppression, but can enrage fire-reactive enemies</w:t>
      </w:r>
    </w:p>
    <w:p>
      <w:pPr>
        <w:pStyle w:val="ListBullet"/>
        <w:widowControl/>
      </w:pPr>
      <w:r>
        <w:rPr>
          <w:rFonts w:ascii="Noto Sans" w:hAnsi="Noto Sans" w:eastAsia="Noto Sans"/>
          <w:b/>
        </w:rPr>
        <w:t>Cobalt</w:t>
      </w:r>
      <w:r>
        <w:rPr>
          <w:rFonts w:ascii="Noto Sans" w:hAnsi="Noto Sans" w:eastAsia="Noto Sans"/>
        </w:rPr>
        <w:t>: reveals hidden forms, stabilizes distortion, chills constructs, breaks signal-noise illusions</w:t>
      </w:r>
    </w:p>
    <w:p>
      <w:pPr>
        <w:pStyle w:val="ListBullet"/>
        <w:widowControl/>
      </w:pPr>
      <w:r>
        <w:rPr>
          <w:rFonts w:ascii="Noto Sans" w:hAnsi="Noto Sans" w:eastAsia="Noto Sans"/>
          <w:b/>
        </w:rPr>
        <w:t>Verdant</w:t>
      </w:r>
      <w:r>
        <w:rPr>
          <w:rFonts w:ascii="Noto Sans" w:hAnsi="Noto Sans" w:eastAsia="Noto Sans"/>
        </w:rPr>
        <w:t>: roots fast movers, pacifies certain beasts, grows or restores terrain</w:t>
      </w:r>
    </w:p>
    <w:p>
      <w:pPr>
        <w:pStyle w:val="ListBullet"/>
        <w:widowControl/>
      </w:pPr>
      <w:r>
        <w:rPr>
          <w:rFonts w:ascii="Noto Sans" w:hAnsi="Noto Sans" w:eastAsia="Noto Sans"/>
          <w:b/>
        </w:rPr>
        <w:t>Yellow / Aurelian</w:t>
      </w:r>
      <w:r>
        <w:rPr>
          <w:rFonts w:ascii="Noto Sans" w:hAnsi="Noto Sans" w:eastAsia="Noto Sans"/>
        </w:rPr>
        <w:t>: exposes, blinds, reveals routes, shatters brittle radiance logic</w:t>
      </w:r>
    </w:p>
    <w:p>
      <w:pPr>
        <w:pStyle w:val="ListBullet"/>
        <w:widowControl/>
      </w:pPr>
      <w:r>
        <w:rPr>
          <w:rFonts w:ascii="Noto Sans" w:hAnsi="Noto Sans" w:eastAsia="Noto Sans"/>
          <w:b/>
        </w:rPr>
        <w:t>Violet</w:t>
      </w:r>
      <w:r>
        <w:rPr>
          <w:rFonts w:ascii="Noto Sans" w:hAnsi="Noto Sans" w:eastAsia="Noto Sans"/>
        </w:rPr>
        <w:t>: breaks glamour, reflects deception, destabilizes dream predators</w:t>
      </w:r>
    </w:p>
    <w:p>
      <w:pPr>
        <w:pStyle w:val="ListBullet"/>
        <w:widowControl/>
      </w:pPr>
      <w:r>
        <w:rPr>
          <w:rFonts w:ascii="Noto Sans" w:hAnsi="Noto Sans" w:eastAsia="Noto Sans"/>
          <w:b/>
        </w:rPr>
        <w:t>Brown / Earthen</w:t>
      </w:r>
      <w:r>
        <w:rPr>
          <w:rFonts w:ascii="Noto Sans" w:hAnsi="Noto Sans" w:eastAsia="Noto Sans"/>
        </w:rPr>
        <w:t>: reveals residue, grounds instability, interacts with memory traces and dead matter</w:t>
      </w:r>
    </w:p>
    <w:p>
      <w:pPr>
        <w:pStyle w:val="Heading3"/>
        <w:widowControl/>
      </w:pPr>
      <w:r>
        <w:rPr>
          <w:rFonts w:ascii="Noto Sans" w:hAnsi="Noto Sans" w:eastAsia="Noto Sans"/>
        </w:rPr>
        <w:t>Artifact and Tool Counters</w:t>
      </w:r>
    </w:p>
    <w:p>
      <w:pPr>
        <w:pStyle w:val="ListBullet"/>
        <w:widowControl/>
      </w:pPr>
      <w:r>
        <w:rPr>
          <w:rFonts w:ascii="Noto Sans" w:hAnsi="Noto Sans" w:eastAsia="Noto Sans"/>
          <w:b/>
        </w:rPr>
        <w:t>Skobeloff Lens</w:t>
      </w:r>
      <w:r>
        <w:rPr>
          <w:rFonts w:ascii="Noto Sans" w:hAnsi="Noto Sans" w:eastAsia="Noto Sans"/>
        </w:rPr>
        <w:t xml:space="preserve"> — illusion and trap reveal</w:t>
      </w:r>
    </w:p>
    <w:p>
      <w:pPr>
        <w:pStyle w:val="ListBullet"/>
        <w:widowControl/>
      </w:pPr>
      <w:r>
        <w:rPr>
          <w:rFonts w:ascii="Noto Sans" w:hAnsi="Noto Sans" w:eastAsia="Noto Sans"/>
          <w:b/>
        </w:rPr>
        <w:t>Limerick Flute</w:t>
      </w:r>
      <w:r>
        <w:rPr>
          <w:rFonts w:ascii="Noto Sans" w:hAnsi="Noto Sans" w:eastAsia="Noto Sans"/>
        </w:rPr>
        <w:t xml:space="preserve"> — spirit charm / bypass for selected Huevale threats</w:t>
      </w:r>
    </w:p>
    <w:p>
      <w:pPr>
        <w:pStyle w:val="ListBullet"/>
        <w:widowControl/>
      </w:pPr>
      <w:r>
        <w:rPr>
          <w:rFonts w:ascii="Noto Sans" w:hAnsi="Noto Sans" w:eastAsia="Noto Sans"/>
          <w:b/>
        </w:rPr>
        <w:t>Thulian Mirror</w:t>
      </w:r>
      <w:r>
        <w:rPr>
          <w:rFonts w:ascii="Noto Sans" w:hAnsi="Noto Sans" w:eastAsia="Noto Sans"/>
        </w:rPr>
        <w:t xml:space="preserve"> — reflection truth, glamour break, boss reveal</w:t>
      </w:r>
    </w:p>
    <w:p>
      <w:pPr>
        <w:pStyle w:val="ListBullet"/>
        <w:widowControl/>
      </w:pPr>
      <w:r>
        <w:rPr>
          <w:rFonts w:ascii="Noto Sans" w:hAnsi="Noto Sans" w:eastAsia="Noto Sans"/>
          <w:b/>
        </w:rPr>
        <w:t>Zaffre Vial</w:t>
      </w:r>
      <w:r>
        <w:rPr>
          <w:rFonts w:ascii="Noto Sans" w:hAnsi="Noto Sans" w:eastAsia="Noto Sans"/>
        </w:rPr>
        <w:t xml:space="preserve"> — hidden passage reveal; temporary answer to some Mneme-drainers</w:t>
      </w:r>
    </w:p>
    <w:p>
      <w:pPr>
        <w:pStyle w:val="ListBullet"/>
        <w:widowControl/>
      </w:pPr>
      <w:r>
        <w:rPr>
          <w:rFonts w:ascii="Noto Sans" w:hAnsi="Noto Sans" w:eastAsia="Noto Sans"/>
          <w:b/>
        </w:rPr>
        <w:t>Cerulean Cloak</w:t>
      </w:r>
      <w:r>
        <w:rPr>
          <w:rFonts w:ascii="Noto Sans" w:hAnsi="Noto Sans" w:eastAsia="Noto Sans"/>
        </w:rPr>
        <w:t xml:space="preserve"> — storm / aerial survival</w:t>
      </w:r>
    </w:p>
    <w:p>
      <w:pPr>
        <w:pStyle w:val="ListBullet"/>
        <w:widowControl/>
      </w:pPr>
      <w:r>
        <w:rPr>
          <w:rFonts w:ascii="Noto Sans" w:hAnsi="Noto Sans" w:eastAsia="Noto Sans"/>
          <w:b/>
        </w:rPr>
        <w:t>Payne’s Brush</w:t>
      </w:r>
      <w:r>
        <w:rPr>
          <w:rFonts w:ascii="Noto Sans" w:hAnsi="Noto Sans" w:eastAsia="Noto Sans"/>
        </w:rPr>
        <w:t xml:space="preserve"> — reveal or force reflected / invisible targets into legibility</w:t>
      </w:r>
    </w:p>
    <w:p>
      <w:pPr>
        <w:pStyle w:val="ListBullet"/>
        <w:widowControl/>
      </w:pPr>
      <w:r>
        <w:rPr>
          <w:rFonts w:ascii="Noto Sans" w:hAnsi="Noto Sans" w:eastAsia="Noto Sans"/>
          <w:b/>
        </w:rPr>
        <w:t>Cinnabar Seal</w:t>
      </w:r>
      <w:r>
        <w:rPr>
          <w:rFonts w:ascii="Noto Sans" w:hAnsi="Noto Sans" w:eastAsia="Noto Sans"/>
        </w:rPr>
        <w:t xml:space="preserve"> — symbolic binding, especially against certain Vireyan trickster logic</w:t>
      </w:r>
    </w:p>
    <w:p>
      <w:pPr>
        <w:pStyle w:val="ListBullet"/>
        <w:widowControl/>
      </w:pPr>
      <w:r>
        <w:rPr>
          <w:rFonts w:ascii="Noto Sans" w:hAnsi="Noto Sans" w:eastAsia="Noto Sans"/>
          <w:b/>
        </w:rPr>
        <w:t>Eburnean Dice</w:t>
      </w:r>
      <w:r>
        <w:rPr>
          <w:rFonts w:ascii="Noto Sans" w:hAnsi="Noto Sans" w:eastAsia="Noto Sans"/>
        </w:rPr>
        <w:t xml:space="preserve"> — fate-break or ritual counter in select Luxeran trials</w:t>
      </w:r>
    </w:p>
    <w:p>
      <w:pPr>
        <w:pStyle w:val="ListBullet"/>
        <w:widowControl/>
      </w:pPr>
      <w:r>
        <w:rPr>
          <w:rFonts w:ascii="Noto Sans" w:hAnsi="Noto Sans" w:eastAsia="Noto Sans"/>
          <w:b/>
        </w:rPr>
        <w:t>Caput Mortuum Phylactery</w:t>
      </w:r>
      <w:r>
        <w:rPr>
          <w:rFonts w:ascii="Noto Sans" w:hAnsi="Noto Sans" w:eastAsia="Noto Sans"/>
        </w:rPr>
        <w:t xml:space="preserve"> — stabilizes selected alchemical / death-adjacent states</w:t>
      </w:r>
    </w:p>
    <w:p>
      <w:pPr>
        <w:pStyle w:val="ListBullet"/>
        <w:widowControl/>
      </w:pPr>
      <w:r>
        <w:rPr>
          <w:rFonts w:ascii="Noto Sans" w:hAnsi="Noto Sans" w:eastAsia="Noto Sans"/>
          <w:b/>
        </w:rPr>
        <w:t>Bistre Lantern</w:t>
      </w:r>
      <w:r>
        <w:rPr>
          <w:rFonts w:ascii="Noto Sans" w:hAnsi="Noto Sans" w:eastAsia="Noto Sans"/>
        </w:rPr>
        <w:t xml:space="preserve"> — reveals prior events and certain residue-driven entities</w:t>
      </w:r>
    </w:p>
    <w:p>
      <w:pPr>
        <w:pStyle w:val="Heading3"/>
        <w:widowControl/>
      </w:pPr>
      <w:r>
        <w:rPr>
          <w:rFonts w:ascii="Noto Sans" w:hAnsi="Noto Sans" w:eastAsia="Noto Sans"/>
        </w:rPr>
        <w:t>Behavioral Counters</w:t>
      </w:r>
    </w:p>
    <w:p>
      <w:pPr>
        <w:pStyle w:val="ListBullet"/>
        <w:widowControl/>
      </w:pPr>
      <w:r>
        <w:rPr>
          <w:rFonts w:ascii="Noto Sans" w:hAnsi="Noto Sans" w:eastAsia="Noto Sans"/>
        </w:rPr>
        <w:t>stand still</w:t>
      </w:r>
    </w:p>
    <w:p>
      <w:pPr>
        <w:pStyle w:val="ListBullet"/>
        <w:widowControl/>
      </w:pPr>
      <w:r>
        <w:rPr>
          <w:rFonts w:ascii="Noto Sans" w:hAnsi="Noto Sans" w:eastAsia="Noto Sans"/>
        </w:rPr>
        <w:t>interrupt casting</w:t>
      </w:r>
    </w:p>
    <w:p>
      <w:pPr>
        <w:pStyle w:val="ListBullet"/>
        <w:widowControl/>
      </w:pPr>
      <w:r>
        <w:rPr>
          <w:rFonts w:ascii="Noto Sans" w:hAnsi="Noto Sans" w:eastAsia="Noto Sans"/>
        </w:rPr>
        <w:t>change rhythm</w:t>
      </w:r>
    </w:p>
    <w:p>
      <w:pPr>
        <w:pStyle w:val="ListBullet"/>
        <w:widowControl/>
      </w:pPr>
      <w:r>
        <w:rPr>
          <w:rFonts w:ascii="Noto Sans" w:hAnsi="Noto Sans" w:eastAsia="Noto Sans"/>
        </w:rPr>
        <w:t>use silence / inaction</w:t>
      </w:r>
    </w:p>
    <w:p>
      <w:pPr>
        <w:pStyle w:val="ListBullet"/>
        <w:widowControl/>
      </w:pPr>
      <w:r>
        <w:rPr>
          <w:rFonts w:ascii="Noto Sans" w:hAnsi="Noto Sans" w:eastAsia="Noto Sans"/>
        </w:rPr>
        <w:t>speak truth or replay correct dialogue</w:t>
      </w:r>
    </w:p>
    <w:p>
      <w:pPr>
        <w:pStyle w:val="ListBullet"/>
        <w:widowControl/>
      </w:pPr>
      <w:r>
        <w:rPr>
          <w:rFonts w:ascii="Noto Sans" w:hAnsi="Noto Sans" w:eastAsia="Noto Sans"/>
        </w:rPr>
        <w:t>avoid light / seek shadow</w:t>
      </w:r>
    </w:p>
    <w:p>
      <w:pPr>
        <w:pStyle w:val="ListBullet"/>
        <w:widowControl/>
      </w:pPr>
      <w:r>
        <w:rPr>
          <w:rFonts w:ascii="Noto Sans" w:hAnsi="Noto Sans" w:eastAsia="Noto Sans"/>
        </w:rPr>
        <w:t>bait pathing</w:t>
      </w:r>
    </w:p>
    <w:p>
      <w:pPr>
        <w:pStyle w:val="ListBullet"/>
        <w:widowControl/>
      </w:pPr>
      <w:r>
        <w:rPr>
          <w:rFonts w:ascii="Noto Sans" w:hAnsi="Noto Sans" w:eastAsia="Noto Sans"/>
        </w:rPr>
        <w:t>refuse direct aggression</w:t>
      </w:r>
    </w:p>
    <w:p>
      <w:pPr>
        <w:pStyle w:val="Heading3"/>
        <w:widowControl/>
      </w:pPr>
      <w:r>
        <w:rPr>
          <w:rFonts w:ascii="Noto Sans" w:hAnsi="Noto Sans" w:eastAsia="Noto Sans"/>
        </w:rPr>
        <w:t>Environmental Counters</w:t>
      </w:r>
    </w:p>
    <w:p>
      <w:pPr>
        <w:pStyle w:val="ListBullet"/>
        <w:widowControl/>
      </w:pPr>
      <w:r>
        <w:rPr>
          <w:rFonts w:ascii="Noto Sans" w:hAnsi="Noto Sans" w:eastAsia="Noto Sans"/>
        </w:rPr>
        <w:t>mirrored terrain</w:t>
      </w:r>
    </w:p>
    <w:p>
      <w:pPr>
        <w:pStyle w:val="ListBullet"/>
        <w:widowControl/>
      </w:pPr>
      <w:r>
        <w:rPr>
          <w:rFonts w:ascii="Noto Sans" w:hAnsi="Noto Sans" w:eastAsia="Noto Sans"/>
        </w:rPr>
        <w:t>cooled stone</w:t>
      </w:r>
    </w:p>
    <w:p>
      <w:pPr>
        <w:pStyle w:val="ListBullet"/>
        <w:widowControl/>
      </w:pPr>
      <w:r>
        <w:rPr>
          <w:rFonts w:ascii="Noto Sans" w:hAnsi="Noto Sans" w:eastAsia="Noto Sans"/>
        </w:rPr>
        <w:t>reflected light</w:t>
      </w:r>
    </w:p>
    <w:p>
      <w:pPr>
        <w:pStyle w:val="ListBullet"/>
        <w:widowControl/>
      </w:pPr>
      <w:r>
        <w:rPr>
          <w:rFonts w:ascii="Noto Sans" w:hAnsi="Noto Sans" w:eastAsia="Noto Sans"/>
        </w:rPr>
        <w:t>storm timing</w:t>
      </w:r>
    </w:p>
    <w:p>
      <w:pPr>
        <w:pStyle w:val="ListBullet"/>
        <w:widowControl/>
      </w:pPr>
      <w:r>
        <w:rPr>
          <w:rFonts w:ascii="Noto Sans" w:hAnsi="Noto Sans" w:eastAsia="Noto Sans"/>
        </w:rPr>
        <w:t>shadow arcs</w:t>
      </w:r>
    </w:p>
    <w:p>
      <w:pPr>
        <w:pStyle w:val="ListBullet"/>
        <w:widowControl/>
      </w:pPr>
      <w:r>
        <w:rPr>
          <w:rFonts w:ascii="Noto Sans" w:hAnsi="Noto Sans" w:eastAsia="Noto Sans"/>
        </w:rPr>
        <w:t>shrine or archive states</w:t>
      </w:r>
    </w:p>
    <w:p>
      <w:pPr>
        <w:pStyle w:val="ListBullet"/>
        <w:widowControl/>
      </w:pPr>
      <w:r>
        <w:rPr>
          <w:rFonts w:ascii="Noto Sans" w:hAnsi="Noto Sans" w:eastAsia="Noto Sans"/>
        </w:rPr>
        <w:t>puzzle-completed geometry</w:t>
      </w:r>
    </w:p>
    <w:p>
      <w:pPr>
        <w:spacing w:before="80" w:after="100"/>
        <w:pBdr>
          <w:bottom w:val="single" w:sz="5" w:space="1" w:color="B8B8B8"/>
        </w:pBdr>
        <w:widowControl/>
      </w:pPr>
    </w:p>
    <w:p>
      <w:pPr>
        <w:pStyle w:val="Heading2"/>
        <w:widowControl/>
      </w:pPr>
      <w:r>
        <w:rPr>
          <w:rFonts w:ascii="Noto Sans" w:hAnsi="Noto Sans" w:eastAsia="Noto Sans"/>
        </w:rPr>
        <w:t>Regional Bestiary</w:t>
      </w:r>
    </w:p>
    <w:p>
      <w:pPr>
        <w:pStyle w:val="Heading1"/>
        <w:widowControl/>
      </w:pPr>
      <w:r>
        <w:rPr>
          <w:rFonts w:ascii="Noto Sans" w:hAnsi="Noto Sans" w:eastAsia="Noto Sans"/>
        </w:rPr>
        <w:t>🟢 Huevale — The Verdant Frontier</w:t>
      </w:r>
    </w:p>
    <w:p>
      <w:pPr>
        <w:widowControl/>
      </w:pPr>
      <w:r>
        <w:rPr>
          <w:rFonts w:ascii="Noto Sans" w:hAnsi="Noto Sans" w:eastAsia="Noto Sans"/>
        </w:rPr>
        <w:t>A realm where nature overgrows memory, where alchemy breathes through every bloom, and where the line between life and illusion blurs beneath moss, pollen, and sap. Huevale’s enemies are playful, predatory, toxic, and strangely merciful. They are living systems gone cunning.</w:t>
      </w:r>
    </w:p>
    <w:p>
      <w:pPr>
        <w:pStyle w:val="Heading2"/>
        <w:widowControl/>
      </w:pPr>
      <w:r>
        <w:rPr>
          <w:rFonts w:ascii="Noto Sans" w:hAnsi="Noto Sans" w:eastAsia="Noto Sans"/>
        </w:rPr>
        <w:t>Huevale Enemy Themes</w:t>
      </w:r>
    </w:p>
    <w:p>
      <w:pPr>
        <w:pStyle w:val="ListBullet"/>
        <w:widowControl/>
      </w:pPr>
      <w:r>
        <w:rPr>
          <w:rFonts w:ascii="Noto Sans" w:hAnsi="Noto Sans" w:eastAsia="Noto Sans"/>
        </w:rPr>
        <w:t>predatory beauty</w:t>
      </w:r>
    </w:p>
    <w:p>
      <w:pPr>
        <w:pStyle w:val="ListBullet"/>
        <w:widowControl/>
      </w:pPr>
      <w:r>
        <w:rPr>
          <w:rFonts w:ascii="Noto Sans" w:hAnsi="Noto Sans" w:eastAsia="Noto Sans"/>
        </w:rPr>
        <w:t>memory pollen and cognitive disruption</w:t>
      </w:r>
    </w:p>
    <w:p>
      <w:pPr>
        <w:pStyle w:val="ListBullet"/>
        <w:widowControl/>
      </w:pPr>
      <w:r>
        <w:rPr>
          <w:rFonts w:ascii="Noto Sans" w:hAnsi="Noto Sans" w:eastAsia="Noto Sans"/>
        </w:rPr>
        <w:t>root ambush and movement denial</w:t>
      </w:r>
    </w:p>
    <w:p>
      <w:pPr>
        <w:pStyle w:val="ListBullet"/>
        <w:widowControl/>
      </w:pPr>
      <w:r>
        <w:rPr>
          <w:rFonts w:ascii="Noto Sans" w:hAnsi="Noto Sans" w:eastAsia="Noto Sans"/>
        </w:rPr>
        <w:t>archive guardianship</w:t>
      </w:r>
    </w:p>
    <w:p>
      <w:pPr>
        <w:pStyle w:val="ListBullet"/>
        <w:widowControl/>
      </w:pPr>
      <w:r>
        <w:rPr>
          <w:rFonts w:ascii="Noto Sans" w:hAnsi="Noto Sans" w:eastAsia="Noto Sans"/>
        </w:rPr>
        <w:t>illusion as natural lure</w:t>
      </w:r>
    </w:p>
    <w:p>
      <w:pPr>
        <w:pStyle w:val="ListBullet"/>
        <w:widowControl/>
      </w:pPr>
      <w:r>
        <w:rPr>
          <w:rFonts w:ascii="Noto Sans" w:hAnsi="Noto Sans" w:eastAsia="Noto Sans"/>
        </w:rPr>
        <w:t>decay reborn through growth</w:t>
      </w:r>
    </w:p>
    <w:p>
      <w:pPr>
        <w:pStyle w:val="Heading3"/>
        <w:widowControl/>
      </w:pPr>
      <w:r>
        <w:rPr>
          <w:rFonts w:ascii="Noto Sans" w:hAnsi="Noto Sans" w:eastAsia="Noto Sans"/>
        </w:rPr>
        <w:t>Sapborn Stalker</w:t>
      </w:r>
    </w:p>
    <w:p>
      <w:pPr>
        <w:pStyle w:val="BestiaryField"/>
        <w:keepNext/>
        <w:widowControl/>
      </w:pPr>
      <w:r>
        <w:rPr>
          <w:rFonts w:ascii="Noto Sans" w:hAnsi="Noto Sans" w:eastAsia="Noto Sans"/>
          <w:b/>
        </w:rPr>
        <w:t>Role:</w:t>
      </w:r>
      <w:r>
        <w:rPr>
          <w:rFonts w:ascii="Noto Sans" w:hAnsi="Noto Sans" w:eastAsia="Noto Sans"/>
        </w:rPr>
        <w:t xml:space="preserve"> Ambush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FIRE_WEAK</w:t>
      </w:r>
    </w:p>
    <w:p>
      <w:pPr>
        <w:pStyle w:val="BestiaryField"/>
        <w:keepNext/>
        <w:widowControl/>
      </w:pPr>
      <w:r>
        <w:rPr>
          <w:rFonts w:ascii="Noto Sans" w:hAnsi="Noto Sans" w:eastAsia="Noto Sans"/>
          <w:b/>
        </w:rPr>
        <w:t>Visual:</w:t>
      </w:r>
      <w:r>
        <w:rPr>
          <w:rFonts w:ascii="Noto Sans" w:hAnsi="Noto Sans" w:eastAsia="Noto Sans"/>
        </w:rPr>
        <w:t xml:space="preserve"> Semi-humanoid creature of twisting bark, wet sap, and hooked root-limbs</w:t>
      </w:r>
    </w:p>
    <w:p>
      <w:pPr>
        <w:pStyle w:val="BestiaryField"/>
        <w:keepNext/>
        <w:widowControl/>
      </w:pPr>
      <w:r>
        <w:rPr>
          <w:rFonts w:ascii="Noto Sans" w:hAnsi="Noto Sans" w:eastAsia="Noto Sans"/>
          <w:b/>
        </w:rPr>
        <w:t>Behavior:</w:t>
      </w:r>
      <w:r>
        <w:rPr>
          <w:rFonts w:ascii="Noto Sans" w:hAnsi="Noto Sans" w:eastAsia="Noto Sans"/>
        </w:rPr>
        <w:t xml:space="preserve"> Burrows through root systems and erupts beneath the player’s path. Camouflages perfectly when still. Prefers overgrown corridors and low-light groves.</w:t>
      </w:r>
    </w:p>
    <w:p>
      <w:pPr>
        <w:pStyle w:val="BestiaryField"/>
        <w:keepNext/>
        <w:widowControl/>
      </w:pPr>
      <w:r>
        <w:rPr>
          <w:rFonts w:ascii="Noto Sans" w:hAnsi="Noto Sans" w:eastAsia="Noto Sans"/>
          <w:b/>
        </w:rPr>
        <w:t>Counterplay:</w:t>
      </w:r>
      <w:r>
        <w:rPr>
          <w:rFonts w:ascii="Noto Sans" w:hAnsi="Noto Sans" w:eastAsia="Noto Sans"/>
        </w:rPr>
        <w:t xml:space="preserve"> Weak to fire and severing effects. Can be exposed by trampling root tremors, area burns, or careful footing.</w:t>
      </w:r>
    </w:p>
    <w:p>
      <w:pPr>
        <w:pStyle w:val="BestiaryField"/>
        <w:widowControl/>
      </w:pPr>
      <w:r>
        <w:rPr>
          <w:rFonts w:ascii="Noto Sans" w:hAnsi="Noto Sans" w:eastAsia="Noto Sans"/>
          <w:b/>
        </w:rPr>
        <w:t>Notes:</w:t>
      </w:r>
      <w:r>
        <w:rPr>
          <w:rFonts w:ascii="Noto Sans" w:hAnsi="Noto Sans" w:eastAsia="Noto Sans"/>
        </w:rPr>
        <w:t xml:space="preserve"> One of Huevale’s signature "the forest is hunting you" enemies.</w:t>
      </w:r>
    </w:p>
    <w:p>
      <w:pPr>
        <w:pStyle w:val="Heading3"/>
        <w:widowControl/>
      </w:pPr>
      <w:r>
        <w:rPr>
          <w:rFonts w:ascii="Noto Sans" w:hAnsi="Noto Sans" w:eastAsia="Noto Sans"/>
        </w:rPr>
        <w:t>Boglight Mimic</w:t>
      </w:r>
    </w:p>
    <w:p>
      <w:pPr>
        <w:pStyle w:val="BestiaryField"/>
        <w:keepNext/>
        <w:widowControl/>
      </w:pPr>
      <w:r>
        <w:rPr>
          <w:rFonts w:ascii="Noto Sans" w:hAnsi="Noto Sans" w:eastAsia="Noto Sans"/>
          <w:b/>
        </w:rPr>
        <w:t>Role:</w:t>
      </w:r>
      <w:r>
        <w:rPr>
          <w:rFonts w:ascii="Noto Sans" w:hAnsi="Noto Sans" w:eastAsia="Noto Sans"/>
        </w:rPr>
        <w:t xml:space="preserve"> Lure spirit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VIOLET_WEAK</w:t>
      </w:r>
    </w:p>
    <w:p>
      <w:pPr>
        <w:pStyle w:val="BestiaryField"/>
        <w:keepNext/>
        <w:widowControl/>
      </w:pPr>
      <w:r>
        <w:rPr>
          <w:rFonts w:ascii="Noto Sans" w:hAnsi="Noto Sans" w:eastAsia="Noto Sans"/>
          <w:b/>
        </w:rPr>
        <w:t>Visual:</w:t>
      </w:r>
      <w:r>
        <w:rPr>
          <w:rFonts w:ascii="Noto Sans" w:hAnsi="Noto Sans" w:eastAsia="Noto Sans"/>
        </w:rPr>
        <w:t xml:space="preserve"> Floating marsh-light that blooms into a leeching bog spirit at close range</w:t>
      </w:r>
    </w:p>
    <w:p>
      <w:pPr>
        <w:pStyle w:val="BestiaryField"/>
        <w:keepNext/>
        <w:widowControl/>
      </w:pPr>
      <w:r>
        <w:rPr>
          <w:rFonts w:ascii="Noto Sans" w:hAnsi="Noto Sans" w:eastAsia="Noto Sans"/>
          <w:b/>
        </w:rPr>
        <w:t>Behavior:</w:t>
      </w:r>
      <w:r>
        <w:rPr>
          <w:rFonts w:ascii="Noto Sans" w:hAnsi="Noto Sans" w:eastAsia="Noto Sans"/>
        </w:rPr>
        <w:t xml:space="preserve"> Mimics safe lights, dropped items, or distant route beacons. Pulls the player toward trap water, rot pits, or clustered enemies.</w:t>
      </w:r>
    </w:p>
    <w:p>
      <w:pPr>
        <w:pStyle w:val="BestiaryField"/>
        <w:keepNext/>
        <w:widowControl/>
      </w:pPr>
      <w:r>
        <w:rPr>
          <w:rFonts w:ascii="Noto Sans" w:hAnsi="Noto Sans" w:eastAsia="Noto Sans"/>
          <w:b/>
        </w:rPr>
        <w:t>Counterplay:</w:t>
      </w:r>
      <w:r>
        <w:rPr>
          <w:rFonts w:ascii="Noto Sans" w:hAnsi="Noto Sans" w:eastAsia="Noto Sans"/>
        </w:rPr>
        <w:t xml:space="preserve"> Light-reveal, Cobalt reveal pulses, or Violet glamour-breaking. Can be baited into overcommitting if approached from reflected surfaces.</w:t>
      </w:r>
    </w:p>
    <w:p>
      <w:pPr>
        <w:pStyle w:val="BestiaryField"/>
        <w:widowControl/>
      </w:pPr>
      <w:r>
        <w:rPr>
          <w:rFonts w:ascii="Noto Sans" w:hAnsi="Noto Sans" w:eastAsia="Noto Sans"/>
          <w:b/>
        </w:rPr>
        <w:t>Notes:</w:t>
      </w:r>
      <w:r>
        <w:rPr>
          <w:rFonts w:ascii="Noto Sans" w:hAnsi="Noto Sans" w:eastAsia="Noto Sans"/>
        </w:rPr>
        <w:t xml:space="preserve"> Strong opener for teaching false navigation.</w:t>
      </w:r>
    </w:p>
    <w:p>
      <w:pPr>
        <w:pStyle w:val="Heading3"/>
        <w:widowControl/>
      </w:pPr>
      <w:r>
        <w:rPr>
          <w:rFonts w:ascii="Noto Sans" w:hAnsi="Noto Sans" w:eastAsia="Noto Sans"/>
        </w:rPr>
        <w:t>Verdant Maw</w:t>
      </w:r>
    </w:p>
    <w:p>
      <w:pPr>
        <w:pStyle w:val="BestiaryField"/>
        <w:keepNext/>
        <w:widowControl/>
      </w:pPr>
      <w:r>
        <w:rPr>
          <w:rFonts w:ascii="Noto Sans" w:hAnsi="Noto Sans" w:eastAsia="Noto Sans"/>
          <w:b/>
        </w:rPr>
        <w:t>Role:</w:t>
      </w:r>
      <w:r>
        <w:rPr>
          <w:rFonts w:ascii="Noto Sans" w:hAnsi="Noto Sans" w:eastAsia="Noto Sans"/>
        </w:rPr>
        <w:t xml:space="preserve"> Stationary ambush plant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ARTIFACT_GATED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Giant carnivorous blossom hidden among harmless flora or shrine gardens</w:t>
      </w:r>
    </w:p>
    <w:p>
      <w:pPr>
        <w:pStyle w:val="BestiaryField"/>
        <w:keepNext/>
        <w:widowControl/>
      </w:pPr>
      <w:r>
        <w:rPr>
          <w:rFonts w:ascii="Noto Sans" w:hAnsi="Noto Sans" w:eastAsia="Noto Sans"/>
          <w:b/>
        </w:rPr>
        <w:t>Behavior:</w:t>
      </w:r>
      <w:r>
        <w:rPr>
          <w:rFonts w:ascii="Noto Sans" w:hAnsi="Noto Sans" w:eastAsia="Noto Sans"/>
        </w:rPr>
        <w:t xml:space="preserve"> Lures with illusory pickups, friendly silhouettes, or false NPC voices, then snaps shut.</w:t>
      </w:r>
    </w:p>
    <w:p>
      <w:pPr>
        <w:pStyle w:val="BestiaryField"/>
        <w:keepNext/>
        <w:widowControl/>
      </w:pPr>
      <w:r>
        <w:rPr>
          <w:rFonts w:ascii="Noto Sans" w:hAnsi="Noto Sans" w:eastAsia="Noto Sans"/>
          <w:b/>
        </w:rPr>
        <w:t>Counterplay:</w:t>
      </w:r>
      <w:r>
        <w:rPr>
          <w:rFonts w:ascii="Noto Sans" w:hAnsi="Noto Sans" w:eastAsia="Noto Sans"/>
        </w:rPr>
        <w:t xml:space="preserve"> Stealth bypass, root-cutting, or charm with the </w:t>
      </w:r>
      <w:r>
        <w:rPr>
          <w:rFonts w:ascii="Noto Sans" w:hAnsi="Noto Sans" w:eastAsia="Noto Sans"/>
          <w:b/>
        </w:rPr>
        <w:t>Limerick Flute</w:t>
      </w:r>
      <w:r>
        <w:rPr>
          <w:rFonts w:ascii="Noto Sans" w:hAnsi="Noto Sans" w:eastAsia="Noto Sans"/>
        </w:rPr>
        <w:t>.</w:t>
      </w:r>
    </w:p>
    <w:p>
      <w:pPr>
        <w:pStyle w:val="BestiaryField"/>
        <w:widowControl/>
      </w:pPr>
      <w:r>
        <w:rPr>
          <w:rFonts w:ascii="Noto Sans" w:hAnsi="Noto Sans" w:eastAsia="Noto Sans"/>
          <w:b/>
        </w:rPr>
        <w:t>Notes:</w:t>
      </w:r>
      <w:r>
        <w:rPr>
          <w:rFonts w:ascii="Noto Sans" w:hAnsi="Noto Sans" w:eastAsia="Noto Sans"/>
        </w:rPr>
        <w:t xml:space="preserve"> Best used in sacred or archive-adjacent spaces where greed or urgency are punished.</w:t>
      </w:r>
    </w:p>
    <w:p>
      <w:pPr>
        <w:pStyle w:val="Heading3"/>
        <w:widowControl/>
      </w:pPr>
      <w:r>
        <w:rPr>
          <w:rFonts w:ascii="Noto Sans" w:hAnsi="Noto Sans" w:eastAsia="Noto Sans"/>
        </w:rPr>
        <w:t>Sporekin</w:t>
      </w:r>
    </w:p>
    <w:p>
      <w:pPr>
        <w:pStyle w:val="BestiaryField"/>
        <w:keepNext/>
        <w:widowControl/>
      </w:pPr>
      <w:r>
        <w:rPr>
          <w:rFonts w:ascii="Noto Sans" w:hAnsi="Noto Sans" w:eastAsia="Noto Sans"/>
          <w:b/>
        </w:rPr>
        <w:t>Role:</w:t>
      </w:r>
      <w:r>
        <w:rPr>
          <w:rFonts w:ascii="Noto Sans" w:hAnsi="Noto Sans" w:eastAsia="Noto Sans"/>
        </w:rPr>
        <w:t xml:space="preserve"> Swarm irritant / status enemy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Child-sized fungal husks with soft moss faces and bioluminescent eyes</w:t>
      </w:r>
    </w:p>
    <w:p>
      <w:pPr>
        <w:pStyle w:val="BestiaryField"/>
        <w:keepNext/>
        <w:widowControl/>
      </w:pPr>
      <w:r>
        <w:rPr>
          <w:rFonts w:ascii="Noto Sans" w:hAnsi="Noto Sans" w:eastAsia="Noto Sans"/>
          <w:b/>
        </w:rPr>
        <w:t>Behavior:</w:t>
      </w:r>
      <w:r>
        <w:rPr>
          <w:rFonts w:ascii="Noto Sans" w:hAnsi="Noto Sans" w:eastAsia="Noto Sans"/>
        </w:rPr>
        <w:t xml:space="preserve"> Release hallucinogenic spores that alter visuals, controls, and targeting clarity. Often appear in clusters.</w:t>
      </w:r>
    </w:p>
    <w:p>
      <w:pPr>
        <w:pStyle w:val="BestiaryField"/>
        <w:keepNext/>
        <w:widowControl/>
      </w:pPr>
      <w:r>
        <w:rPr>
          <w:rFonts w:ascii="Noto Sans" w:hAnsi="Noto Sans" w:eastAsia="Noto Sans"/>
          <w:b/>
        </w:rPr>
        <w:t>Counterplay:</w:t>
      </w:r>
      <w:r>
        <w:rPr>
          <w:rFonts w:ascii="Noto Sans" w:hAnsi="Noto Sans" w:eastAsia="Noto Sans"/>
        </w:rPr>
        <w:t xml:space="preserve"> Sonic disruption, purification, or burning cloud zones before engagement.</w:t>
      </w:r>
    </w:p>
    <w:p>
      <w:pPr>
        <w:pStyle w:val="BestiaryField"/>
        <w:widowControl/>
      </w:pPr>
      <w:r>
        <w:rPr>
          <w:rFonts w:ascii="Noto Sans" w:hAnsi="Noto Sans" w:eastAsia="Noto Sans"/>
          <w:b/>
        </w:rPr>
        <w:t>Notes:</w:t>
      </w:r>
      <w:r>
        <w:rPr>
          <w:rFonts w:ascii="Noto Sans" w:hAnsi="Noto Sans" w:eastAsia="Noto Sans"/>
        </w:rPr>
        <w:t xml:space="preserve"> Excellent low-tier support enemy for making other Huevale encounters more dangerous.</w:t>
      </w:r>
    </w:p>
    <w:p>
      <w:pPr>
        <w:pStyle w:val="Heading3"/>
        <w:widowControl/>
      </w:pPr>
      <w:r>
        <w:rPr>
          <w:rFonts w:ascii="Noto Sans" w:hAnsi="Noto Sans" w:eastAsia="Noto Sans"/>
        </w:rPr>
        <w:t>Thornwrithe Beast</w:t>
      </w:r>
    </w:p>
    <w:p>
      <w:pPr>
        <w:pStyle w:val="BestiaryField"/>
        <w:keepNext/>
        <w:widowControl/>
      </w:pPr>
      <w:r>
        <w:rPr>
          <w:rFonts w:ascii="Noto Sans" w:hAnsi="Noto Sans" w:eastAsia="Noto Sans"/>
          <w:b/>
        </w:rPr>
        <w:t>Role:</w:t>
      </w:r>
      <w:r>
        <w:rPr>
          <w:rFonts w:ascii="Noto Sans" w:hAnsi="Noto Sans" w:eastAsia="Noto Sans"/>
        </w:rPr>
        <w:t xml:space="preserve"> Fast pursuit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FEEDS_ON(VERDANT)</w:t>
      </w:r>
    </w:p>
    <w:p>
      <w:pPr>
        <w:pStyle w:val="BestiaryField"/>
        <w:keepNext/>
        <w:widowControl/>
      </w:pPr>
      <w:r>
        <w:rPr>
          <w:rFonts w:ascii="Noto Sans" w:hAnsi="Noto Sans" w:eastAsia="Noto Sans"/>
          <w:b/>
        </w:rPr>
        <w:t>Visual:</w:t>
      </w:r>
      <w:r>
        <w:rPr>
          <w:rFonts w:ascii="Noto Sans" w:hAnsi="Noto Sans" w:eastAsia="Noto Sans"/>
        </w:rPr>
        <w:t xml:space="preserve"> Quadruped mass of thorn-vines and muscle, always bleeding bramble</w:t>
      </w:r>
    </w:p>
    <w:p>
      <w:pPr>
        <w:pStyle w:val="BestiaryField"/>
        <w:keepNext/>
        <w:widowControl/>
      </w:pPr>
      <w:r>
        <w:rPr>
          <w:rFonts w:ascii="Noto Sans" w:hAnsi="Noto Sans" w:eastAsia="Noto Sans"/>
          <w:b/>
        </w:rPr>
        <w:t>Behavior:</w:t>
      </w:r>
      <w:r>
        <w:rPr>
          <w:rFonts w:ascii="Noto Sans" w:hAnsi="Noto Sans" w:eastAsia="Noto Sans"/>
        </w:rPr>
        <w:t xml:space="preserve"> Lunges in bursts and leaves entangling root trails. Especially dangerous in narrow forest paths.</w:t>
      </w:r>
    </w:p>
    <w:p>
      <w:pPr>
        <w:pStyle w:val="BestiaryField"/>
        <w:keepNext/>
        <w:widowControl/>
      </w:pPr>
      <w:r>
        <w:rPr>
          <w:rFonts w:ascii="Noto Sans" w:hAnsi="Noto Sans" w:eastAsia="Noto Sans"/>
          <w:b/>
        </w:rPr>
        <w:t>Counterplay:</w:t>
      </w:r>
      <w:r>
        <w:rPr>
          <w:rFonts w:ascii="Noto Sans" w:hAnsi="Noto Sans" w:eastAsia="Noto Sans"/>
        </w:rPr>
        <w:t xml:space="preserve"> Earthen rooting, path denial, or vertical terrain use. Can be enraged by careless Crimson overuse.</w:t>
      </w:r>
    </w:p>
    <w:p>
      <w:pPr>
        <w:pStyle w:val="BestiaryField"/>
        <w:widowControl/>
      </w:pPr>
      <w:r>
        <w:rPr>
          <w:rFonts w:ascii="Noto Sans" w:hAnsi="Noto Sans" w:eastAsia="Noto Sans"/>
          <w:b/>
        </w:rPr>
        <w:t>Notes:</w:t>
      </w:r>
      <w:r>
        <w:rPr>
          <w:rFonts w:ascii="Noto Sans" w:hAnsi="Noto Sans" w:eastAsia="Noto Sans"/>
        </w:rPr>
        <w:t xml:space="preserve"> Good roaming predator for transitioning from ambient danger to chase pressure.</w:t>
      </w:r>
    </w:p>
    <w:p>
      <w:pPr>
        <w:pStyle w:val="Heading3"/>
        <w:widowControl/>
      </w:pPr>
      <w:r>
        <w:rPr>
          <w:rFonts w:ascii="Noto Sans" w:hAnsi="Noto Sans" w:eastAsia="Noto Sans"/>
        </w:rPr>
        <w:t>Limeroot Trickster</w:t>
      </w:r>
    </w:p>
    <w:p>
      <w:pPr>
        <w:pStyle w:val="BestiaryField"/>
        <w:keepNext/>
        <w:widowControl/>
      </w:pPr>
      <w:r>
        <w:rPr>
          <w:rFonts w:ascii="Noto Sans" w:hAnsi="Noto Sans" w:eastAsia="Noto Sans"/>
          <w:b/>
        </w:rPr>
        <w:t>Role:</w:t>
      </w:r>
      <w:r>
        <w:rPr>
          <w:rFonts w:ascii="Noto Sans" w:hAnsi="Noto Sans" w:eastAsia="Noto Sans"/>
        </w:rPr>
        <w:t xml:space="preserve"> Mischief spirit / caster disruptor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Smiling root-spirit with elongated mask-face and twig fingers</w:t>
      </w:r>
    </w:p>
    <w:p>
      <w:pPr>
        <w:pStyle w:val="BestiaryField"/>
        <w:keepNext/>
        <w:widowControl/>
      </w:pPr>
      <w:r>
        <w:rPr>
          <w:rFonts w:ascii="Noto Sans" w:hAnsi="Noto Sans" w:eastAsia="Noto Sans"/>
          <w:b/>
        </w:rPr>
        <w:t>Behavior:</w:t>
      </w:r>
      <w:r>
        <w:rPr>
          <w:rFonts w:ascii="Noto Sans" w:hAnsi="Noto Sans" w:eastAsia="Noto Sans"/>
        </w:rPr>
        <w:t xml:space="preserve"> Speaks in rhyme, creates mirrored decoys, interrupts spell timing, and misdirects with taunting clues.</w:t>
      </w:r>
    </w:p>
    <w:p>
      <w:pPr>
        <w:pStyle w:val="BestiaryField"/>
        <w:keepNext/>
        <w:widowControl/>
      </w:pPr>
      <w:r>
        <w:rPr>
          <w:rFonts w:ascii="Noto Sans" w:hAnsi="Noto Sans" w:eastAsia="Noto Sans"/>
          <w:b/>
        </w:rPr>
        <w:t>Counterplay:</w:t>
      </w:r>
      <w:r>
        <w:rPr>
          <w:rFonts w:ascii="Noto Sans" w:hAnsi="Noto Sans" w:eastAsia="Noto Sans"/>
        </w:rPr>
        <w:t xml:space="preserve"> Spell interruption, truth-reveal effects, rhythm break, or forcing it to repeat itself.</w:t>
      </w:r>
    </w:p>
    <w:p>
      <w:pPr>
        <w:pStyle w:val="BestiaryField"/>
        <w:widowControl/>
      </w:pPr>
      <w:r>
        <w:rPr>
          <w:rFonts w:ascii="Noto Sans" w:hAnsi="Noto Sans" w:eastAsia="Noto Sans"/>
          <w:b/>
        </w:rPr>
        <w:t>Notes:</w:t>
      </w:r>
      <w:r>
        <w:rPr>
          <w:rFonts w:ascii="Noto Sans" w:hAnsi="Noto Sans" w:eastAsia="Noto Sans"/>
        </w:rPr>
        <w:t xml:space="preserve"> Encodes Huevale’s playful cruelty.</w:t>
      </w:r>
    </w:p>
    <w:p>
      <w:pPr>
        <w:pStyle w:val="Heading3"/>
        <w:widowControl/>
      </w:pPr>
      <w:r>
        <w:rPr>
          <w:rFonts w:ascii="Noto Sans" w:hAnsi="Noto Sans" w:eastAsia="Noto Sans"/>
        </w:rPr>
        <w:t>Chartreuse Husk</w:t>
      </w:r>
    </w:p>
    <w:p>
      <w:pPr>
        <w:pStyle w:val="BestiaryField"/>
        <w:keepNext/>
        <w:widowControl/>
      </w:pPr>
      <w:r>
        <w:rPr>
          <w:rFonts w:ascii="Noto Sans" w:hAnsi="Noto Sans" w:eastAsia="Noto Sans"/>
          <w:b/>
        </w:rPr>
        <w:t>Role:</w:t>
      </w:r>
      <w:r>
        <w:rPr>
          <w:rFonts w:ascii="Noto Sans" w:hAnsi="Noto Sans" w:eastAsia="Noto Sans"/>
        </w:rPr>
        <w:t xml:space="preserve"> Corrupted alchemical undead</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DRAINER</w:t>
      </w:r>
    </w:p>
    <w:p>
      <w:pPr>
        <w:pStyle w:val="BestiaryField"/>
        <w:keepNext/>
        <w:widowControl/>
      </w:pPr>
      <w:r>
        <w:rPr>
          <w:rFonts w:ascii="Noto Sans" w:hAnsi="Noto Sans" w:eastAsia="Noto Sans"/>
          <w:b/>
        </w:rPr>
        <w:t>Visual:</w:t>
      </w:r>
      <w:r>
        <w:rPr>
          <w:rFonts w:ascii="Noto Sans" w:hAnsi="Noto Sans" w:eastAsia="Noto Sans"/>
        </w:rPr>
        <w:t xml:space="preserve"> Monk-like corpse bloated with luminous acid and fungal-green pressure beneath the skin</w:t>
      </w:r>
    </w:p>
    <w:p>
      <w:pPr>
        <w:pStyle w:val="BestiaryField"/>
        <w:keepNext/>
        <w:widowControl/>
      </w:pPr>
      <w:r>
        <w:rPr>
          <w:rFonts w:ascii="Noto Sans" w:hAnsi="Noto Sans" w:eastAsia="Noto Sans"/>
          <w:b/>
        </w:rPr>
        <w:t>Behavior:</w:t>
      </w:r>
      <w:r>
        <w:rPr>
          <w:rFonts w:ascii="Noto Sans" w:hAnsi="Noto Sans" w:eastAsia="Noto Sans"/>
        </w:rPr>
        <w:t xml:space="preserve"> Sprays corrosive confusion mists and leaves hazardous death puddles.</w:t>
      </w:r>
    </w:p>
    <w:p>
      <w:pPr>
        <w:pStyle w:val="BestiaryField"/>
        <w:keepNext/>
        <w:widowControl/>
      </w:pPr>
      <w:r>
        <w:rPr>
          <w:rFonts w:ascii="Noto Sans" w:hAnsi="Noto Sans" w:eastAsia="Noto Sans"/>
          <w:b/>
        </w:rPr>
        <w:t>Counterplay:</w:t>
      </w:r>
      <w:r>
        <w:rPr>
          <w:rFonts w:ascii="Noto Sans" w:hAnsi="Noto Sans" w:eastAsia="Noto Sans"/>
        </w:rPr>
        <w:t xml:space="preserve"> Distance management, purifying effects, or shatter-before-burst tactics.</w:t>
      </w:r>
    </w:p>
    <w:p>
      <w:pPr>
        <w:pStyle w:val="BestiaryField"/>
        <w:widowControl/>
      </w:pPr>
      <w:r>
        <w:rPr>
          <w:rFonts w:ascii="Noto Sans" w:hAnsi="Noto Sans" w:eastAsia="Noto Sans"/>
          <w:b/>
        </w:rPr>
        <w:t>Notes:</w:t>
      </w:r>
      <w:r>
        <w:rPr>
          <w:rFonts w:ascii="Noto Sans" w:hAnsi="Noto Sans" w:eastAsia="Noto Sans"/>
        </w:rPr>
        <w:t xml:space="preserve"> Bridges Huevale ecology with failed body-preservation techniques.</w:t>
      </w:r>
    </w:p>
    <w:p>
      <w:pPr>
        <w:pStyle w:val="Heading3"/>
        <w:widowControl/>
      </w:pPr>
      <w:r>
        <w:rPr>
          <w:rFonts w:ascii="Noto Sans" w:hAnsi="Noto Sans" w:eastAsia="Noto Sans"/>
        </w:rPr>
        <w:t>Grovebound Sentinel</w:t>
      </w:r>
    </w:p>
    <w:p>
      <w:pPr>
        <w:pStyle w:val="BestiaryField"/>
        <w:keepNext/>
        <w:widowControl/>
      </w:pPr>
      <w:r>
        <w:rPr>
          <w:rFonts w:ascii="Noto Sans" w:hAnsi="Noto Sans" w:eastAsia="Noto Sans"/>
          <w:b/>
        </w:rPr>
        <w:t>Role:</w:t>
      </w:r>
      <w:r>
        <w:rPr>
          <w:rFonts w:ascii="Noto Sans" w:hAnsi="Noto Sans" w:eastAsia="Noto Sans"/>
        </w:rPr>
        <w:t xml:space="preserve"> Shrine / ruin guardian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ARTIFACT_GATED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Stone-and-root colossus fused into old temple masonry</w:t>
      </w:r>
    </w:p>
    <w:p>
      <w:pPr>
        <w:pStyle w:val="BestiaryField"/>
        <w:keepNext/>
        <w:widowControl/>
      </w:pPr>
      <w:r>
        <w:rPr>
          <w:rFonts w:ascii="Noto Sans" w:hAnsi="Noto Sans" w:eastAsia="Noto Sans"/>
          <w:b/>
        </w:rPr>
        <w:t>Behavior:</w:t>
      </w:r>
      <w:r>
        <w:rPr>
          <w:rFonts w:ascii="Noto Sans" w:hAnsi="Noto Sans" w:eastAsia="Noto Sans"/>
        </w:rPr>
        <w:t xml:space="preserve"> Slow but relentless defender of sealed groves and overgrown archives. Resists most direct elemental pressure.</w:t>
      </w:r>
    </w:p>
    <w:p>
      <w:pPr>
        <w:pStyle w:val="BestiaryField"/>
        <w:keepNext/>
        <w:widowControl/>
      </w:pPr>
      <w:r>
        <w:rPr>
          <w:rFonts w:ascii="Noto Sans" w:hAnsi="Noto Sans" w:eastAsia="Noto Sans"/>
          <w:b/>
        </w:rPr>
        <w:t>Counterplay:</w:t>
      </w:r>
      <w:r>
        <w:rPr>
          <w:rFonts w:ascii="Noto Sans" w:hAnsi="Noto Sans" w:eastAsia="Noto Sans"/>
        </w:rPr>
        <w:t xml:space="preserve"> Environmental puzzle resolution, archive restoration, or deactivation through local shrine logic.</w:t>
      </w:r>
    </w:p>
    <w:p>
      <w:pPr>
        <w:pStyle w:val="BestiaryField"/>
        <w:widowControl/>
      </w:pPr>
      <w:r>
        <w:rPr>
          <w:rFonts w:ascii="Noto Sans" w:hAnsi="Noto Sans" w:eastAsia="Noto Sans"/>
          <w:b/>
        </w:rPr>
        <w:t>Notes:</w:t>
      </w:r>
      <w:r>
        <w:rPr>
          <w:rFonts w:ascii="Noto Sans" w:hAnsi="Noto Sans" w:eastAsia="Noto Sans"/>
        </w:rPr>
        <w:t xml:space="preserve"> Best used as a "you do not own this place" gatekeeper.</w:t>
      </w:r>
    </w:p>
    <w:p>
      <w:pPr>
        <w:pStyle w:val="Heading3"/>
        <w:widowControl/>
      </w:pPr>
      <w:r>
        <w:rPr>
          <w:rFonts w:ascii="Noto Sans" w:hAnsi="Noto Sans" w:eastAsia="Noto Sans"/>
        </w:rPr>
        <w:t>Fangbloom Wyrm</w:t>
      </w:r>
    </w:p>
    <w:p>
      <w:pPr>
        <w:pStyle w:val="BestiaryField"/>
        <w:keepNext/>
        <w:widowControl/>
      </w:pPr>
      <w:r>
        <w:rPr>
          <w:rFonts w:ascii="Noto Sans" w:hAnsi="Noto Sans" w:eastAsia="Noto Sans"/>
          <w:b/>
        </w:rPr>
        <w:t>Role:</w:t>
      </w:r>
      <w:r>
        <w:rPr>
          <w:rFonts w:ascii="Noto Sans" w:hAnsi="Noto Sans" w:eastAsia="Noto Sans"/>
        </w:rPr>
        <w:t xml:space="preserve"> Hidden field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ARTIFACT_GATED</w:t>
      </w:r>
      <w:r>
        <w:rPr>
          <w:rFonts w:ascii="Noto Sans" w:hAnsi="Noto Sans" w:eastAsia="Noto Sans"/>
        </w:rPr>
        <w:t xml:space="preserve">, </w:t>
      </w:r>
      <w:r>
        <w:rPr>
          <w:rStyle w:val="InlineCode"/>
        </w:rPr>
        <w:t>REFLECTION</w:t>
      </w:r>
    </w:p>
    <w:p>
      <w:pPr>
        <w:pStyle w:val="BestiaryField"/>
        <w:keepNext/>
        <w:widowControl/>
      </w:pPr>
      <w:r>
        <w:rPr>
          <w:rFonts w:ascii="Noto Sans" w:hAnsi="Noto Sans" w:eastAsia="Noto Sans"/>
          <w:b/>
        </w:rPr>
        <w:t>Visual:</w:t>
      </w:r>
      <w:r>
        <w:rPr>
          <w:rFonts w:ascii="Noto Sans" w:hAnsi="Noto Sans" w:eastAsia="Noto Sans"/>
        </w:rPr>
        <w:t xml:space="preserve"> Buried serpent whose floral lure opens only when prey approaches</w:t>
      </w:r>
    </w:p>
    <w:p>
      <w:pPr>
        <w:pStyle w:val="BestiaryField"/>
        <w:keepNext/>
        <w:widowControl/>
      </w:pPr>
      <w:r>
        <w:rPr>
          <w:rFonts w:ascii="Noto Sans" w:hAnsi="Noto Sans" w:eastAsia="Noto Sans"/>
          <w:b/>
        </w:rPr>
        <w:t>Behavior:</w:t>
      </w:r>
      <w:r>
        <w:rPr>
          <w:rFonts w:ascii="Noto Sans" w:hAnsi="Noto Sans" w:eastAsia="Noto Sans"/>
        </w:rPr>
        <w:t xml:space="preserve"> Hides beneath blossom beds or sacred hedges, constricting or devouring from below.</w:t>
      </w:r>
    </w:p>
    <w:p>
      <w:pPr>
        <w:pStyle w:val="BestiaryField"/>
        <w:keepNext/>
        <w:widowControl/>
      </w:pPr>
      <w:r>
        <w:rPr>
          <w:rFonts w:ascii="Noto Sans" w:hAnsi="Noto Sans" w:eastAsia="Noto Sans"/>
          <w:b/>
        </w:rPr>
        <w:t>Counterplay:</w:t>
      </w:r>
      <w:r>
        <w:rPr>
          <w:rFonts w:ascii="Noto Sans" w:hAnsi="Noto Sans" w:eastAsia="Noto Sans"/>
        </w:rPr>
        <w:t xml:space="preserve"> Reveal through </w:t>
      </w:r>
      <w:r>
        <w:rPr>
          <w:rFonts w:ascii="Noto Sans" w:hAnsi="Noto Sans" w:eastAsia="Noto Sans"/>
          <w:b/>
        </w:rPr>
        <w:t>Skobeloff Lens</w:t>
      </w:r>
      <w:r>
        <w:rPr>
          <w:rFonts w:ascii="Noto Sans" w:hAnsi="Noto Sans" w:eastAsia="Noto Sans"/>
        </w:rPr>
        <w:t>, reflected cues, or deliberate baiting with summoned decoys.</w:t>
      </w:r>
    </w:p>
    <w:p>
      <w:pPr>
        <w:pStyle w:val="BestiaryField"/>
        <w:widowControl/>
      </w:pPr>
      <w:r>
        <w:rPr>
          <w:rFonts w:ascii="Noto Sans" w:hAnsi="Noto Sans" w:eastAsia="Noto Sans"/>
          <w:b/>
        </w:rPr>
        <w:t>Notes:</w:t>
      </w:r>
      <w:r>
        <w:rPr>
          <w:rFonts w:ascii="Noto Sans" w:hAnsi="Noto Sans" w:eastAsia="Noto Sans"/>
        </w:rPr>
        <w:t xml:space="preserve"> Excellent rare predator in especially beautiful zones.</w:t>
      </w:r>
    </w:p>
    <w:p>
      <w:pPr>
        <w:pStyle w:val="Heading3"/>
        <w:widowControl/>
      </w:pPr>
      <w:r>
        <w:rPr>
          <w:rFonts w:ascii="Noto Sans" w:hAnsi="Noto Sans" w:eastAsia="Noto Sans"/>
        </w:rPr>
        <w:t>Mossgrave Revenant</w:t>
      </w:r>
    </w:p>
    <w:p>
      <w:pPr>
        <w:pStyle w:val="BestiaryField"/>
        <w:keepNext/>
        <w:widowControl/>
      </w:pPr>
      <w:r>
        <w:rPr>
          <w:rFonts w:ascii="Noto Sans" w:hAnsi="Noto Sans" w:eastAsia="Noto Sans"/>
          <w:b/>
        </w:rPr>
        <w:t>Role:</w:t>
      </w:r>
      <w:r>
        <w:rPr>
          <w:rFonts w:ascii="Noto Sans" w:hAnsi="Noto Sans" w:eastAsia="Noto Sans"/>
        </w:rPr>
        <w:t xml:space="preserve"> Memory-poison knight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Armored corpse overgrown with grave moss, carrying dream-soaked rot</w:t>
      </w:r>
    </w:p>
    <w:p>
      <w:pPr>
        <w:pStyle w:val="BestiaryField"/>
        <w:keepNext/>
        <w:widowControl/>
      </w:pPr>
      <w:r>
        <w:rPr>
          <w:rFonts w:ascii="Noto Sans" w:hAnsi="Noto Sans" w:eastAsia="Noto Sans"/>
          <w:b/>
        </w:rPr>
        <w:t>Behavior:</w:t>
      </w:r>
      <w:r>
        <w:rPr>
          <w:rFonts w:ascii="Noto Sans" w:hAnsi="Noto Sans" w:eastAsia="Noto Sans"/>
        </w:rPr>
        <w:t xml:space="preserve"> Spreads sleep-heavy poison and attacks in mournful, deliberate arcs.</w:t>
      </w:r>
    </w:p>
    <w:p>
      <w:pPr>
        <w:pStyle w:val="BestiaryField"/>
        <w:keepNext/>
        <w:widowControl/>
      </w:pPr>
      <w:r>
        <w:rPr>
          <w:rFonts w:ascii="Noto Sans" w:hAnsi="Noto Sans" w:eastAsia="Noto Sans"/>
          <w:b/>
        </w:rPr>
        <w:t>Counterplay:</w:t>
      </w:r>
      <w:r>
        <w:rPr>
          <w:rFonts w:ascii="Noto Sans" w:hAnsi="Noto Sans" w:eastAsia="Noto Sans"/>
        </w:rPr>
        <w:t xml:space="preserve"> Light, memory attacks, or confronting the grave’s associated Echo truth.</w:t>
      </w:r>
    </w:p>
    <w:p>
      <w:pPr>
        <w:pStyle w:val="BestiaryField"/>
        <w:widowControl/>
      </w:pPr>
      <w:r>
        <w:rPr>
          <w:rFonts w:ascii="Noto Sans" w:hAnsi="Noto Sans" w:eastAsia="Noto Sans"/>
          <w:b/>
        </w:rPr>
        <w:t>Notes:</w:t>
      </w:r>
      <w:r>
        <w:rPr>
          <w:rFonts w:ascii="Noto Sans" w:hAnsi="Noto Sans" w:eastAsia="Noto Sans"/>
        </w:rPr>
        <w:t xml:space="preserve"> Huevale’s most direct link between reverence, burial, and vegetal corruption.</w:t>
      </w:r>
    </w:p>
    <w:p>
      <w:pPr>
        <w:spacing w:before="80" w:after="100"/>
        <w:pBdr>
          <w:bottom w:val="single" w:sz="5" w:space="1" w:color="B8B8B8"/>
        </w:pBdr>
        <w:widowControl/>
      </w:pPr>
    </w:p>
    <w:p>
      <w:pPr>
        <w:pStyle w:val="Heading1"/>
        <w:widowControl/>
      </w:pPr>
      <w:r>
        <w:rPr>
          <w:rFonts w:ascii="Noto Sans" w:hAnsi="Noto Sans" w:eastAsia="Noto Sans"/>
        </w:rPr>
        <w:t>🔴 Vireya — The Ember Expanse</w:t>
      </w:r>
    </w:p>
    <w:p>
      <w:pPr>
        <w:widowControl/>
      </w:pPr>
      <w:r>
        <w:rPr>
          <w:rFonts w:ascii="Noto Sans" w:hAnsi="Noto Sans" w:eastAsia="Noto Sans"/>
        </w:rPr>
        <w:t>A land of blazing ruin, war-memory, and bloodbound ritual. Vireya’s enemies are forged from heat, oath, and unresolved conflict. They fight like ceremonies.</w:t>
      </w:r>
    </w:p>
    <w:p>
      <w:pPr>
        <w:pStyle w:val="Heading2"/>
        <w:widowControl/>
      </w:pPr>
      <w:r>
        <w:rPr>
          <w:rFonts w:ascii="Noto Sans" w:hAnsi="Noto Sans" w:eastAsia="Noto Sans"/>
        </w:rPr>
        <w:t>Vireya Enemy Themes</w:t>
      </w:r>
    </w:p>
    <w:p>
      <w:pPr>
        <w:pStyle w:val="ListBullet"/>
        <w:widowControl/>
      </w:pPr>
      <w:r>
        <w:rPr>
          <w:rFonts w:ascii="Noto Sans" w:hAnsi="Noto Sans" w:eastAsia="Noto Sans"/>
        </w:rPr>
        <w:t>ritualized violence</w:t>
      </w:r>
    </w:p>
    <w:p>
      <w:pPr>
        <w:pStyle w:val="ListBullet"/>
        <w:widowControl/>
      </w:pPr>
      <w:r>
        <w:rPr>
          <w:rFonts w:ascii="Noto Sans" w:hAnsi="Noto Sans" w:eastAsia="Noto Sans"/>
        </w:rPr>
        <w:t>battlefield memory</w:t>
      </w:r>
    </w:p>
    <w:p>
      <w:pPr>
        <w:pStyle w:val="ListBullet"/>
        <w:widowControl/>
      </w:pPr>
      <w:r>
        <w:rPr>
          <w:rFonts w:ascii="Noto Sans" w:hAnsi="Noto Sans" w:eastAsia="Noto Sans"/>
        </w:rPr>
        <w:t>heat and explosion chains</w:t>
      </w:r>
    </w:p>
    <w:p>
      <w:pPr>
        <w:pStyle w:val="ListBullet"/>
        <w:widowControl/>
      </w:pPr>
      <w:r>
        <w:rPr>
          <w:rFonts w:ascii="Noto Sans" w:hAnsi="Noto Sans" w:eastAsia="Noto Sans"/>
        </w:rPr>
        <w:t>symbolic objects as weak points</w:t>
      </w:r>
    </w:p>
    <w:p>
      <w:pPr>
        <w:pStyle w:val="ListBullet"/>
        <w:widowControl/>
      </w:pPr>
      <w:r>
        <w:rPr>
          <w:rFonts w:ascii="Noto Sans" w:hAnsi="Noto Sans" w:eastAsia="Noto Sans"/>
        </w:rPr>
        <w:t>sacrifice as power source</w:t>
      </w:r>
    </w:p>
    <w:p>
      <w:pPr>
        <w:pStyle w:val="ListBullet"/>
        <w:widowControl/>
      </w:pPr>
      <w:r>
        <w:rPr>
          <w:rFonts w:ascii="Noto Sans" w:hAnsi="Noto Sans" w:eastAsia="Noto Sans"/>
        </w:rPr>
        <w:t>dueling as identity</w:t>
      </w:r>
    </w:p>
    <w:p>
      <w:pPr>
        <w:pStyle w:val="Heading3"/>
        <w:widowControl/>
      </w:pPr>
      <w:r>
        <w:rPr>
          <w:rFonts w:ascii="Noto Sans" w:hAnsi="Noto Sans" w:eastAsia="Noto Sans"/>
        </w:rPr>
        <w:t>Ashwrought Colossus</w:t>
      </w:r>
    </w:p>
    <w:p>
      <w:pPr>
        <w:pStyle w:val="BestiaryField"/>
        <w:keepNext/>
        <w:widowControl/>
      </w:pPr>
      <w:r>
        <w:rPr>
          <w:rFonts w:ascii="Noto Sans" w:hAnsi="Noto Sans" w:eastAsia="Noto Sans"/>
          <w:b/>
        </w:rPr>
        <w:t>Role:</w:t>
      </w:r>
      <w:r>
        <w:rPr>
          <w:rFonts w:ascii="Noto Sans" w:hAnsi="Noto Sans" w:eastAsia="Noto Sans"/>
        </w:rPr>
        <w:t xml:space="preserve"> Siege construct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FIRE/COOLED</w:t>
      </w:r>
    </w:p>
    <w:p>
      <w:pPr>
        <w:pStyle w:val="BestiaryField"/>
        <w:keepNext/>
        <w:widowControl/>
      </w:pPr>
      <w:r>
        <w:rPr>
          <w:rFonts w:ascii="Noto Sans" w:hAnsi="Noto Sans" w:eastAsia="Noto Sans"/>
          <w:b/>
        </w:rPr>
        <w:t>Visual:</w:t>
      </w:r>
      <w:r>
        <w:rPr>
          <w:rFonts w:ascii="Noto Sans" w:hAnsi="Noto Sans" w:eastAsia="Noto Sans"/>
        </w:rPr>
        <w:t xml:space="preserve"> Massive molten war-engine plated in black iron and magma-veined stone</w:t>
      </w:r>
    </w:p>
    <w:p>
      <w:pPr>
        <w:pStyle w:val="BestiaryField"/>
        <w:keepNext/>
        <w:widowControl/>
      </w:pPr>
      <w:r>
        <w:rPr>
          <w:rFonts w:ascii="Noto Sans" w:hAnsi="Noto Sans" w:eastAsia="Noto Sans"/>
          <w:b/>
        </w:rPr>
        <w:t>Behavior:</w:t>
      </w:r>
      <w:r>
        <w:rPr>
          <w:rFonts w:ascii="Noto Sans" w:hAnsi="Noto Sans" w:eastAsia="Noto Sans"/>
        </w:rPr>
        <w:t xml:space="preserve"> Advances slowly while projecting heatwaves that tax stamina and positioning.</w:t>
      </w:r>
    </w:p>
    <w:p>
      <w:pPr>
        <w:pStyle w:val="BestiaryField"/>
        <w:keepNext/>
        <w:widowControl/>
      </w:pPr>
      <w:r>
        <w:rPr>
          <w:rFonts w:ascii="Noto Sans" w:hAnsi="Noto Sans" w:eastAsia="Noto Sans"/>
          <w:b/>
        </w:rPr>
        <w:t>Counterplay:</w:t>
      </w:r>
      <w:r>
        <w:rPr>
          <w:rFonts w:ascii="Noto Sans" w:hAnsi="Noto Sans" w:eastAsia="Noto Sans"/>
        </w:rPr>
        <w:t xml:space="preserve"> Vent overload, cooled-earth timing, or striking exposed heat seams.</w:t>
      </w:r>
    </w:p>
    <w:p>
      <w:pPr>
        <w:pStyle w:val="BestiaryField"/>
        <w:widowControl/>
      </w:pPr>
      <w:r>
        <w:rPr>
          <w:rFonts w:ascii="Noto Sans" w:hAnsi="Noto Sans" w:eastAsia="Noto Sans"/>
          <w:b/>
        </w:rPr>
        <w:t>Notes:</w:t>
      </w:r>
      <w:r>
        <w:rPr>
          <w:rFonts w:ascii="Noto Sans" w:hAnsi="Noto Sans" w:eastAsia="Noto Sans"/>
        </w:rPr>
        <w:t xml:space="preserve"> Represents Vireya’s war made architectural.</w:t>
      </w:r>
    </w:p>
    <w:p>
      <w:pPr>
        <w:pStyle w:val="Heading3"/>
        <w:widowControl/>
      </w:pPr>
      <w:r>
        <w:rPr>
          <w:rFonts w:ascii="Noto Sans" w:hAnsi="Noto Sans" w:eastAsia="Noto Sans"/>
        </w:rPr>
        <w:t>Crimson Echo</w:t>
      </w:r>
    </w:p>
    <w:p>
      <w:pPr>
        <w:pStyle w:val="BestiaryField"/>
        <w:keepNext/>
        <w:widowControl/>
      </w:pPr>
      <w:r>
        <w:rPr>
          <w:rFonts w:ascii="Noto Sans" w:hAnsi="Noto Sans" w:eastAsia="Noto Sans"/>
          <w:b/>
        </w:rPr>
        <w:t>Role:</w:t>
      </w:r>
      <w:r>
        <w:rPr>
          <w:rFonts w:ascii="Noto Sans" w:hAnsi="Noto Sans" w:eastAsia="Noto Sans"/>
        </w:rPr>
        <w:t xml:space="preserve"> Duel revenant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ECHOABLE</w:t>
      </w:r>
    </w:p>
    <w:p>
      <w:pPr>
        <w:pStyle w:val="BestiaryField"/>
        <w:keepNext/>
        <w:widowControl/>
      </w:pPr>
      <w:r>
        <w:rPr>
          <w:rFonts w:ascii="Noto Sans" w:hAnsi="Noto Sans" w:eastAsia="Noto Sans"/>
          <w:b/>
        </w:rPr>
        <w:t>Visual:</w:t>
      </w:r>
      <w:r>
        <w:rPr>
          <w:rFonts w:ascii="Noto Sans" w:hAnsi="Noto Sans" w:eastAsia="Noto Sans"/>
        </w:rPr>
        <w:t xml:space="preserve"> Spectral duelist framed in looping red slash trails</w:t>
      </w:r>
    </w:p>
    <w:p>
      <w:pPr>
        <w:pStyle w:val="BestiaryField"/>
        <w:keepNext/>
        <w:widowControl/>
      </w:pPr>
      <w:r>
        <w:rPr>
          <w:rFonts w:ascii="Noto Sans" w:hAnsi="Noto Sans" w:eastAsia="Noto Sans"/>
          <w:b/>
        </w:rPr>
        <w:t>Behavior:</w:t>
      </w:r>
      <w:r>
        <w:rPr>
          <w:rFonts w:ascii="Noto Sans" w:hAnsi="Noto Sans" w:eastAsia="Noto Sans"/>
        </w:rPr>
        <w:t xml:space="preserve"> Repeats and reflects recent attack rhythms, punishing impatience.</w:t>
      </w:r>
    </w:p>
    <w:p>
      <w:pPr>
        <w:pStyle w:val="BestiaryField"/>
        <w:keepNext/>
        <w:widowControl/>
      </w:pPr>
      <w:r>
        <w:rPr>
          <w:rFonts w:ascii="Noto Sans" w:hAnsi="Noto Sans" w:eastAsia="Noto Sans"/>
          <w:b/>
        </w:rPr>
        <w:t>Counterplay:</w:t>
      </w:r>
      <w:r>
        <w:rPr>
          <w:rFonts w:ascii="Noto Sans" w:hAnsi="Noto Sans" w:eastAsia="Noto Sans"/>
        </w:rPr>
        <w:t xml:space="preserve"> Silence beats, rhythm pause, desync timing, or forcing a broken duel pattern.</w:t>
      </w:r>
    </w:p>
    <w:p>
      <w:pPr>
        <w:pStyle w:val="BestiaryField"/>
        <w:widowControl/>
      </w:pPr>
      <w:r>
        <w:rPr>
          <w:rFonts w:ascii="Noto Sans" w:hAnsi="Noto Sans" w:eastAsia="Noto Sans"/>
          <w:b/>
        </w:rPr>
        <w:t>Notes:</w:t>
      </w:r>
      <w:r>
        <w:rPr>
          <w:rFonts w:ascii="Noto Sans" w:hAnsi="Noto Sans" w:eastAsia="Noto Sans"/>
        </w:rPr>
        <w:t xml:space="preserve"> One of the clearest expression of Vireya’s "combat as memory."</w:t>
      </w:r>
    </w:p>
    <w:p>
      <w:pPr>
        <w:pStyle w:val="Heading3"/>
        <w:widowControl/>
      </w:pPr>
      <w:r>
        <w:rPr>
          <w:rFonts w:ascii="Noto Sans" w:hAnsi="Noto Sans" w:eastAsia="Noto Sans"/>
        </w:rPr>
        <w:t>Fox Mirage</w:t>
      </w:r>
    </w:p>
    <w:p>
      <w:pPr>
        <w:pStyle w:val="BestiaryField"/>
        <w:keepNext/>
        <w:widowControl/>
      </w:pPr>
      <w:r>
        <w:rPr>
          <w:rFonts w:ascii="Noto Sans" w:hAnsi="Noto Sans" w:eastAsia="Noto Sans"/>
          <w:b/>
        </w:rPr>
        <w:t>Role:</w:t>
      </w:r>
      <w:r>
        <w:rPr>
          <w:rFonts w:ascii="Noto Sans" w:hAnsi="Noto Sans" w:eastAsia="Noto Sans"/>
        </w:rPr>
        <w:t xml:space="preserve"> Trickster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ARTIFACT_GATED</w:t>
      </w:r>
    </w:p>
    <w:p>
      <w:pPr>
        <w:pStyle w:val="BestiaryField"/>
        <w:keepNext/>
        <w:widowControl/>
      </w:pPr>
      <w:r>
        <w:rPr>
          <w:rFonts w:ascii="Noto Sans" w:hAnsi="Noto Sans" w:eastAsia="Noto Sans"/>
          <w:b/>
        </w:rPr>
        <w:t>Visual:</w:t>
      </w:r>
      <w:r>
        <w:rPr>
          <w:rFonts w:ascii="Noto Sans" w:hAnsi="Noto Sans" w:eastAsia="Noto Sans"/>
        </w:rPr>
        <w:t xml:space="preserve"> Lean ember-coated fox spirit splitting into afterimages</w:t>
      </w:r>
    </w:p>
    <w:p>
      <w:pPr>
        <w:pStyle w:val="BestiaryField"/>
        <w:keepNext/>
        <w:widowControl/>
      </w:pPr>
      <w:r>
        <w:rPr>
          <w:rFonts w:ascii="Noto Sans" w:hAnsi="Noto Sans" w:eastAsia="Noto Sans"/>
          <w:b/>
        </w:rPr>
        <w:t>Behavior:</w:t>
      </w:r>
      <w:r>
        <w:rPr>
          <w:rFonts w:ascii="Noto Sans" w:hAnsi="Noto Sans" w:eastAsia="Noto Sans"/>
        </w:rPr>
        <w:t xml:space="preserve"> Creates decoy rushes and heat mirage duplicates.</w:t>
      </w:r>
    </w:p>
    <w:p>
      <w:pPr>
        <w:pStyle w:val="BestiaryField"/>
        <w:keepNext/>
        <w:widowControl/>
      </w:pPr>
      <w:r>
        <w:rPr>
          <w:rFonts w:ascii="Noto Sans" w:hAnsi="Noto Sans" w:eastAsia="Noto Sans"/>
          <w:b/>
        </w:rPr>
        <w:t>Counterplay:</w:t>
      </w:r>
      <w:r>
        <w:rPr>
          <w:rFonts w:ascii="Noto Sans" w:hAnsi="Noto Sans" w:eastAsia="Noto Sans"/>
        </w:rPr>
        <w:t xml:space="preserve"> Mirror-terrain reads, </w:t>
      </w:r>
      <w:r>
        <w:rPr>
          <w:rFonts w:ascii="Noto Sans" w:hAnsi="Noto Sans" w:eastAsia="Noto Sans"/>
          <w:b/>
        </w:rPr>
        <w:t>Cinnabar Seal</w:t>
      </w:r>
      <w:r>
        <w:rPr>
          <w:rFonts w:ascii="Noto Sans" w:hAnsi="Noto Sans" w:eastAsia="Noto Sans"/>
        </w:rPr>
        <w:t>, off-rhythm strikes, or forcing it across cooled stone.</w:t>
      </w:r>
    </w:p>
    <w:p>
      <w:pPr>
        <w:pStyle w:val="BestiaryField"/>
        <w:widowControl/>
      </w:pPr>
      <w:r>
        <w:rPr>
          <w:rFonts w:ascii="Noto Sans" w:hAnsi="Noto Sans" w:eastAsia="Noto Sans"/>
          <w:b/>
        </w:rPr>
        <w:t>Notes:</w:t>
      </w:r>
      <w:r>
        <w:rPr>
          <w:rFonts w:ascii="Noto Sans" w:hAnsi="Noto Sans" w:eastAsia="Noto Sans"/>
        </w:rPr>
        <w:t xml:space="preserve"> Vireya’s agile alternative to brute heat threats.</w:t>
      </w:r>
    </w:p>
    <w:p>
      <w:pPr>
        <w:pStyle w:val="Heading3"/>
        <w:widowControl/>
      </w:pPr>
      <w:r>
        <w:rPr>
          <w:rFonts w:ascii="Noto Sans" w:hAnsi="Noto Sans" w:eastAsia="Noto Sans"/>
        </w:rPr>
        <w:t>Searblood Cultist</w:t>
      </w:r>
    </w:p>
    <w:p>
      <w:pPr>
        <w:pStyle w:val="BestiaryField"/>
        <w:keepNext/>
        <w:widowControl/>
      </w:pPr>
      <w:r>
        <w:rPr>
          <w:rFonts w:ascii="Noto Sans" w:hAnsi="Noto Sans" w:eastAsia="Noto Sans"/>
          <w:b/>
        </w:rPr>
        <w:t>Role:</w:t>
      </w:r>
      <w:r>
        <w:rPr>
          <w:rFonts w:ascii="Noto Sans" w:hAnsi="Noto Sans" w:eastAsia="Noto Sans"/>
        </w:rPr>
        <w:t xml:space="preserve"> Suicide zealot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Fanatic wrapped in ritual burns and blood-soaked bindings</w:t>
      </w:r>
    </w:p>
    <w:p>
      <w:pPr>
        <w:pStyle w:val="BestiaryField"/>
        <w:keepNext/>
        <w:widowControl/>
      </w:pPr>
      <w:r>
        <w:rPr>
          <w:rFonts w:ascii="Noto Sans" w:hAnsi="Noto Sans" w:eastAsia="Noto Sans"/>
          <w:b/>
        </w:rPr>
        <w:t>Behavior:</w:t>
      </w:r>
      <w:r>
        <w:rPr>
          <w:rFonts w:ascii="Noto Sans" w:hAnsi="Noto Sans" w:eastAsia="Noto Sans"/>
        </w:rPr>
        <w:t xml:space="preserve"> Self-ignites, charges, and explodes on death, often igniting terrain or altars.</w:t>
      </w:r>
    </w:p>
    <w:p>
      <w:pPr>
        <w:pStyle w:val="BestiaryField"/>
        <w:keepNext/>
        <w:widowControl/>
      </w:pPr>
      <w:r>
        <w:rPr>
          <w:rFonts w:ascii="Noto Sans" w:hAnsi="Noto Sans" w:eastAsia="Noto Sans"/>
          <w:b/>
        </w:rPr>
        <w:t>Counterplay:</w:t>
      </w:r>
      <w:r>
        <w:rPr>
          <w:rFonts w:ascii="Noto Sans" w:hAnsi="Noto Sans" w:eastAsia="Noto Sans"/>
        </w:rPr>
        <w:t xml:space="preserve"> Crowd control, silence, forced detonation at distance, or thread-binding interruptions.</w:t>
      </w:r>
    </w:p>
    <w:p>
      <w:pPr>
        <w:pStyle w:val="BestiaryField"/>
        <w:widowControl/>
      </w:pPr>
      <w:r>
        <w:rPr>
          <w:rFonts w:ascii="Noto Sans" w:hAnsi="Noto Sans" w:eastAsia="Noto Sans"/>
          <w:b/>
        </w:rPr>
        <w:t>Notes:</w:t>
      </w:r>
      <w:r>
        <w:rPr>
          <w:rFonts w:ascii="Noto Sans" w:hAnsi="Noto Sans" w:eastAsia="Noto Sans"/>
        </w:rPr>
        <w:t xml:space="preserve"> Best used in clustered battlefields or shrine ambushes.</w:t>
      </w:r>
    </w:p>
    <w:p>
      <w:pPr>
        <w:pStyle w:val="Heading3"/>
        <w:widowControl/>
      </w:pPr>
      <w:r>
        <w:rPr>
          <w:rFonts w:ascii="Noto Sans" w:hAnsi="Noto Sans" w:eastAsia="Noto Sans"/>
        </w:rPr>
        <w:t>Lava-Fused Behemoth</w:t>
      </w:r>
    </w:p>
    <w:p>
      <w:pPr>
        <w:pStyle w:val="BestiaryField"/>
        <w:keepNext/>
        <w:widowControl/>
      </w:pPr>
      <w:r>
        <w:rPr>
          <w:rFonts w:ascii="Noto Sans" w:hAnsi="Noto Sans" w:eastAsia="Noto Sans"/>
          <w:b/>
        </w:rPr>
        <w:t>Role:</w:t>
      </w:r>
      <w:r>
        <w:rPr>
          <w:rFonts w:ascii="Noto Sans" w:hAnsi="Noto Sans" w:eastAsia="Noto Sans"/>
        </w:rPr>
        <w:t xml:space="preserve"> Territorial brute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Obsidian giant with molten seams and a soft vent-line across the back</w:t>
      </w:r>
    </w:p>
    <w:p>
      <w:pPr>
        <w:pStyle w:val="BestiaryField"/>
        <w:keepNext/>
        <w:widowControl/>
      </w:pPr>
      <w:r>
        <w:rPr>
          <w:rFonts w:ascii="Noto Sans" w:hAnsi="Noto Sans" w:eastAsia="Noto Sans"/>
          <w:b/>
        </w:rPr>
        <w:t>Behavior:</w:t>
      </w:r>
      <w:r>
        <w:rPr>
          <w:rFonts w:ascii="Noto Sans" w:hAnsi="Noto Sans" w:eastAsia="Noto Sans"/>
        </w:rPr>
        <w:t xml:space="preserve"> Smashes terrain and corners players near lava.</w:t>
      </w:r>
    </w:p>
    <w:p>
      <w:pPr>
        <w:pStyle w:val="BestiaryField"/>
        <w:keepNext/>
        <w:widowControl/>
      </w:pPr>
      <w:r>
        <w:rPr>
          <w:rFonts w:ascii="Noto Sans" w:hAnsi="Noto Sans" w:eastAsia="Noto Sans"/>
          <w:b/>
        </w:rPr>
        <w:t>Counterplay:</w:t>
      </w:r>
      <w:r>
        <w:rPr>
          <w:rFonts w:ascii="Noto Sans" w:hAnsi="Noto Sans" w:eastAsia="Noto Sans"/>
        </w:rPr>
        <w:t xml:space="preserve"> Pathing manipulation onto cooled routes; strike weak vent while turned or staggered.</w:t>
      </w:r>
    </w:p>
    <w:p>
      <w:pPr>
        <w:pStyle w:val="BestiaryField"/>
        <w:widowControl/>
      </w:pPr>
      <w:r>
        <w:rPr>
          <w:rFonts w:ascii="Noto Sans" w:hAnsi="Noto Sans" w:eastAsia="Noto Sans"/>
          <w:b/>
        </w:rPr>
        <w:t>Notes:</w:t>
      </w:r>
      <w:r>
        <w:rPr>
          <w:rFonts w:ascii="Noto Sans" w:hAnsi="Noto Sans" w:eastAsia="Noto Sans"/>
        </w:rPr>
        <w:t xml:space="preserve"> Works best where terrain state matters.</w:t>
      </w:r>
    </w:p>
    <w:p>
      <w:pPr>
        <w:pStyle w:val="Heading3"/>
        <w:widowControl/>
      </w:pPr>
      <w:r>
        <w:rPr>
          <w:rFonts w:ascii="Noto Sans" w:hAnsi="Noto Sans" w:eastAsia="Noto Sans"/>
        </w:rPr>
        <w:t>Red Widow</w:t>
      </w:r>
    </w:p>
    <w:p>
      <w:pPr>
        <w:pStyle w:val="BestiaryField"/>
        <w:keepNext/>
        <w:widowControl/>
      </w:pPr>
      <w:r>
        <w:rPr>
          <w:rFonts w:ascii="Noto Sans" w:hAnsi="Noto Sans" w:eastAsia="Noto Sans"/>
          <w:b/>
        </w:rPr>
        <w:t>Role:</w:t>
      </w:r>
      <w:r>
        <w:rPr>
          <w:rFonts w:ascii="Noto Sans" w:hAnsi="Noto Sans" w:eastAsia="Noto Sans"/>
        </w:rPr>
        <w:t xml:space="preserve"> Mirage assassin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Heat-split feminine silhouette with blade limbs and shimmer halo</w:t>
      </w:r>
    </w:p>
    <w:p>
      <w:pPr>
        <w:pStyle w:val="BestiaryField"/>
        <w:keepNext/>
        <w:widowControl/>
      </w:pPr>
      <w:r>
        <w:rPr>
          <w:rFonts w:ascii="Noto Sans" w:hAnsi="Noto Sans" w:eastAsia="Noto Sans"/>
          <w:b/>
        </w:rPr>
        <w:t>Behavior:</w:t>
      </w:r>
      <w:r>
        <w:rPr>
          <w:rFonts w:ascii="Noto Sans" w:hAnsi="Noto Sans" w:eastAsia="Noto Sans"/>
        </w:rPr>
        <w:t xml:space="preserve"> Flickers between charm pressure and instant strike windows. May destabilize allied NPC behavior.</w:t>
      </w:r>
    </w:p>
    <w:p>
      <w:pPr>
        <w:pStyle w:val="BestiaryField"/>
        <w:keepNext/>
        <w:widowControl/>
      </w:pPr>
      <w:r>
        <w:rPr>
          <w:rFonts w:ascii="Noto Sans" w:hAnsi="Noto Sans" w:eastAsia="Noto Sans"/>
          <w:b/>
        </w:rPr>
        <w:t>Counterplay:</w:t>
      </w:r>
      <w:r>
        <w:rPr>
          <w:rFonts w:ascii="Noto Sans" w:hAnsi="Noto Sans" w:eastAsia="Noto Sans"/>
        </w:rPr>
        <w:t xml:space="preserve"> Reveal under mirrored heat, silence, or punish during reappearance frame.</w:t>
      </w:r>
    </w:p>
    <w:p>
      <w:pPr>
        <w:pStyle w:val="BestiaryField"/>
        <w:widowControl/>
      </w:pPr>
      <w:r>
        <w:rPr>
          <w:rFonts w:ascii="Noto Sans" w:hAnsi="Noto Sans" w:eastAsia="Noto Sans"/>
          <w:b/>
        </w:rPr>
        <w:t>Notes:</w:t>
      </w:r>
      <w:r>
        <w:rPr>
          <w:rFonts w:ascii="Noto Sans" w:hAnsi="Noto Sans" w:eastAsia="Noto Sans"/>
        </w:rPr>
        <w:t xml:space="preserve"> Good elite for ritual or political assassination spaces.</w:t>
      </w:r>
    </w:p>
    <w:p>
      <w:pPr>
        <w:pStyle w:val="Heading3"/>
        <w:widowControl/>
      </w:pPr>
      <w:r>
        <w:rPr>
          <w:rFonts w:ascii="Noto Sans" w:hAnsi="Noto Sans" w:eastAsia="Noto Sans"/>
        </w:rPr>
        <w:t>Bannerbound Revenant</w:t>
      </w:r>
    </w:p>
    <w:p>
      <w:pPr>
        <w:pStyle w:val="BestiaryField"/>
        <w:keepNext/>
        <w:widowControl/>
      </w:pPr>
      <w:r>
        <w:rPr>
          <w:rFonts w:ascii="Noto Sans" w:hAnsi="Noto Sans" w:eastAsia="Noto Sans"/>
          <w:b/>
        </w:rPr>
        <w:t>Role:</w:t>
      </w:r>
      <w:r>
        <w:rPr>
          <w:rFonts w:ascii="Noto Sans" w:hAnsi="Noto Sans" w:eastAsia="Noto Sans"/>
        </w:rPr>
        <w:t xml:space="preserve"> Standard-bearing war dead</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Armored ghost lashed to its own banner, trailing lesser shades</w:t>
      </w:r>
    </w:p>
    <w:p>
      <w:pPr>
        <w:pStyle w:val="BestiaryField"/>
        <w:keepNext/>
        <w:widowControl/>
      </w:pPr>
      <w:r>
        <w:rPr>
          <w:rFonts w:ascii="Noto Sans" w:hAnsi="Noto Sans" w:eastAsia="Noto Sans"/>
          <w:b/>
        </w:rPr>
        <w:t>Behavior:</w:t>
      </w:r>
      <w:r>
        <w:rPr>
          <w:rFonts w:ascii="Noto Sans" w:hAnsi="Noto Sans" w:eastAsia="Noto Sans"/>
        </w:rPr>
        <w:t xml:space="preserve"> Summons and sustains spectral allies while the banner stands.</w:t>
      </w:r>
    </w:p>
    <w:p>
      <w:pPr>
        <w:pStyle w:val="BestiaryField"/>
        <w:keepNext/>
        <w:widowControl/>
      </w:pPr>
      <w:r>
        <w:rPr>
          <w:rFonts w:ascii="Noto Sans" w:hAnsi="Noto Sans" w:eastAsia="Noto Sans"/>
          <w:b/>
        </w:rPr>
        <w:t>Counterplay:</w:t>
      </w:r>
      <w:r>
        <w:rPr>
          <w:rFonts w:ascii="Noto Sans" w:hAnsi="Noto Sans" w:eastAsia="Noto Sans"/>
        </w:rPr>
        <w:t xml:space="preserve"> Seize, burn, or desecrate the banner; force banner separation.</w:t>
      </w:r>
    </w:p>
    <w:p>
      <w:pPr>
        <w:pStyle w:val="BestiaryField"/>
        <w:widowControl/>
      </w:pPr>
      <w:r>
        <w:rPr>
          <w:rFonts w:ascii="Noto Sans" w:hAnsi="Noto Sans" w:eastAsia="Noto Sans"/>
          <w:b/>
        </w:rPr>
        <w:t>Notes:</w:t>
      </w:r>
      <w:r>
        <w:rPr>
          <w:rFonts w:ascii="Noto Sans" w:hAnsi="Noto Sans" w:eastAsia="Noto Sans"/>
        </w:rPr>
        <w:t xml:space="preserve"> A key symbolic-object enemy.</w:t>
      </w:r>
    </w:p>
    <w:p>
      <w:pPr>
        <w:pStyle w:val="Heading3"/>
        <w:widowControl/>
      </w:pPr>
      <w:r>
        <w:rPr>
          <w:rFonts w:ascii="Noto Sans" w:hAnsi="Noto Sans" w:eastAsia="Noto Sans"/>
        </w:rPr>
        <w:t>Glasslash Serpent</w:t>
      </w:r>
    </w:p>
    <w:p>
      <w:pPr>
        <w:pStyle w:val="BestiaryField"/>
        <w:keepNext/>
        <w:widowControl/>
      </w:pPr>
      <w:r>
        <w:rPr>
          <w:rFonts w:ascii="Noto Sans" w:hAnsi="Noto Sans" w:eastAsia="Noto Sans"/>
          <w:b/>
        </w:rPr>
        <w:t>Role:</w:t>
      </w:r>
      <w:r>
        <w:rPr>
          <w:rFonts w:ascii="Noto Sans" w:hAnsi="Noto Sans" w:eastAsia="Noto Sans"/>
        </w:rPr>
        <w:t xml:space="preserve"> Heat-born constrictor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Serpentine body of lava-glass and internal ember veins</w:t>
      </w:r>
    </w:p>
    <w:p>
      <w:pPr>
        <w:pStyle w:val="BestiaryField"/>
        <w:keepNext/>
        <w:widowControl/>
      </w:pPr>
      <w:r>
        <w:rPr>
          <w:rFonts w:ascii="Noto Sans" w:hAnsi="Noto Sans" w:eastAsia="Noto Sans"/>
          <w:b/>
        </w:rPr>
        <w:t>Behavior:</w:t>
      </w:r>
      <w:r>
        <w:rPr>
          <w:rFonts w:ascii="Noto Sans" w:hAnsi="Noto Sans" w:eastAsia="Noto Sans"/>
        </w:rPr>
        <w:t xml:space="preserve"> Darts through molten or glassed terrain, retaliates with shard bursts when struck poorly.</w:t>
      </w:r>
    </w:p>
    <w:p>
      <w:pPr>
        <w:pStyle w:val="BestiaryField"/>
        <w:keepNext/>
        <w:widowControl/>
      </w:pPr>
      <w:r>
        <w:rPr>
          <w:rFonts w:ascii="Noto Sans" w:hAnsi="Noto Sans" w:eastAsia="Noto Sans"/>
          <w:b/>
        </w:rPr>
        <w:t>Counterplay:</w:t>
      </w:r>
      <w:r>
        <w:rPr>
          <w:rFonts w:ascii="Noto Sans" w:hAnsi="Noto Sans" w:eastAsia="Noto Sans"/>
        </w:rPr>
        <w:t xml:space="preserve"> Sonic disruption, vibration, or shatter timing after directional bait.</w:t>
      </w:r>
    </w:p>
    <w:p>
      <w:pPr>
        <w:pStyle w:val="BestiaryField"/>
        <w:widowControl/>
      </w:pPr>
      <w:r>
        <w:rPr>
          <w:rFonts w:ascii="Noto Sans" w:hAnsi="Noto Sans" w:eastAsia="Noto Sans"/>
          <w:b/>
        </w:rPr>
        <w:t>Notes:</w:t>
      </w:r>
      <w:r>
        <w:rPr>
          <w:rFonts w:ascii="Noto Sans" w:hAnsi="Noto Sans" w:eastAsia="Noto Sans"/>
        </w:rPr>
        <w:t xml:space="preserve"> Likely tied to battlefield betrayal sites and shardfall scars.</w:t>
      </w:r>
    </w:p>
    <w:p>
      <w:pPr>
        <w:pStyle w:val="Heading3"/>
        <w:widowControl/>
      </w:pPr>
      <w:r>
        <w:rPr>
          <w:rFonts w:ascii="Noto Sans" w:hAnsi="Noto Sans" w:eastAsia="Noto Sans"/>
        </w:rPr>
        <w:t>Funeral Dancer</w:t>
      </w:r>
    </w:p>
    <w:p>
      <w:pPr>
        <w:pStyle w:val="BestiaryField"/>
        <w:keepNext/>
        <w:widowControl/>
      </w:pPr>
      <w:r>
        <w:rPr>
          <w:rFonts w:ascii="Noto Sans" w:hAnsi="Noto Sans" w:eastAsia="Noto Sans"/>
          <w:b/>
        </w:rPr>
        <w:t>Role:</w:t>
      </w:r>
      <w:r>
        <w:rPr>
          <w:rFonts w:ascii="Noto Sans" w:hAnsi="Noto Sans" w:eastAsia="Noto Sans"/>
        </w:rPr>
        <w:t xml:space="preserve"> Ritual execution duelist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REFLECTION</w:t>
      </w:r>
    </w:p>
    <w:p>
      <w:pPr>
        <w:pStyle w:val="BestiaryField"/>
        <w:keepNext/>
        <w:widowControl/>
      </w:pPr>
      <w:r>
        <w:rPr>
          <w:rFonts w:ascii="Noto Sans" w:hAnsi="Noto Sans" w:eastAsia="Noto Sans"/>
          <w:b/>
        </w:rPr>
        <w:t>Visual:</w:t>
      </w:r>
      <w:r>
        <w:rPr>
          <w:rFonts w:ascii="Noto Sans" w:hAnsi="Noto Sans" w:eastAsia="Noto Sans"/>
        </w:rPr>
        <w:t xml:space="preserve"> Veiled slasher inscribing burning sigils while moving with ceremonial grace</w:t>
      </w:r>
    </w:p>
    <w:p>
      <w:pPr>
        <w:pStyle w:val="BestiaryField"/>
        <w:keepNext/>
        <w:widowControl/>
      </w:pPr>
      <w:r>
        <w:rPr>
          <w:rFonts w:ascii="Noto Sans" w:hAnsi="Noto Sans" w:eastAsia="Noto Sans"/>
          <w:b/>
        </w:rPr>
        <w:t>Behavior:</w:t>
      </w:r>
      <w:r>
        <w:rPr>
          <w:rFonts w:ascii="Noto Sans" w:hAnsi="Noto Sans" w:eastAsia="Noto Sans"/>
        </w:rPr>
        <w:t xml:space="preserve"> Marks delayed blast zones and punishes panic movement.</w:t>
      </w:r>
    </w:p>
    <w:p>
      <w:pPr>
        <w:pStyle w:val="BestiaryField"/>
        <w:keepNext/>
        <w:widowControl/>
      </w:pPr>
      <w:r>
        <w:rPr>
          <w:rFonts w:ascii="Noto Sans" w:hAnsi="Noto Sans" w:eastAsia="Noto Sans"/>
          <w:b/>
        </w:rPr>
        <w:t>Counterplay:</w:t>
      </w:r>
      <w:r>
        <w:rPr>
          <w:rFonts w:ascii="Noto Sans" w:hAnsi="Noto Sans" w:eastAsia="Noto Sans"/>
        </w:rPr>
        <w:t xml:space="preserve"> Read step pattern, desync, or interrupt dance cadence.</w:t>
      </w:r>
    </w:p>
    <w:p>
      <w:pPr>
        <w:pStyle w:val="BestiaryField"/>
        <w:widowControl/>
      </w:pPr>
      <w:r>
        <w:rPr>
          <w:rFonts w:ascii="Noto Sans" w:hAnsi="Noto Sans" w:eastAsia="Noto Sans"/>
          <w:b/>
        </w:rPr>
        <w:t>Notes:</w:t>
      </w:r>
      <w:r>
        <w:rPr>
          <w:rFonts w:ascii="Noto Sans" w:hAnsi="Noto Sans" w:eastAsia="Noto Sans"/>
        </w:rPr>
        <w:t xml:space="preserve"> Strong in enclosed ceremonial arenas.</w:t>
      </w:r>
    </w:p>
    <w:p>
      <w:pPr>
        <w:pStyle w:val="Heading3"/>
        <w:widowControl/>
      </w:pPr>
      <w:r>
        <w:rPr>
          <w:rFonts w:ascii="Noto Sans" w:hAnsi="Noto Sans" w:eastAsia="Noto Sans"/>
        </w:rPr>
        <w:t>Bloodroot Effigy</w:t>
      </w:r>
    </w:p>
    <w:p>
      <w:pPr>
        <w:pStyle w:val="BestiaryField"/>
        <w:keepNext/>
        <w:widowControl/>
      </w:pPr>
      <w:r>
        <w:rPr>
          <w:rFonts w:ascii="Noto Sans" w:hAnsi="Noto Sans" w:eastAsia="Noto Sans"/>
          <w:b/>
        </w:rPr>
        <w:t>Role:</w:t>
      </w:r>
      <w:r>
        <w:rPr>
          <w:rFonts w:ascii="Noto Sans" w:hAnsi="Noto Sans" w:eastAsia="Noto Sans"/>
        </w:rPr>
        <w:t xml:space="preserve"> Martyr guardian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NONVIOLENT_OPTION</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Bone-and-root shrine effigy built from sacrifice remains</w:t>
      </w:r>
    </w:p>
    <w:p>
      <w:pPr>
        <w:pStyle w:val="BestiaryField"/>
        <w:keepNext/>
        <w:widowControl/>
      </w:pPr>
      <w:r>
        <w:rPr>
          <w:rFonts w:ascii="Noto Sans" w:hAnsi="Noto Sans" w:eastAsia="Noto Sans"/>
          <w:b/>
        </w:rPr>
        <w:t>Behavior:</w:t>
      </w:r>
      <w:r>
        <w:rPr>
          <w:rFonts w:ascii="Noto Sans" w:hAnsi="Noto Sans" w:eastAsia="Noto Sans"/>
        </w:rPr>
        <w:t xml:space="preserve"> Punishes direct aggression and escalates the more violently it is challenged.</w:t>
      </w:r>
    </w:p>
    <w:p>
      <w:pPr>
        <w:pStyle w:val="BestiaryField"/>
        <w:keepNext/>
        <w:widowControl/>
      </w:pPr>
      <w:r>
        <w:rPr>
          <w:rFonts w:ascii="Noto Sans" w:hAnsi="Noto Sans" w:eastAsia="Noto Sans"/>
          <w:b/>
        </w:rPr>
        <w:t>Counterplay:</w:t>
      </w:r>
      <w:r>
        <w:rPr>
          <w:rFonts w:ascii="Noto Sans" w:hAnsi="Noto Sans" w:eastAsia="Noto Sans"/>
        </w:rPr>
        <w:t xml:space="preserve"> Puzzle-state shutdown, stealth bypass, or symbolic resolution.</w:t>
      </w:r>
    </w:p>
    <w:p>
      <w:pPr>
        <w:pStyle w:val="BestiaryField"/>
        <w:widowControl/>
      </w:pPr>
      <w:r>
        <w:rPr>
          <w:rFonts w:ascii="Noto Sans" w:hAnsi="Noto Sans" w:eastAsia="Noto Sans"/>
          <w:b/>
        </w:rPr>
        <w:t>Notes:</w:t>
      </w:r>
      <w:r>
        <w:rPr>
          <w:rFonts w:ascii="Noto Sans" w:hAnsi="Noto Sans" w:eastAsia="Noto Sans"/>
        </w:rPr>
        <w:t xml:space="preserve"> Exemplifies Vireya’s "not every war object wants a fight" design.</w:t>
      </w:r>
    </w:p>
    <w:p>
      <w:pPr>
        <w:spacing w:before="80" w:after="100"/>
        <w:pBdr>
          <w:bottom w:val="single" w:sz="5" w:space="1" w:color="B8B8B8"/>
        </w:pBdr>
        <w:widowControl/>
      </w:pPr>
    </w:p>
    <w:p>
      <w:pPr>
        <w:pStyle w:val="Heading1"/>
        <w:widowControl/>
      </w:pPr>
      <w:r>
        <w:rPr>
          <w:rFonts w:ascii="Noto Sans" w:hAnsi="Noto Sans" w:eastAsia="Noto Sans"/>
        </w:rPr>
        <w:t>🔵 Iriseld — The Tidespire Reach</w:t>
      </w:r>
    </w:p>
    <w:p>
      <w:pPr>
        <w:widowControl/>
      </w:pPr>
      <w:r>
        <w:rPr>
          <w:rFonts w:ascii="Noto Sans" w:hAnsi="Noto Sans" w:eastAsia="Noto Sans"/>
        </w:rPr>
        <w:t>A region of storm-memory, aerial grief, and reflective danger. Iriseld enemies punish loss of orientation and reward composure.</w:t>
      </w:r>
    </w:p>
    <w:p>
      <w:pPr>
        <w:pStyle w:val="Heading2"/>
        <w:widowControl/>
      </w:pPr>
      <w:r>
        <w:rPr>
          <w:rFonts w:ascii="Noto Sans" w:hAnsi="Noto Sans" w:eastAsia="Noto Sans"/>
        </w:rPr>
        <w:t>Iriseld Enemy Themes</w:t>
      </w:r>
    </w:p>
    <w:p>
      <w:pPr>
        <w:pStyle w:val="ListBullet"/>
        <w:widowControl/>
      </w:pPr>
      <w:r>
        <w:rPr>
          <w:rFonts w:ascii="Noto Sans" w:hAnsi="Noto Sans" w:eastAsia="Noto Sans"/>
        </w:rPr>
        <w:t>air and ledge denial</w:t>
      </w:r>
    </w:p>
    <w:p>
      <w:pPr>
        <w:pStyle w:val="ListBullet"/>
        <w:widowControl/>
      </w:pPr>
      <w:r>
        <w:rPr>
          <w:rFonts w:ascii="Noto Sans" w:hAnsi="Noto Sans" w:eastAsia="Noto Sans"/>
        </w:rPr>
        <w:t>storm-triggered aggression</w:t>
      </w:r>
    </w:p>
    <w:p>
      <w:pPr>
        <w:pStyle w:val="ListBullet"/>
        <w:widowControl/>
      </w:pPr>
      <w:r>
        <w:rPr>
          <w:rFonts w:ascii="Noto Sans" w:hAnsi="Noto Sans" w:eastAsia="Noto Sans"/>
        </w:rPr>
        <w:t>memory-water and charge drain</w:t>
      </w:r>
    </w:p>
    <w:p>
      <w:pPr>
        <w:pStyle w:val="ListBullet"/>
        <w:widowControl/>
      </w:pPr>
      <w:r>
        <w:rPr>
          <w:rFonts w:ascii="Noto Sans" w:hAnsi="Noto Sans" w:eastAsia="Noto Sans"/>
        </w:rPr>
        <w:t>reflections and delayed movement</w:t>
      </w:r>
    </w:p>
    <w:p>
      <w:pPr>
        <w:pStyle w:val="ListBullet"/>
        <w:widowControl/>
      </w:pPr>
      <w:r>
        <w:rPr>
          <w:rFonts w:ascii="Noto Sans" w:hAnsi="Noto Sans" w:eastAsia="Noto Sans"/>
        </w:rPr>
        <w:t>weather-linked traversal hostility</w:t>
      </w:r>
    </w:p>
    <w:p>
      <w:pPr>
        <w:pStyle w:val="ListBullet"/>
        <w:widowControl/>
      </w:pPr>
      <w:r>
        <w:rPr>
          <w:rFonts w:ascii="Noto Sans" w:hAnsi="Noto Sans" w:eastAsia="Noto Sans"/>
        </w:rPr>
        <w:t>grief as distortion</w:t>
      </w:r>
    </w:p>
    <w:p>
      <w:pPr>
        <w:pStyle w:val="Heading3"/>
        <w:widowControl/>
      </w:pPr>
      <w:r>
        <w:rPr>
          <w:rFonts w:ascii="Noto Sans" w:hAnsi="Noto Sans" w:eastAsia="Noto Sans"/>
        </w:rPr>
        <w:t>Glassborne Echo</w:t>
      </w:r>
    </w:p>
    <w:p>
      <w:pPr>
        <w:pStyle w:val="BestiaryField"/>
        <w:keepNext/>
        <w:widowControl/>
      </w:pPr>
      <w:r>
        <w:rPr>
          <w:rFonts w:ascii="Noto Sans" w:hAnsi="Noto Sans" w:eastAsia="Noto Sans"/>
          <w:b/>
        </w:rPr>
        <w:t>Role:</w:t>
      </w:r>
      <w:r>
        <w:rPr>
          <w:rFonts w:ascii="Noto Sans" w:hAnsi="Noto Sans" w:eastAsia="Noto Sans"/>
        </w:rPr>
        <w:t xml:space="preserve"> Reflection phantom</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ECHOABLE</w:t>
      </w:r>
      <w:r>
        <w:rPr>
          <w:rFonts w:ascii="Noto Sans" w:hAnsi="Noto Sans" w:eastAsia="Noto Sans"/>
        </w:rPr>
        <w:t xml:space="preserve">, </w:t>
      </w:r>
      <w:r>
        <w:rPr>
          <w:rStyle w:val="InlineCode"/>
        </w:rPr>
        <w:t>MIRROR_BOUND</w:t>
      </w:r>
    </w:p>
    <w:p>
      <w:pPr>
        <w:pStyle w:val="BestiaryField"/>
        <w:keepNext/>
        <w:widowControl/>
      </w:pPr>
      <w:r>
        <w:rPr>
          <w:rFonts w:ascii="Noto Sans" w:hAnsi="Noto Sans" w:eastAsia="Noto Sans"/>
          <w:b/>
        </w:rPr>
        <w:t>Visual:</w:t>
      </w:r>
      <w:r>
        <w:rPr>
          <w:rFonts w:ascii="Noto Sans" w:hAnsi="Noto Sans" w:eastAsia="Noto Sans"/>
        </w:rPr>
        <w:t xml:space="preserve"> Broken-glass humanoid phantom that moves with delayed mimicry</w:t>
      </w:r>
    </w:p>
    <w:p>
      <w:pPr>
        <w:pStyle w:val="BestiaryField"/>
        <w:keepNext/>
        <w:widowControl/>
      </w:pPr>
      <w:r>
        <w:rPr>
          <w:rFonts w:ascii="Noto Sans" w:hAnsi="Noto Sans" w:eastAsia="Noto Sans"/>
          <w:b/>
        </w:rPr>
        <w:t>Behavior:</w:t>
      </w:r>
      <w:r>
        <w:rPr>
          <w:rFonts w:ascii="Noto Sans" w:hAnsi="Noto Sans" w:eastAsia="Noto Sans"/>
        </w:rPr>
        <w:t xml:space="preserve"> Mirrors the player’s movement and attack rhythm with a lag, then punishes repetition.</w:t>
      </w:r>
    </w:p>
    <w:p>
      <w:pPr>
        <w:pStyle w:val="BestiaryField"/>
        <w:keepNext/>
        <w:widowControl/>
      </w:pPr>
      <w:r>
        <w:rPr>
          <w:rFonts w:ascii="Noto Sans" w:hAnsi="Noto Sans" w:eastAsia="Noto Sans"/>
          <w:b/>
        </w:rPr>
        <w:t>Counterplay:</w:t>
      </w:r>
      <w:r>
        <w:rPr>
          <w:rFonts w:ascii="Noto Sans" w:hAnsi="Noto Sans" w:eastAsia="Noto Sans"/>
        </w:rPr>
        <w:t xml:space="preserve"> Rhythm disruption, terrain change, or exploit delay windows. Often resistant to pure illusion effects.</w:t>
      </w:r>
    </w:p>
    <w:p>
      <w:pPr>
        <w:pStyle w:val="BestiaryField"/>
        <w:widowControl/>
      </w:pPr>
      <w:r>
        <w:rPr>
          <w:rFonts w:ascii="Noto Sans" w:hAnsi="Noto Sans" w:eastAsia="Noto Sans"/>
          <w:b/>
        </w:rPr>
        <w:t>Notes:</w:t>
      </w:r>
      <w:r>
        <w:rPr>
          <w:rFonts w:ascii="Noto Sans" w:hAnsi="Noto Sans" w:eastAsia="Noto Sans"/>
        </w:rPr>
        <w:t xml:space="preserve"> Strong candidate for illusion-immune category.</w:t>
      </w:r>
    </w:p>
    <w:p>
      <w:pPr>
        <w:pStyle w:val="Heading3"/>
        <w:widowControl/>
      </w:pPr>
      <w:r>
        <w:rPr>
          <w:rFonts w:ascii="Noto Sans" w:hAnsi="Noto Sans" w:eastAsia="Noto Sans"/>
        </w:rPr>
        <w:t>Skycall Wraith</w:t>
      </w:r>
    </w:p>
    <w:p>
      <w:pPr>
        <w:pStyle w:val="BestiaryField"/>
        <w:keepNext/>
        <w:widowControl/>
      </w:pPr>
      <w:r>
        <w:rPr>
          <w:rFonts w:ascii="Noto Sans" w:hAnsi="Noto Sans" w:eastAsia="Noto Sans"/>
          <w:b/>
        </w:rPr>
        <w:t>Role:</w:t>
      </w:r>
      <w:r>
        <w:rPr>
          <w:rFonts w:ascii="Noto Sans" w:hAnsi="Noto Sans" w:eastAsia="Noto Sans"/>
        </w:rPr>
        <w:t xml:space="preserve"> Aerial disabler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Long-limbed drifting spirit whose mouth opens into a wind-splitting scream</w:t>
      </w:r>
    </w:p>
    <w:p>
      <w:pPr>
        <w:pStyle w:val="BestiaryField"/>
        <w:keepNext/>
        <w:widowControl/>
      </w:pPr>
      <w:r>
        <w:rPr>
          <w:rFonts w:ascii="Noto Sans" w:hAnsi="Noto Sans" w:eastAsia="Noto Sans"/>
          <w:b/>
        </w:rPr>
        <w:t>Behavior:</w:t>
      </w:r>
      <w:r>
        <w:rPr>
          <w:rFonts w:ascii="Noto Sans" w:hAnsi="Noto Sans" w:eastAsia="Noto Sans"/>
        </w:rPr>
        <w:t xml:space="preserve"> Shriek disables gliding, lifts, or rhythm movement; attempts to pull players into bad airspace.</w:t>
      </w:r>
    </w:p>
    <w:p>
      <w:pPr>
        <w:pStyle w:val="BestiaryField"/>
        <w:keepNext/>
        <w:widowControl/>
      </w:pPr>
      <w:r>
        <w:rPr>
          <w:rFonts w:ascii="Noto Sans" w:hAnsi="Noto Sans" w:eastAsia="Noto Sans"/>
          <w:b/>
        </w:rPr>
        <w:t>Counterplay:</w:t>
      </w:r>
      <w:r>
        <w:rPr>
          <w:rFonts w:ascii="Noto Sans" w:hAnsi="Noto Sans" w:eastAsia="Noto Sans"/>
        </w:rPr>
        <w:t xml:space="preserve"> Grounded heavy strikes, anti-air timing, or storm shelter use.</w:t>
      </w:r>
    </w:p>
    <w:p>
      <w:pPr>
        <w:pStyle w:val="BestiaryField"/>
        <w:widowControl/>
      </w:pPr>
      <w:r>
        <w:rPr>
          <w:rFonts w:ascii="Noto Sans" w:hAnsi="Noto Sans" w:eastAsia="Noto Sans"/>
          <w:b/>
        </w:rPr>
        <w:t>Notes:</w:t>
      </w:r>
      <w:r>
        <w:rPr>
          <w:rFonts w:ascii="Noto Sans" w:hAnsi="Noto Sans" w:eastAsia="Noto Sans"/>
        </w:rPr>
        <w:t xml:space="preserve"> Signature traversal punishment enemy.</w:t>
      </w:r>
    </w:p>
    <w:p>
      <w:pPr>
        <w:pStyle w:val="Heading3"/>
        <w:widowControl/>
      </w:pPr>
      <w:r>
        <w:rPr>
          <w:rFonts w:ascii="Noto Sans" w:hAnsi="Noto Sans" w:eastAsia="Noto Sans"/>
        </w:rPr>
        <w:t>Abyssal Current</w:t>
      </w:r>
    </w:p>
    <w:p>
      <w:pPr>
        <w:pStyle w:val="BestiaryField"/>
        <w:keepNext/>
        <w:widowControl/>
      </w:pPr>
      <w:r>
        <w:rPr>
          <w:rFonts w:ascii="Noto Sans" w:hAnsi="Noto Sans" w:eastAsia="Noto Sans"/>
          <w:b/>
        </w:rPr>
        <w:t>Role:</w:t>
      </w:r>
      <w:r>
        <w:rPr>
          <w:rFonts w:ascii="Noto Sans" w:hAnsi="Noto Sans" w:eastAsia="Noto Sans"/>
        </w:rPr>
        <w:t xml:space="preserve"> Mneme-draining serpent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ECHOABLE</w:t>
      </w:r>
    </w:p>
    <w:p>
      <w:pPr>
        <w:pStyle w:val="BestiaryField"/>
        <w:keepNext/>
        <w:widowControl/>
      </w:pPr>
      <w:r>
        <w:rPr>
          <w:rFonts w:ascii="Noto Sans" w:hAnsi="Noto Sans" w:eastAsia="Noto Sans"/>
          <w:b/>
        </w:rPr>
        <w:t>Visual:</w:t>
      </w:r>
      <w:r>
        <w:rPr>
          <w:rFonts w:ascii="Noto Sans" w:hAnsi="Noto Sans" w:eastAsia="Noto Sans"/>
        </w:rPr>
        <w:t xml:space="preserve"> Water-memory serpent visible only in surges, fog, or moonlit tide</w:t>
      </w:r>
    </w:p>
    <w:p>
      <w:pPr>
        <w:pStyle w:val="BestiaryField"/>
        <w:keepNext/>
        <w:widowControl/>
      </w:pPr>
      <w:r>
        <w:rPr>
          <w:rFonts w:ascii="Noto Sans" w:hAnsi="Noto Sans" w:eastAsia="Noto Sans"/>
          <w:b/>
        </w:rPr>
        <w:t>Behavior:</w:t>
      </w:r>
      <w:r>
        <w:rPr>
          <w:rFonts w:ascii="Noto Sans" w:hAnsi="Noto Sans" w:eastAsia="Noto Sans"/>
        </w:rPr>
        <w:t xml:space="preserve"> Proximity drains Mneme and disrupts recollection.</w:t>
      </w:r>
    </w:p>
    <w:p>
      <w:pPr>
        <w:pStyle w:val="BestiaryField"/>
        <w:keepNext/>
        <w:widowControl/>
      </w:pPr>
      <w:r>
        <w:rPr>
          <w:rFonts w:ascii="Noto Sans" w:hAnsi="Noto Sans" w:eastAsia="Noto Sans"/>
          <w:b/>
        </w:rPr>
        <w:t>Counterplay:</w:t>
      </w:r>
      <w:r>
        <w:rPr>
          <w:rFonts w:ascii="Noto Sans" w:hAnsi="Noto Sans" w:eastAsia="Noto Sans"/>
        </w:rPr>
        <w:t xml:space="preserve"> </w:t>
      </w:r>
      <w:r>
        <w:rPr>
          <w:rFonts w:ascii="Noto Sans" w:hAnsi="Noto Sans" w:eastAsia="Noto Sans"/>
          <w:b/>
        </w:rPr>
        <w:t>Zaffre Vial</w:t>
      </w:r>
      <w:r>
        <w:rPr>
          <w:rFonts w:ascii="Noto Sans" w:hAnsi="Noto Sans" w:eastAsia="Noto Sans"/>
        </w:rPr>
        <w:t>, Cobalt/Earthen Echo restoration, or banishment timing near revealed water seams.</w:t>
      </w:r>
    </w:p>
    <w:p>
      <w:pPr>
        <w:pStyle w:val="BestiaryField"/>
        <w:widowControl/>
      </w:pPr>
      <w:r>
        <w:rPr>
          <w:rFonts w:ascii="Noto Sans" w:hAnsi="Noto Sans" w:eastAsia="Noto Sans"/>
          <w:b/>
        </w:rPr>
        <w:t>Notes:</w:t>
      </w:r>
      <w:r>
        <w:rPr>
          <w:rFonts w:ascii="Noto Sans" w:hAnsi="Noto Sans" w:eastAsia="Noto Sans"/>
        </w:rPr>
        <w:t xml:space="preserve"> Core example of the Mneme-drainer family.</w:t>
      </w:r>
    </w:p>
    <w:p>
      <w:pPr>
        <w:pStyle w:val="Heading3"/>
        <w:widowControl/>
      </w:pPr>
      <w:r>
        <w:rPr>
          <w:rFonts w:ascii="Noto Sans" w:hAnsi="Noto Sans" w:eastAsia="Noto Sans"/>
        </w:rPr>
        <w:t>Stormwrit Hound</w:t>
      </w:r>
    </w:p>
    <w:p>
      <w:pPr>
        <w:pStyle w:val="BestiaryField"/>
        <w:keepNext/>
        <w:widowControl/>
      </w:pPr>
      <w:r>
        <w:rPr>
          <w:rFonts w:ascii="Noto Sans" w:hAnsi="Noto Sans" w:eastAsia="Noto Sans"/>
          <w:b/>
        </w:rPr>
        <w:t>Role:</w:t>
      </w:r>
      <w:r>
        <w:rPr>
          <w:rFonts w:ascii="Noto Sans" w:hAnsi="Noto Sans" w:eastAsia="Noto Sans"/>
        </w:rPr>
        <w:t xml:space="preserve"> Shock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WEAK_TO(COBALT)</w:t>
      </w:r>
    </w:p>
    <w:p>
      <w:pPr>
        <w:pStyle w:val="BestiaryField"/>
        <w:keepNext/>
        <w:widowControl/>
      </w:pPr>
      <w:r>
        <w:rPr>
          <w:rFonts w:ascii="Noto Sans" w:hAnsi="Noto Sans" w:eastAsia="Noto Sans"/>
          <w:b/>
        </w:rPr>
        <w:t>Visual:</w:t>
      </w:r>
      <w:r>
        <w:rPr>
          <w:rFonts w:ascii="Noto Sans" w:hAnsi="Noto Sans" w:eastAsia="Noto Sans"/>
        </w:rPr>
        <w:t xml:space="preserve"> Lean beast made of cloud-wire muscle and plasma bite-lines</w:t>
      </w:r>
    </w:p>
    <w:p>
      <w:pPr>
        <w:pStyle w:val="BestiaryField"/>
        <w:keepNext/>
        <w:widowControl/>
      </w:pPr>
      <w:r>
        <w:rPr>
          <w:rFonts w:ascii="Noto Sans" w:hAnsi="Noto Sans" w:eastAsia="Noto Sans"/>
          <w:b/>
        </w:rPr>
        <w:t>Behavior:</w:t>
      </w:r>
      <w:r>
        <w:rPr>
          <w:rFonts w:ascii="Noto Sans" w:hAnsi="Noto Sans" w:eastAsia="Noto Sans"/>
        </w:rPr>
        <w:t xml:space="preserve"> Flash-teleports during storms and punishes overextended movement.</w:t>
      </w:r>
    </w:p>
    <w:p>
      <w:pPr>
        <w:pStyle w:val="BestiaryField"/>
        <w:keepNext/>
        <w:widowControl/>
      </w:pPr>
      <w:r>
        <w:rPr>
          <w:rFonts w:ascii="Noto Sans" w:hAnsi="Noto Sans" w:eastAsia="Noto Sans"/>
          <w:b/>
        </w:rPr>
        <w:t>Counterplay:</w:t>
      </w:r>
      <w:r>
        <w:rPr>
          <w:rFonts w:ascii="Noto Sans" w:hAnsi="Noto Sans" w:eastAsia="Noto Sans"/>
        </w:rPr>
        <w:t xml:space="preserve"> Harmonic resonance, grounded bait, anti-teleport timing.</w:t>
      </w:r>
    </w:p>
    <w:p>
      <w:pPr>
        <w:pStyle w:val="BestiaryField"/>
        <w:widowControl/>
      </w:pPr>
      <w:r>
        <w:rPr>
          <w:rFonts w:ascii="Noto Sans" w:hAnsi="Noto Sans" w:eastAsia="Noto Sans"/>
          <w:b/>
        </w:rPr>
        <w:t>Notes:</w:t>
      </w:r>
      <w:r>
        <w:rPr>
          <w:rFonts w:ascii="Noto Sans" w:hAnsi="Noto Sans" w:eastAsia="Noto Sans"/>
        </w:rPr>
        <w:t xml:space="preserve"> Strong weather-trigger encounter.</w:t>
      </w:r>
    </w:p>
    <w:p>
      <w:pPr>
        <w:pStyle w:val="Heading3"/>
        <w:widowControl/>
      </w:pPr>
      <w:r>
        <w:rPr>
          <w:rFonts w:ascii="Noto Sans" w:hAnsi="Noto Sans" w:eastAsia="Noto Sans"/>
        </w:rPr>
        <w:t>Sorrowwing</w:t>
      </w:r>
    </w:p>
    <w:p>
      <w:pPr>
        <w:pStyle w:val="BestiaryField"/>
        <w:keepNext/>
        <w:widowControl/>
      </w:pPr>
      <w:r>
        <w:rPr>
          <w:rFonts w:ascii="Noto Sans" w:hAnsi="Noto Sans" w:eastAsia="Noto Sans"/>
          <w:b/>
        </w:rPr>
        <w:t>Role:</w:t>
      </w:r>
      <w:r>
        <w:rPr>
          <w:rFonts w:ascii="Noto Sans" w:hAnsi="Noto Sans" w:eastAsia="Noto Sans"/>
        </w:rPr>
        <w:t xml:space="preserve"> Grief lure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ILLUSIONIST</w:t>
      </w:r>
    </w:p>
    <w:p>
      <w:pPr>
        <w:pStyle w:val="BestiaryField"/>
        <w:keepNext/>
        <w:widowControl/>
      </w:pPr>
      <w:r>
        <w:rPr>
          <w:rFonts w:ascii="Noto Sans" w:hAnsi="Noto Sans" w:eastAsia="Noto Sans"/>
          <w:b/>
        </w:rPr>
        <w:t>Visual:</w:t>
      </w:r>
      <w:r>
        <w:rPr>
          <w:rFonts w:ascii="Noto Sans" w:hAnsi="Noto Sans" w:eastAsia="Noto Sans"/>
        </w:rPr>
        <w:t xml:space="preserve"> Long-feathered avian spirit leaving streamers of pale blue sorrow-light</w:t>
      </w:r>
    </w:p>
    <w:p>
      <w:pPr>
        <w:pStyle w:val="BestiaryField"/>
        <w:keepNext/>
        <w:widowControl/>
      </w:pPr>
      <w:r>
        <w:rPr>
          <w:rFonts w:ascii="Noto Sans" w:hAnsi="Noto Sans" w:eastAsia="Noto Sans"/>
          <w:b/>
        </w:rPr>
        <w:t>Behavior:</w:t>
      </w:r>
      <w:r>
        <w:rPr>
          <w:rFonts w:ascii="Noto Sans" w:hAnsi="Noto Sans" w:eastAsia="Noto Sans"/>
        </w:rPr>
        <w:t xml:space="preserve"> Pulls the player toward edges, false comfort points, or unsafe glides.</w:t>
      </w:r>
    </w:p>
    <w:p>
      <w:pPr>
        <w:pStyle w:val="BestiaryField"/>
        <w:keepNext/>
        <w:widowControl/>
      </w:pPr>
      <w:r>
        <w:rPr>
          <w:rFonts w:ascii="Noto Sans" w:hAnsi="Noto Sans" w:eastAsia="Noto Sans"/>
          <w:b/>
        </w:rPr>
        <w:t>Counterplay:</w:t>
      </w:r>
      <w:r>
        <w:rPr>
          <w:rFonts w:ascii="Noto Sans" w:hAnsi="Noto Sans" w:eastAsia="Noto Sans"/>
        </w:rPr>
        <w:t xml:space="preserve"> Cloak/artifact protection, anchor skills, or break charm with sound timing.</w:t>
      </w:r>
    </w:p>
    <w:p>
      <w:pPr>
        <w:pStyle w:val="BestiaryField"/>
        <w:widowControl/>
      </w:pPr>
      <w:r>
        <w:rPr>
          <w:rFonts w:ascii="Noto Sans" w:hAnsi="Noto Sans" w:eastAsia="Noto Sans"/>
          <w:b/>
        </w:rPr>
        <w:t>Notes:</w:t>
      </w:r>
      <w:r>
        <w:rPr>
          <w:rFonts w:ascii="Noto Sans" w:hAnsi="Noto Sans" w:eastAsia="Noto Sans"/>
        </w:rPr>
        <w:t xml:space="preserve"> Should be used sparingly for maximum emotional effect.</w:t>
      </w:r>
    </w:p>
    <w:p>
      <w:pPr>
        <w:pStyle w:val="Heading3"/>
        <w:widowControl/>
      </w:pPr>
      <w:r>
        <w:rPr>
          <w:rFonts w:ascii="Noto Sans" w:hAnsi="Noto Sans" w:eastAsia="Noto Sans"/>
        </w:rPr>
        <w:t>Tempest Marionette</w:t>
      </w:r>
    </w:p>
    <w:p>
      <w:pPr>
        <w:pStyle w:val="BestiaryField"/>
        <w:keepNext/>
        <w:widowControl/>
      </w:pPr>
      <w:r>
        <w:rPr>
          <w:rFonts w:ascii="Noto Sans" w:hAnsi="Noto Sans" w:eastAsia="Noto Sans"/>
          <w:b/>
        </w:rPr>
        <w:t>Role:</w:t>
      </w:r>
      <w:r>
        <w:rPr>
          <w:rFonts w:ascii="Noto Sans" w:hAnsi="Noto Sans" w:eastAsia="Noto Sans"/>
        </w:rPr>
        <w:t xml:space="preserve"> Storm puppet duelist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REFLECTION</w:t>
      </w:r>
    </w:p>
    <w:p>
      <w:pPr>
        <w:pStyle w:val="BestiaryField"/>
        <w:keepNext/>
        <w:widowControl/>
      </w:pPr>
      <w:r>
        <w:rPr>
          <w:rFonts w:ascii="Noto Sans" w:hAnsi="Noto Sans" w:eastAsia="Noto Sans"/>
          <w:b/>
        </w:rPr>
        <w:t>Visual:</w:t>
      </w:r>
      <w:r>
        <w:rPr>
          <w:rFonts w:ascii="Noto Sans" w:hAnsi="Noto Sans" w:eastAsia="Noto Sans"/>
        </w:rPr>
        <w:t xml:space="preserve"> Lightning-strung puppet suspended between storm glyphs</w:t>
      </w:r>
    </w:p>
    <w:p>
      <w:pPr>
        <w:pStyle w:val="BestiaryField"/>
        <w:keepNext/>
        <w:widowControl/>
      </w:pPr>
      <w:r>
        <w:rPr>
          <w:rFonts w:ascii="Noto Sans" w:hAnsi="Noto Sans" w:eastAsia="Noto Sans"/>
          <w:b/>
        </w:rPr>
        <w:t>Behavior:</w:t>
      </w:r>
      <w:r>
        <w:rPr>
          <w:rFonts w:ascii="Noto Sans" w:hAnsi="Noto Sans" w:eastAsia="Noto Sans"/>
        </w:rPr>
        <w:t xml:space="preserve"> Executes rapid aerial combos and strike-lines tied to storm charge.</w:t>
      </w:r>
    </w:p>
    <w:p>
      <w:pPr>
        <w:pStyle w:val="BestiaryField"/>
        <w:keepNext/>
        <w:widowControl/>
      </w:pPr>
      <w:r>
        <w:rPr>
          <w:rFonts w:ascii="Noto Sans" w:hAnsi="Noto Sans" w:eastAsia="Noto Sans"/>
          <w:b/>
        </w:rPr>
        <w:t>Counterplay:</w:t>
      </w:r>
      <w:r>
        <w:rPr>
          <w:rFonts w:ascii="Noto Sans" w:hAnsi="Noto Sans" w:eastAsia="Noto Sans"/>
        </w:rPr>
        <w:t xml:space="preserve"> Surge overload, grounding attacks, or collapse its charge anchors.</w:t>
      </w:r>
    </w:p>
    <w:p>
      <w:pPr>
        <w:pStyle w:val="BestiaryField"/>
        <w:widowControl/>
      </w:pPr>
      <w:r>
        <w:rPr>
          <w:rFonts w:ascii="Noto Sans" w:hAnsi="Noto Sans" w:eastAsia="Noto Sans"/>
          <w:b/>
        </w:rPr>
        <w:t>Notes:</w:t>
      </w:r>
      <w:r>
        <w:rPr>
          <w:rFonts w:ascii="Noto Sans" w:hAnsi="Noto Sans" w:eastAsia="Noto Sans"/>
        </w:rPr>
        <w:t xml:space="preserve"> Ideal elite for towers and exposed bridges.</w:t>
      </w:r>
    </w:p>
    <w:p>
      <w:pPr>
        <w:pStyle w:val="Heading3"/>
        <w:widowControl/>
      </w:pPr>
      <w:r>
        <w:rPr>
          <w:rFonts w:ascii="Noto Sans" w:hAnsi="Noto Sans" w:eastAsia="Noto Sans"/>
        </w:rPr>
        <w:t>Whisperglass Wyrm</w:t>
      </w:r>
    </w:p>
    <w:p>
      <w:pPr>
        <w:pStyle w:val="BestiaryField"/>
        <w:keepNext/>
        <w:widowControl/>
      </w:pPr>
      <w:r>
        <w:rPr>
          <w:rFonts w:ascii="Noto Sans" w:hAnsi="Noto Sans" w:eastAsia="Noto Sans"/>
          <w:b/>
        </w:rPr>
        <w:t>Role:</w:t>
      </w:r>
      <w:r>
        <w:rPr>
          <w:rFonts w:ascii="Noto Sans" w:hAnsi="Noto Sans" w:eastAsia="Noto Sans"/>
        </w:rPr>
        <w:t xml:space="preserve"> Reflective burrower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ARTIFACT_GATED</w:t>
      </w:r>
      <w:r>
        <w:rPr>
          <w:rFonts w:ascii="Noto Sans" w:hAnsi="Noto Sans" w:eastAsia="Noto Sans"/>
        </w:rPr>
        <w:t xml:space="preserve">, </w:t>
      </w:r>
      <w:r>
        <w:rPr>
          <w:rStyle w:val="InlineCode"/>
        </w:rPr>
        <w:t>MIRROR_BOUND</w:t>
      </w:r>
    </w:p>
    <w:p>
      <w:pPr>
        <w:pStyle w:val="BestiaryField"/>
        <w:keepNext/>
        <w:widowControl/>
      </w:pPr>
      <w:r>
        <w:rPr>
          <w:rFonts w:ascii="Noto Sans" w:hAnsi="Noto Sans" w:eastAsia="Noto Sans"/>
          <w:b/>
        </w:rPr>
        <w:t>Visual:</w:t>
      </w:r>
      <w:r>
        <w:rPr>
          <w:rFonts w:ascii="Noto Sans" w:hAnsi="Noto Sans" w:eastAsia="Noto Sans"/>
        </w:rPr>
        <w:t xml:space="preserve"> Long skyglass serpent slipping through reflective terrain</w:t>
      </w:r>
    </w:p>
    <w:p>
      <w:pPr>
        <w:pStyle w:val="BestiaryField"/>
        <w:keepNext/>
        <w:widowControl/>
      </w:pPr>
      <w:r>
        <w:rPr>
          <w:rFonts w:ascii="Noto Sans" w:hAnsi="Noto Sans" w:eastAsia="Noto Sans"/>
          <w:b/>
        </w:rPr>
        <w:t>Behavior:</w:t>
      </w:r>
      <w:r>
        <w:rPr>
          <w:rFonts w:ascii="Noto Sans" w:hAnsi="Noto Sans" w:eastAsia="Noto Sans"/>
        </w:rPr>
        <w:t xml:space="preserve"> Burrows under mirrored floors or glass flats, surfacing only when perception is destabilized.</w:t>
      </w:r>
    </w:p>
    <w:p>
      <w:pPr>
        <w:pStyle w:val="BestiaryField"/>
        <w:keepNext/>
        <w:widowControl/>
      </w:pPr>
      <w:r>
        <w:rPr>
          <w:rFonts w:ascii="Noto Sans" w:hAnsi="Noto Sans" w:eastAsia="Noto Sans"/>
          <w:b/>
        </w:rPr>
        <w:t>Counterplay:</w:t>
      </w:r>
      <w:r>
        <w:rPr>
          <w:rFonts w:ascii="Noto Sans" w:hAnsi="Noto Sans" w:eastAsia="Noto Sans"/>
        </w:rPr>
        <w:t xml:space="preserve"> </w:t>
      </w:r>
      <w:r>
        <w:rPr>
          <w:rFonts w:ascii="Noto Sans" w:hAnsi="Noto Sans" w:eastAsia="Noto Sans"/>
          <w:b/>
        </w:rPr>
        <w:t>Payne’s Brush</w:t>
      </w:r>
      <w:r>
        <w:rPr>
          <w:rFonts w:ascii="Noto Sans" w:hAnsi="Noto Sans" w:eastAsia="Noto Sans"/>
        </w:rPr>
        <w:t>, Mind Echo under glass, or reflected reveal.</w:t>
      </w:r>
    </w:p>
    <w:p>
      <w:pPr>
        <w:pStyle w:val="BestiaryField"/>
        <w:widowControl/>
      </w:pPr>
      <w:r>
        <w:rPr>
          <w:rFonts w:ascii="Noto Sans" w:hAnsi="Noto Sans" w:eastAsia="Noto Sans"/>
          <w:b/>
        </w:rPr>
        <w:t>Notes:</w:t>
      </w:r>
      <w:r>
        <w:rPr>
          <w:rFonts w:ascii="Noto Sans" w:hAnsi="Noto Sans" w:eastAsia="Noto Sans"/>
        </w:rPr>
        <w:t xml:space="preserve"> Strong artifact-linked predator.</w:t>
      </w:r>
    </w:p>
    <w:p>
      <w:pPr>
        <w:pStyle w:val="Heading3"/>
        <w:widowControl/>
      </w:pPr>
      <w:r>
        <w:rPr>
          <w:rFonts w:ascii="Noto Sans" w:hAnsi="Noto Sans" w:eastAsia="Noto Sans"/>
        </w:rPr>
        <w:t>Tideworn Apostle</w:t>
      </w:r>
    </w:p>
    <w:p>
      <w:pPr>
        <w:pStyle w:val="BestiaryField"/>
        <w:keepNext/>
        <w:widowControl/>
      </w:pPr>
      <w:r>
        <w:rPr>
          <w:rFonts w:ascii="Noto Sans" w:hAnsi="Noto Sans" w:eastAsia="Noto Sans"/>
          <w:b/>
        </w:rPr>
        <w:t>Role:</w:t>
      </w:r>
      <w:r>
        <w:rPr>
          <w:rFonts w:ascii="Noto Sans" w:hAnsi="Noto Sans" w:eastAsia="Noto Sans"/>
        </w:rPr>
        <w:t xml:space="preserve"> Drowned scholar revenant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DRAINER</w:t>
      </w:r>
    </w:p>
    <w:p>
      <w:pPr>
        <w:pStyle w:val="BestiaryField"/>
        <w:keepNext/>
        <w:widowControl/>
      </w:pPr>
      <w:r>
        <w:rPr>
          <w:rFonts w:ascii="Noto Sans" w:hAnsi="Noto Sans" w:eastAsia="Noto Sans"/>
          <w:b/>
        </w:rPr>
        <w:t>Visual:</w:t>
      </w:r>
      <w:r>
        <w:rPr>
          <w:rFonts w:ascii="Noto Sans" w:hAnsi="Noto Sans" w:eastAsia="Noto Sans"/>
        </w:rPr>
        <w:t xml:space="preserve"> Waterlogged liturgist wrapped in soaked script and static-blue prayer thread</w:t>
      </w:r>
    </w:p>
    <w:p>
      <w:pPr>
        <w:pStyle w:val="BestiaryField"/>
        <w:keepNext/>
        <w:widowControl/>
      </w:pPr>
      <w:r>
        <w:rPr>
          <w:rFonts w:ascii="Noto Sans" w:hAnsi="Noto Sans" w:eastAsia="Noto Sans"/>
          <w:b/>
        </w:rPr>
        <w:t>Behavior:</w:t>
      </w:r>
      <w:r>
        <w:rPr>
          <w:rFonts w:ascii="Noto Sans" w:hAnsi="Noto Sans" w:eastAsia="Noto Sans"/>
        </w:rPr>
        <w:t xml:space="preserve"> Scrambles spell targeting and casts sorrow-based distortion zones.</w:t>
      </w:r>
    </w:p>
    <w:p>
      <w:pPr>
        <w:pStyle w:val="BestiaryField"/>
        <w:keepNext/>
        <w:widowControl/>
      </w:pPr>
      <w:r>
        <w:rPr>
          <w:rFonts w:ascii="Noto Sans" w:hAnsi="Noto Sans" w:eastAsia="Noto Sans"/>
          <w:b/>
        </w:rPr>
        <w:t>Counterplay:</w:t>
      </w:r>
      <w:r>
        <w:rPr>
          <w:rFonts w:ascii="Noto Sans" w:hAnsi="Noto Sans" w:eastAsia="Noto Sans"/>
        </w:rPr>
        <w:t xml:space="preserve"> Silence, fire, or interrupt during chant.</w:t>
      </w:r>
    </w:p>
    <w:p>
      <w:pPr>
        <w:pStyle w:val="BestiaryField"/>
        <w:widowControl/>
      </w:pPr>
      <w:r>
        <w:rPr>
          <w:rFonts w:ascii="Noto Sans" w:hAnsi="Noto Sans" w:eastAsia="Noto Sans"/>
          <w:b/>
        </w:rPr>
        <w:t>Notes:</w:t>
      </w:r>
      <w:r>
        <w:rPr>
          <w:rFonts w:ascii="Noto Sans" w:hAnsi="Noto Sans" w:eastAsia="Noto Sans"/>
        </w:rPr>
        <w:t xml:space="preserve"> Connects religious memory to sea loss.</w:t>
      </w:r>
    </w:p>
    <w:p>
      <w:pPr>
        <w:pStyle w:val="Heading3"/>
        <w:widowControl/>
      </w:pPr>
      <w:r>
        <w:rPr>
          <w:rFonts w:ascii="Noto Sans" w:hAnsi="Noto Sans" w:eastAsia="Noto Sans"/>
        </w:rPr>
        <w:t>Feathered Null</w:t>
      </w:r>
    </w:p>
    <w:p>
      <w:pPr>
        <w:pStyle w:val="BestiaryField"/>
        <w:keepNext/>
        <w:widowControl/>
      </w:pPr>
      <w:r>
        <w:rPr>
          <w:rFonts w:ascii="Noto Sans" w:hAnsi="Noto Sans" w:eastAsia="Noto Sans"/>
          <w:b/>
        </w:rPr>
        <w:t>Role:</w:t>
      </w:r>
      <w:r>
        <w:rPr>
          <w:rFonts w:ascii="Noto Sans" w:hAnsi="Noto Sans" w:eastAsia="Noto Sans"/>
        </w:rPr>
        <w:t xml:space="preserve"> Traversal denial entity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Pale avian-like absence-form with unreal wing geometry</w:t>
      </w:r>
    </w:p>
    <w:p>
      <w:pPr>
        <w:pStyle w:val="BestiaryField"/>
        <w:keepNext/>
        <w:widowControl/>
      </w:pPr>
      <w:r>
        <w:rPr>
          <w:rFonts w:ascii="Noto Sans" w:hAnsi="Noto Sans" w:eastAsia="Noto Sans"/>
          <w:b/>
        </w:rPr>
        <w:t>Behavior:</w:t>
      </w:r>
      <w:r>
        <w:rPr>
          <w:rFonts w:ascii="Noto Sans" w:hAnsi="Noto Sans" w:eastAsia="Noto Sans"/>
        </w:rPr>
        <w:t xml:space="preserve"> Denies movement options, punishes gliding, and seems to erase confidence in vertical navigation itself.</w:t>
      </w:r>
    </w:p>
    <w:p>
      <w:pPr>
        <w:pStyle w:val="BestiaryField"/>
        <w:keepNext/>
        <w:widowControl/>
      </w:pPr>
      <w:r>
        <w:rPr>
          <w:rFonts w:ascii="Noto Sans" w:hAnsi="Noto Sans" w:eastAsia="Noto Sans"/>
          <w:b/>
        </w:rPr>
        <w:t>Counterplay:</w:t>
      </w:r>
      <w:r>
        <w:rPr>
          <w:rFonts w:ascii="Noto Sans" w:hAnsi="Noto Sans" w:eastAsia="Noto Sans"/>
        </w:rPr>
        <w:t xml:space="preserve"> Traversal-memory combination, Verdant anchoring, or special anti-null logic.</w:t>
      </w:r>
    </w:p>
    <w:p>
      <w:pPr>
        <w:pStyle w:val="BestiaryField"/>
        <w:widowControl/>
      </w:pPr>
      <w:r>
        <w:rPr>
          <w:rFonts w:ascii="Noto Sans" w:hAnsi="Noto Sans" w:eastAsia="Noto Sans"/>
          <w:b/>
        </w:rPr>
        <w:t>Notes:</w:t>
      </w:r>
      <w:r>
        <w:rPr>
          <w:rFonts w:ascii="Noto Sans" w:hAnsi="Noto Sans" w:eastAsia="Noto Sans"/>
        </w:rPr>
        <w:t xml:space="preserve"> Bridges Iriseld into Nullshade leak content.</w:t>
      </w:r>
    </w:p>
    <w:p>
      <w:pPr>
        <w:pStyle w:val="Heading3"/>
        <w:widowControl/>
      </w:pPr>
      <w:r>
        <w:rPr>
          <w:rFonts w:ascii="Noto Sans" w:hAnsi="Noto Sans" w:eastAsia="Noto Sans"/>
        </w:rPr>
        <w:t>Mirrorwake Duelist</w:t>
      </w:r>
    </w:p>
    <w:p>
      <w:pPr>
        <w:pStyle w:val="BestiaryField"/>
        <w:keepNext/>
        <w:widowControl/>
      </w:pPr>
      <w:r>
        <w:rPr>
          <w:rFonts w:ascii="Noto Sans" w:hAnsi="Noto Sans" w:eastAsia="Noto Sans"/>
          <w:b/>
        </w:rPr>
        <w:t>Role:</w:t>
      </w:r>
      <w:r>
        <w:rPr>
          <w:rFonts w:ascii="Noto Sans" w:hAnsi="Noto Sans" w:eastAsia="Noto Sans"/>
        </w:rPr>
        <w:t xml:space="preserve"> Reflection boss duelist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MIRROR_BOUND</w:t>
      </w:r>
      <w:r>
        <w:rPr>
          <w:rFonts w:ascii="Noto Sans" w:hAnsi="Noto Sans" w:eastAsia="Noto Sans"/>
        </w:rPr>
        <w:t xml:space="preserve">, </w:t>
      </w:r>
      <w:r>
        <w:rPr>
          <w:rStyle w:val="InlineCode"/>
        </w:rPr>
        <w:t>META</w:t>
      </w:r>
    </w:p>
    <w:p>
      <w:pPr>
        <w:pStyle w:val="BestiaryField"/>
        <w:keepNext/>
        <w:widowControl/>
      </w:pPr>
      <w:r>
        <w:rPr>
          <w:rFonts w:ascii="Noto Sans" w:hAnsi="Noto Sans" w:eastAsia="Noto Sans"/>
          <w:b/>
        </w:rPr>
        <w:t>Visual:</w:t>
      </w:r>
      <w:r>
        <w:rPr>
          <w:rFonts w:ascii="Noto Sans" w:hAnsi="Noto Sans" w:eastAsia="Noto Sans"/>
        </w:rPr>
        <w:t xml:space="preserve"> Swordswoman manifested across multiple reflective surfaces at once</w:t>
      </w:r>
    </w:p>
    <w:p>
      <w:pPr>
        <w:pStyle w:val="BestiaryField"/>
        <w:keepNext/>
        <w:widowControl/>
      </w:pPr>
      <w:r>
        <w:rPr>
          <w:rFonts w:ascii="Noto Sans" w:hAnsi="Noto Sans" w:eastAsia="Noto Sans"/>
          <w:b/>
        </w:rPr>
        <w:t>Behavior:</w:t>
      </w:r>
      <w:r>
        <w:rPr>
          <w:rFonts w:ascii="Noto Sans" w:hAnsi="Noto Sans" w:eastAsia="Noto Sans"/>
        </w:rPr>
        <w:t xml:space="preserve"> Fights through reflections rather than occupying one stable body.</w:t>
      </w:r>
    </w:p>
    <w:p>
      <w:pPr>
        <w:pStyle w:val="BestiaryField"/>
        <w:keepNext/>
        <w:widowControl/>
      </w:pPr>
      <w:r>
        <w:rPr>
          <w:rFonts w:ascii="Noto Sans" w:hAnsi="Noto Sans" w:eastAsia="Noto Sans"/>
          <w:b/>
        </w:rPr>
        <w:t>Counterplay:</w:t>
      </w:r>
      <w:r>
        <w:rPr>
          <w:rFonts w:ascii="Noto Sans" w:hAnsi="Noto Sans" w:eastAsia="Noto Sans"/>
        </w:rPr>
        <w:t xml:space="preserve"> Break or neutralize local mirrors, force a dual-reflection state, or collapse the arena’s image logic.</w:t>
      </w:r>
    </w:p>
    <w:p>
      <w:pPr>
        <w:pStyle w:val="BestiaryField"/>
        <w:widowControl/>
      </w:pPr>
      <w:r>
        <w:rPr>
          <w:rFonts w:ascii="Noto Sans" w:hAnsi="Noto Sans" w:eastAsia="Noto Sans"/>
          <w:b/>
        </w:rPr>
        <w:t>Notes:</w:t>
      </w:r>
      <w:r>
        <w:rPr>
          <w:rFonts w:ascii="Noto Sans" w:hAnsi="Noto Sans" w:eastAsia="Noto Sans"/>
        </w:rPr>
        <w:t xml:space="preserve"> No final sprite yet in source materials.</w:t>
      </w:r>
    </w:p>
    <w:p>
      <w:pPr>
        <w:spacing w:before="80" w:after="100"/>
        <w:pBdr>
          <w:bottom w:val="single" w:sz="5" w:space="1" w:color="B8B8B8"/>
        </w:pBdr>
        <w:widowControl/>
      </w:pPr>
    </w:p>
    <w:p>
      <w:pPr>
        <w:pStyle w:val="Heading1"/>
        <w:widowControl/>
      </w:pPr>
      <w:r>
        <w:rPr>
          <w:rFonts w:ascii="Noto Sans" w:hAnsi="Noto Sans" w:eastAsia="Noto Sans"/>
        </w:rPr>
        <w:t>🟣 Myrrala — The Blooming Veil</w:t>
      </w:r>
    </w:p>
    <w:p>
      <w:pPr>
        <w:widowControl/>
      </w:pPr>
      <w:r>
        <w:rPr>
          <w:rFonts w:ascii="Noto Sans" w:hAnsi="Noto Sans" w:eastAsia="Noto Sans"/>
        </w:rPr>
        <w:t>A dream-saturated region of glamour, false authorship, and selfhood under pressure. Myrrala enemies are intimate, playful, and invasive.</w:t>
      </w:r>
    </w:p>
    <w:p>
      <w:pPr>
        <w:pStyle w:val="Heading2"/>
        <w:widowControl/>
      </w:pPr>
      <w:r>
        <w:rPr>
          <w:rFonts w:ascii="Noto Sans" w:hAnsi="Noto Sans" w:eastAsia="Noto Sans"/>
        </w:rPr>
        <w:t>Myrrala Enemy Themes</w:t>
      </w:r>
    </w:p>
    <w:p>
      <w:pPr>
        <w:pStyle w:val="ListBullet"/>
        <w:widowControl/>
      </w:pPr>
      <w:r>
        <w:rPr>
          <w:rFonts w:ascii="Noto Sans" w:hAnsi="Noto Sans" w:eastAsia="Noto Sans"/>
        </w:rPr>
        <w:t>identity mimicry</w:t>
      </w:r>
    </w:p>
    <w:p>
      <w:pPr>
        <w:pStyle w:val="ListBullet"/>
        <w:widowControl/>
      </w:pPr>
      <w:r>
        <w:rPr>
          <w:rFonts w:ascii="Noto Sans" w:hAnsi="Noto Sans" w:eastAsia="Noto Sans"/>
        </w:rPr>
        <w:t>dream logic and emotional coercion</w:t>
      </w:r>
    </w:p>
    <w:p>
      <w:pPr>
        <w:pStyle w:val="ListBullet"/>
        <w:widowControl/>
      </w:pPr>
      <w:r>
        <w:rPr>
          <w:rFonts w:ascii="Noto Sans" w:hAnsi="Noto Sans" w:eastAsia="Noto Sans"/>
        </w:rPr>
        <w:t>rhythm and performance combat</w:t>
      </w:r>
    </w:p>
    <w:p>
      <w:pPr>
        <w:pStyle w:val="ListBullet"/>
        <w:widowControl/>
      </w:pPr>
      <w:r>
        <w:rPr>
          <w:rFonts w:ascii="Noto Sans" w:hAnsi="Noto Sans" w:eastAsia="Noto Sans"/>
        </w:rPr>
        <w:t>UI unreliability</w:t>
      </w:r>
    </w:p>
    <w:p>
      <w:pPr>
        <w:pStyle w:val="ListBullet"/>
        <w:widowControl/>
      </w:pPr>
      <w:r>
        <w:rPr>
          <w:rFonts w:ascii="Noto Sans" w:hAnsi="Noto Sans" w:eastAsia="Noto Sans"/>
        </w:rPr>
        <w:t>vow and dialogue memory</w:t>
      </w:r>
    </w:p>
    <w:p>
      <w:pPr>
        <w:pStyle w:val="ListBullet"/>
        <w:widowControl/>
      </w:pPr>
      <w:r>
        <w:rPr>
          <w:rFonts w:ascii="Noto Sans" w:hAnsi="Noto Sans" w:eastAsia="Noto Sans"/>
        </w:rPr>
        <w:t>terrain rewriting through glamour</w:t>
      </w:r>
    </w:p>
    <w:p>
      <w:pPr>
        <w:pStyle w:val="Heading3"/>
        <w:widowControl/>
      </w:pPr>
      <w:r>
        <w:rPr>
          <w:rFonts w:ascii="Noto Sans" w:hAnsi="Noto Sans" w:eastAsia="Noto Sans"/>
        </w:rPr>
        <w:t>Doppelshade</w:t>
      </w:r>
    </w:p>
    <w:p>
      <w:pPr>
        <w:pStyle w:val="BestiaryField"/>
        <w:keepNext/>
        <w:widowControl/>
      </w:pPr>
      <w:r>
        <w:rPr>
          <w:rFonts w:ascii="Noto Sans" w:hAnsi="Noto Sans" w:eastAsia="Noto Sans"/>
          <w:b/>
        </w:rPr>
        <w:t>Role:</w:t>
      </w:r>
      <w:r>
        <w:rPr>
          <w:rFonts w:ascii="Noto Sans" w:hAnsi="Noto Sans" w:eastAsia="Noto Sans"/>
        </w:rPr>
        <w:t xml:space="preserve"> Player-mirror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VIOLET_WEAK</w:t>
      </w:r>
    </w:p>
    <w:p>
      <w:pPr>
        <w:pStyle w:val="BestiaryField"/>
        <w:keepNext/>
        <w:widowControl/>
      </w:pPr>
      <w:r>
        <w:rPr>
          <w:rFonts w:ascii="Noto Sans" w:hAnsi="Noto Sans" w:eastAsia="Noto Sans"/>
          <w:b/>
        </w:rPr>
        <w:t>Visual:</w:t>
      </w:r>
      <w:r>
        <w:rPr>
          <w:rFonts w:ascii="Noto Sans" w:hAnsi="Noto Sans" w:eastAsia="Noto Sans"/>
        </w:rPr>
        <w:t xml:space="preserve"> Near-perfect illusory copy of the player, always just slightly too graceful</w:t>
      </w:r>
    </w:p>
    <w:p>
      <w:pPr>
        <w:pStyle w:val="BestiaryField"/>
        <w:keepNext/>
        <w:widowControl/>
      </w:pPr>
      <w:r>
        <w:rPr>
          <w:rFonts w:ascii="Noto Sans" w:hAnsi="Noto Sans" w:eastAsia="Noto Sans"/>
          <w:b/>
        </w:rPr>
        <w:t>Behavior:</w:t>
      </w:r>
      <w:r>
        <w:rPr>
          <w:rFonts w:ascii="Noto Sans" w:hAnsi="Noto Sans" w:eastAsia="Noto Sans"/>
        </w:rPr>
        <w:t xml:space="preserve"> Predicts or mimics recent inputs; attacks before the player expects their own animation logic to resolve.</w:t>
      </w:r>
    </w:p>
    <w:p>
      <w:pPr>
        <w:pStyle w:val="BestiaryField"/>
        <w:keepNext/>
        <w:widowControl/>
      </w:pPr>
      <w:r>
        <w:rPr>
          <w:rFonts w:ascii="Noto Sans" w:hAnsi="Noto Sans" w:eastAsia="Noto Sans"/>
          <w:b/>
        </w:rPr>
        <w:t>Counterplay:</w:t>
      </w:r>
      <w:r>
        <w:rPr>
          <w:rFonts w:ascii="Noto Sans" w:hAnsi="Noto Sans" w:eastAsia="Noto Sans"/>
        </w:rPr>
        <w:t xml:space="preserve"> Indirect light, mirror reveal, off-rhythm choices, or Glamour Pulse.</w:t>
      </w:r>
    </w:p>
    <w:p>
      <w:pPr>
        <w:pStyle w:val="BestiaryField"/>
        <w:widowControl/>
      </w:pPr>
      <w:r>
        <w:rPr>
          <w:rFonts w:ascii="Noto Sans" w:hAnsi="Noto Sans" w:eastAsia="Noto Sans"/>
          <w:b/>
        </w:rPr>
        <w:t>Notes:</w:t>
      </w:r>
      <w:r>
        <w:rPr>
          <w:rFonts w:ascii="Noto Sans" w:hAnsi="Noto Sans" w:eastAsia="Noto Sans"/>
        </w:rPr>
        <w:t xml:space="preserve"> Excellent "you are being read" encounter.</w:t>
      </w:r>
    </w:p>
    <w:p>
      <w:pPr>
        <w:pStyle w:val="Heading3"/>
        <w:widowControl/>
      </w:pPr>
      <w:r>
        <w:rPr>
          <w:rFonts w:ascii="Noto Sans" w:hAnsi="Noto Sans" w:eastAsia="Noto Sans"/>
        </w:rPr>
        <w:t>Lilyborn Mirage</w:t>
      </w:r>
    </w:p>
    <w:p>
      <w:pPr>
        <w:pStyle w:val="BestiaryField"/>
        <w:keepNext/>
        <w:widowControl/>
      </w:pPr>
      <w:r>
        <w:rPr>
          <w:rFonts w:ascii="Noto Sans" w:hAnsi="Noto Sans" w:eastAsia="Noto Sans"/>
          <w:b/>
        </w:rPr>
        <w:t>Role:</w:t>
      </w:r>
      <w:r>
        <w:rPr>
          <w:rFonts w:ascii="Noto Sans" w:hAnsi="Noto Sans" w:eastAsia="Noto Sans"/>
        </w:rPr>
        <w:t xml:space="preserve"> Dream loop spirit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Delicate humanoid woven from lily mist and pale perfume vapor</w:t>
      </w:r>
    </w:p>
    <w:p>
      <w:pPr>
        <w:pStyle w:val="BestiaryField"/>
        <w:keepNext/>
        <w:widowControl/>
      </w:pPr>
      <w:r>
        <w:rPr>
          <w:rFonts w:ascii="Noto Sans" w:hAnsi="Noto Sans" w:eastAsia="Noto Sans"/>
          <w:b/>
        </w:rPr>
        <w:t>Behavior:</w:t>
      </w:r>
      <w:r>
        <w:rPr>
          <w:rFonts w:ascii="Noto Sans" w:hAnsi="Noto Sans" w:eastAsia="Noto Sans"/>
        </w:rPr>
        <w:t xml:space="preserve"> Traps the player in memory loops, repeating soft emotional cues until they choose incorrectly.</w:t>
      </w:r>
    </w:p>
    <w:p>
      <w:pPr>
        <w:pStyle w:val="BestiaryField"/>
        <w:keepNext/>
        <w:widowControl/>
      </w:pPr>
      <w:r>
        <w:rPr>
          <w:rFonts w:ascii="Noto Sans" w:hAnsi="Noto Sans" w:eastAsia="Noto Sans"/>
          <w:b/>
        </w:rPr>
        <w:t>Counterplay:</w:t>
      </w:r>
      <w:r>
        <w:rPr>
          <w:rFonts w:ascii="Noto Sans" w:hAnsi="Noto Sans" w:eastAsia="Noto Sans"/>
        </w:rPr>
        <w:t xml:space="preserve"> Rhythm or dialogue play, contradiction recognition, or refusing the comforting answer.</w:t>
      </w:r>
    </w:p>
    <w:p>
      <w:pPr>
        <w:pStyle w:val="BestiaryField"/>
        <w:widowControl/>
      </w:pPr>
      <w:r>
        <w:rPr>
          <w:rFonts w:ascii="Noto Sans" w:hAnsi="Noto Sans" w:eastAsia="Noto Sans"/>
          <w:b/>
        </w:rPr>
        <w:t>Notes:</w:t>
      </w:r>
      <w:r>
        <w:rPr>
          <w:rFonts w:ascii="Noto Sans" w:hAnsi="Noto Sans" w:eastAsia="Noto Sans"/>
        </w:rPr>
        <w:t xml:space="preserve"> Strong emotional rather than purely mechanical threat.</w:t>
      </w:r>
    </w:p>
    <w:p>
      <w:pPr>
        <w:pStyle w:val="Heading3"/>
        <w:widowControl/>
      </w:pPr>
      <w:r>
        <w:rPr>
          <w:rFonts w:ascii="Noto Sans" w:hAnsi="Noto Sans" w:eastAsia="Noto Sans"/>
        </w:rPr>
        <w:t>Chronopollen Sprite</w:t>
      </w:r>
    </w:p>
    <w:p>
      <w:pPr>
        <w:pStyle w:val="BestiaryField"/>
        <w:keepNext/>
        <w:widowControl/>
      </w:pPr>
      <w:r>
        <w:rPr>
          <w:rFonts w:ascii="Noto Sans" w:hAnsi="Noto Sans" w:eastAsia="Noto Sans"/>
          <w:b/>
        </w:rPr>
        <w:t>Role:</w:t>
      </w:r>
      <w:r>
        <w:rPr>
          <w:rFonts w:ascii="Noto Sans" w:hAnsi="Noto Sans" w:eastAsia="Noto Sans"/>
        </w:rPr>
        <w:t xml:space="preserve"> Temporal harrier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Tiny fey mote trailing luminescent time-pollen</w:t>
      </w:r>
    </w:p>
    <w:p>
      <w:pPr>
        <w:pStyle w:val="BestiaryField"/>
        <w:keepNext/>
        <w:widowControl/>
      </w:pPr>
      <w:r>
        <w:rPr>
          <w:rFonts w:ascii="Noto Sans" w:hAnsi="Noto Sans" w:eastAsia="Noto Sans"/>
          <w:b/>
        </w:rPr>
        <w:t>Behavior:</w:t>
      </w:r>
      <w:r>
        <w:rPr>
          <w:rFonts w:ascii="Noto Sans" w:hAnsi="Noto Sans" w:eastAsia="Noto Sans"/>
        </w:rPr>
        <w:t xml:space="preserve"> Causes local time hiccups, delayed inputs, or trap windows.</w:t>
      </w:r>
    </w:p>
    <w:p>
      <w:pPr>
        <w:pStyle w:val="BestiaryField"/>
        <w:keepNext/>
        <w:widowControl/>
      </w:pPr>
      <w:r>
        <w:rPr>
          <w:rFonts w:ascii="Noto Sans" w:hAnsi="Noto Sans" w:eastAsia="Noto Sans"/>
          <w:b/>
        </w:rPr>
        <w:t>Counterplay:</w:t>
      </w:r>
      <w:r>
        <w:rPr>
          <w:rFonts w:ascii="Noto Sans" w:hAnsi="Noto Sans" w:eastAsia="Noto Sans"/>
        </w:rPr>
        <w:t xml:space="preserve"> Stasis capture, quick burst clear, or pattern isolation before other enemies join.</w:t>
      </w:r>
    </w:p>
    <w:p>
      <w:pPr>
        <w:pStyle w:val="BestiaryField"/>
        <w:widowControl/>
      </w:pPr>
      <w:r>
        <w:rPr>
          <w:rFonts w:ascii="Noto Sans" w:hAnsi="Noto Sans" w:eastAsia="Noto Sans"/>
          <w:b/>
        </w:rPr>
        <w:t>Notes:</w:t>
      </w:r>
      <w:r>
        <w:rPr>
          <w:rFonts w:ascii="Noto Sans" w:hAnsi="Noto Sans" w:eastAsia="Noto Sans"/>
        </w:rPr>
        <w:t xml:space="preserve"> Useful support enemy in mixed glamour fights.</w:t>
      </w:r>
    </w:p>
    <w:p>
      <w:pPr>
        <w:pStyle w:val="Heading3"/>
        <w:widowControl/>
      </w:pPr>
      <w:r>
        <w:rPr>
          <w:rFonts w:ascii="Noto Sans" w:hAnsi="Noto Sans" w:eastAsia="Noto Sans"/>
        </w:rPr>
        <w:t>Bloomveil Widow</w:t>
      </w:r>
    </w:p>
    <w:p>
      <w:pPr>
        <w:pStyle w:val="BestiaryField"/>
        <w:keepNext/>
        <w:widowControl/>
      </w:pPr>
      <w:r>
        <w:rPr>
          <w:rFonts w:ascii="Noto Sans" w:hAnsi="Noto Sans" w:eastAsia="Noto Sans"/>
          <w:b/>
        </w:rPr>
        <w:t>Role:</w:t>
      </w:r>
      <w:r>
        <w:rPr>
          <w:rFonts w:ascii="Noto Sans" w:hAnsi="Noto Sans" w:eastAsia="Noto Sans"/>
        </w:rPr>
        <w:t xml:space="preserve"> Glamour spider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VIOLET_WEAK</w:t>
      </w:r>
    </w:p>
    <w:p>
      <w:pPr>
        <w:pStyle w:val="BestiaryField"/>
        <w:keepNext/>
        <w:widowControl/>
      </w:pPr>
      <w:r>
        <w:rPr>
          <w:rFonts w:ascii="Noto Sans" w:hAnsi="Noto Sans" w:eastAsia="Noto Sans"/>
          <w:b/>
        </w:rPr>
        <w:t>Visual:</w:t>
      </w:r>
      <w:r>
        <w:rPr>
          <w:rFonts w:ascii="Noto Sans" w:hAnsi="Noto Sans" w:eastAsia="Noto Sans"/>
        </w:rPr>
        <w:t xml:space="preserve"> Elegant spider-figure veiled in perfume silk and mirrored thread</w:t>
      </w:r>
    </w:p>
    <w:p>
      <w:pPr>
        <w:pStyle w:val="BestiaryField"/>
        <w:keepNext/>
        <w:widowControl/>
      </w:pPr>
      <w:r>
        <w:rPr>
          <w:rFonts w:ascii="Noto Sans" w:hAnsi="Noto Sans" w:eastAsia="Noto Sans"/>
          <w:b/>
        </w:rPr>
        <w:t>Behavior:</w:t>
      </w:r>
      <w:r>
        <w:rPr>
          <w:rFonts w:ascii="Noto Sans" w:hAnsi="Noto Sans" w:eastAsia="Noto Sans"/>
        </w:rPr>
        <w:t xml:space="preserve"> Charms, relocates, and lashes through silk gates while masking her true position.</w:t>
      </w:r>
    </w:p>
    <w:p>
      <w:pPr>
        <w:pStyle w:val="BestiaryField"/>
        <w:keepNext/>
        <w:widowControl/>
      </w:pPr>
      <w:r>
        <w:rPr>
          <w:rFonts w:ascii="Noto Sans" w:hAnsi="Noto Sans" w:eastAsia="Noto Sans"/>
          <w:b/>
        </w:rPr>
        <w:t>Counterplay:</w:t>
      </w:r>
      <w:r>
        <w:rPr>
          <w:rFonts w:ascii="Noto Sans" w:hAnsi="Noto Sans" w:eastAsia="Noto Sans"/>
        </w:rPr>
        <w:t xml:space="preserve"> Mirror reveal, silence, or Glamour Pulse to collapse the web-layer.</w:t>
      </w:r>
    </w:p>
    <w:p>
      <w:pPr>
        <w:pStyle w:val="BestiaryField"/>
        <w:widowControl/>
      </w:pPr>
      <w:r>
        <w:rPr>
          <w:rFonts w:ascii="Noto Sans" w:hAnsi="Noto Sans" w:eastAsia="Noto Sans"/>
          <w:b/>
        </w:rPr>
        <w:t>Notes:</w:t>
      </w:r>
      <w:r>
        <w:rPr>
          <w:rFonts w:ascii="Noto Sans" w:hAnsi="Noto Sans" w:eastAsia="Noto Sans"/>
        </w:rPr>
        <w:t xml:space="preserve"> A canonical illusion-vulnerable predator.</w:t>
      </w:r>
    </w:p>
    <w:p>
      <w:pPr>
        <w:pStyle w:val="Heading3"/>
        <w:widowControl/>
      </w:pPr>
      <w:r>
        <w:rPr>
          <w:rFonts w:ascii="Noto Sans" w:hAnsi="Noto Sans" w:eastAsia="Noto Sans"/>
        </w:rPr>
        <w:t>Fandancer Fragment</w:t>
      </w:r>
    </w:p>
    <w:p>
      <w:pPr>
        <w:pStyle w:val="BestiaryField"/>
        <w:keepNext/>
        <w:widowControl/>
      </w:pPr>
      <w:r>
        <w:rPr>
          <w:rFonts w:ascii="Noto Sans" w:hAnsi="Noto Sans" w:eastAsia="Noto Sans"/>
          <w:b/>
        </w:rPr>
        <w:t>Role:</w:t>
      </w:r>
      <w:r>
        <w:rPr>
          <w:rFonts w:ascii="Noto Sans" w:hAnsi="Noto Sans" w:eastAsia="Noto Sans"/>
        </w:rPr>
        <w:t xml:space="preserve"> Performance duelist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Splinter of a lost dancer trailing petal-light in sharp rhythmic bursts</w:t>
      </w:r>
    </w:p>
    <w:p>
      <w:pPr>
        <w:pStyle w:val="BestiaryField"/>
        <w:keepNext/>
        <w:widowControl/>
      </w:pPr>
      <w:r>
        <w:rPr>
          <w:rFonts w:ascii="Noto Sans" w:hAnsi="Noto Sans" w:eastAsia="Noto Sans"/>
          <w:b/>
        </w:rPr>
        <w:t>Behavior:</w:t>
      </w:r>
      <w:r>
        <w:rPr>
          <w:rFonts w:ascii="Noto Sans" w:hAnsi="Noto Sans" w:eastAsia="Noto Sans"/>
        </w:rPr>
        <w:t xml:space="preserve"> Uses beat-synced attacks and punishes being pulled into its tempo.</w:t>
      </w:r>
    </w:p>
    <w:p>
      <w:pPr>
        <w:pStyle w:val="BestiaryField"/>
        <w:keepNext/>
        <w:widowControl/>
      </w:pPr>
      <w:r>
        <w:rPr>
          <w:rFonts w:ascii="Noto Sans" w:hAnsi="Noto Sans" w:eastAsia="Noto Sans"/>
          <w:b/>
        </w:rPr>
        <w:t>Counterplay:</w:t>
      </w:r>
      <w:r>
        <w:rPr>
          <w:rFonts w:ascii="Noto Sans" w:hAnsi="Noto Sans" w:eastAsia="Noto Sans"/>
        </w:rPr>
        <w:t xml:space="preserve"> Desynchronization, rhythm break, or hostile beat inversion.</w:t>
      </w:r>
    </w:p>
    <w:p>
      <w:pPr>
        <w:pStyle w:val="BestiaryField"/>
        <w:widowControl/>
      </w:pPr>
      <w:r>
        <w:rPr>
          <w:rFonts w:ascii="Noto Sans" w:hAnsi="Noto Sans" w:eastAsia="Noto Sans"/>
          <w:b/>
        </w:rPr>
        <w:t>Notes:</w:t>
      </w:r>
      <w:r>
        <w:rPr>
          <w:rFonts w:ascii="Noto Sans" w:hAnsi="Noto Sans" w:eastAsia="Noto Sans"/>
        </w:rPr>
        <w:t xml:space="preserve"> Good bridge between scene design and enemy design.</w:t>
      </w:r>
    </w:p>
    <w:p>
      <w:pPr>
        <w:pStyle w:val="Heading3"/>
        <w:widowControl/>
      </w:pPr>
      <w:r>
        <w:rPr>
          <w:rFonts w:ascii="Noto Sans" w:hAnsi="Noto Sans" w:eastAsia="Noto Sans"/>
        </w:rPr>
        <w:t>Razzflare Imp</w:t>
      </w:r>
    </w:p>
    <w:p>
      <w:pPr>
        <w:pStyle w:val="BestiaryField"/>
        <w:keepNext/>
        <w:widowControl/>
      </w:pPr>
      <w:r>
        <w:rPr>
          <w:rFonts w:ascii="Noto Sans" w:hAnsi="Noto Sans" w:eastAsia="Noto Sans"/>
          <w:b/>
        </w:rPr>
        <w:t>Role:</w:t>
      </w:r>
      <w:r>
        <w:rPr>
          <w:rFonts w:ascii="Noto Sans" w:hAnsi="Noto Sans" w:eastAsia="Noto Sans"/>
        </w:rPr>
        <w:t xml:space="preserve"> UI saboteur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Tiny chaotic glamour creature hurling bright trick-sparks</w:t>
      </w:r>
    </w:p>
    <w:p>
      <w:pPr>
        <w:pStyle w:val="BestiaryField"/>
        <w:keepNext/>
        <w:widowControl/>
      </w:pPr>
      <w:r>
        <w:rPr>
          <w:rFonts w:ascii="Noto Sans" w:hAnsi="Noto Sans" w:eastAsia="Noto Sans"/>
          <w:b/>
        </w:rPr>
        <w:t>Behavior:</w:t>
      </w:r>
      <w:r>
        <w:rPr>
          <w:rFonts w:ascii="Noto Sans" w:hAnsi="Noto Sans" w:eastAsia="Noto Sans"/>
        </w:rPr>
        <w:t xml:space="preserve"> Briefly warps HUD order, swaps bars, or inverts camera expectation.</w:t>
      </w:r>
    </w:p>
    <w:p>
      <w:pPr>
        <w:pStyle w:val="BestiaryField"/>
        <w:keepNext/>
        <w:widowControl/>
      </w:pPr>
      <w:r>
        <w:rPr>
          <w:rFonts w:ascii="Noto Sans" w:hAnsi="Noto Sans" w:eastAsia="Noto Sans"/>
          <w:b/>
        </w:rPr>
        <w:t>Counterplay:</w:t>
      </w:r>
      <w:r>
        <w:rPr>
          <w:rFonts w:ascii="Noto Sans" w:hAnsi="Noto Sans" w:eastAsia="Noto Sans"/>
        </w:rPr>
        <w:t xml:space="preserve"> Music / rhythmic pulse, quick clear, or anti-illusion burst.</w:t>
      </w:r>
    </w:p>
    <w:p>
      <w:pPr>
        <w:pStyle w:val="BestiaryField"/>
        <w:widowControl/>
      </w:pPr>
      <w:r>
        <w:rPr>
          <w:rFonts w:ascii="Noto Sans" w:hAnsi="Noto Sans" w:eastAsia="Noto Sans"/>
          <w:b/>
        </w:rPr>
        <w:t>Notes:</w:t>
      </w:r>
      <w:r>
        <w:rPr>
          <w:rFonts w:ascii="Noto Sans" w:hAnsi="Noto Sans" w:eastAsia="Noto Sans"/>
        </w:rPr>
        <w:t xml:space="preserve"> Best in packs or paired with higher-threat glamours.</w:t>
      </w:r>
    </w:p>
    <w:p>
      <w:pPr>
        <w:pStyle w:val="Heading3"/>
        <w:widowControl/>
      </w:pPr>
      <w:r>
        <w:rPr>
          <w:rFonts w:ascii="Noto Sans" w:hAnsi="Noto Sans" w:eastAsia="Noto Sans"/>
        </w:rPr>
        <w:t>Heliotropic Lurker</w:t>
      </w:r>
    </w:p>
    <w:p>
      <w:pPr>
        <w:pStyle w:val="BestiaryField"/>
        <w:keepNext/>
        <w:widowControl/>
      </w:pPr>
      <w:r>
        <w:rPr>
          <w:rFonts w:ascii="Noto Sans" w:hAnsi="Noto Sans" w:eastAsia="Noto Sans"/>
          <w:b/>
        </w:rPr>
        <w:t>Role:</w:t>
      </w:r>
      <w:r>
        <w:rPr>
          <w:rFonts w:ascii="Noto Sans" w:hAnsi="Noto Sans" w:eastAsia="Noto Sans"/>
        </w:rPr>
        <w:t xml:space="preserve"> Twilight stalker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FEEDS_ON(LIGHT)</w:t>
      </w:r>
    </w:p>
    <w:p>
      <w:pPr>
        <w:pStyle w:val="BestiaryField"/>
        <w:keepNext/>
        <w:widowControl/>
      </w:pPr>
      <w:r>
        <w:rPr>
          <w:rFonts w:ascii="Noto Sans" w:hAnsi="Noto Sans" w:eastAsia="Noto Sans"/>
          <w:b/>
        </w:rPr>
        <w:t>Visual:</w:t>
      </w:r>
      <w:r>
        <w:rPr>
          <w:rFonts w:ascii="Noto Sans" w:hAnsi="Noto Sans" w:eastAsia="Noto Sans"/>
        </w:rPr>
        <w:t xml:space="preserve"> Vine-and-shadow predator drawn to strong illumination</w:t>
      </w:r>
    </w:p>
    <w:p>
      <w:pPr>
        <w:pStyle w:val="BestiaryField"/>
        <w:keepNext/>
        <w:widowControl/>
      </w:pPr>
      <w:r>
        <w:rPr>
          <w:rFonts w:ascii="Noto Sans" w:hAnsi="Noto Sans" w:eastAsia="Noto Sans"/>
          <w:b/>
        </w:rPr>
        <w:t>Behavior:</w:t>
      </w:r>
      <w:r>
        <w:rPr>
          <w:rFonts w:ascii="Noto Sans" w:hAnsi="Noto Sans" w:eastAsia="Noto Sans"/>
        </w:rPr>
        <w:t xml:space="preserve"> Blind to motion in deep shade but highly aggressive around sunrise, direct light, or player-borne radiance.</w:t>
      </w:r>
    </w:p>
    <w:p>
      <w:pPr>
        <w:pStyle w:val="BestiaryField"/>
        <w:keepNext/>
        <w:widowControl/>
      </w:pPr>
      <w:r>
        <w:rPr>
          <w:rFonts w:ascii="Noto Sans" w:hAnsi="Noto Sans" w:eastAsia="Noto Sans"/>
          <w:b/>
        </w:rPr>
        <w:t>Counterplay:</w:t>
      </w:r>
      <w:r>
        <w:rPr>
          <w:rFonts w:ascii="Noto Sans" w:hAnsi="Noto Sans" w:eastAsia="Noto Sans"/>
        </w:rPr>
        <w:t xml:space="preserve"> Use shadow intelligently, dim your own presence, or bait it into overexposed lunges.</w:t>
      </w:r>
    </w:p>
    <w:p>
      <w:pPr>
        <w:pStyle w:val="BestiaryField"/>
        <w:widowControl/>
      </w:pPr>
      <w:r>
        <w:rPr>
          <w:rFonts w:ascii="Noto Sans" w:hAnsi="Noto Sans" w:eastAsia="Noto Sans"/>
          <w:b/>
        </w:rPr>
        <w:t>Notes:</w:t>
      </w:r>
      <w:r>
        <w:rPr>
          <w:rFonts w:ascii="Noto Sans" w:hAnsi="Noto Sans" w:eastAsia="Noto Sans"/>
        </w:rPr>
        <w:t xml:space="preserve"> One of Myrrala’s clearest environmental predators.</w:t>
      </w:r>
    </w:p>
    <w:p>
      <w:pPr>
        <w:pStyle w:val="Heading3"/>
        <w:widowControl/>
      </w:pPr>
      <w:r>
        <w:rPr>
          <w:rFonts w:ascii="Noto Sans" w:hAnsi="Noto Sans" w:eastAsia="Noto Sans"/>
        </w:rPr>
        <w:t>Thulian Vowkeeper</w:t>
      </w:r>
    </w:p>
    <w:p>
      <w:pPr>
        <w:pStyle w:val="BestiaryField"/>
        <w:keepNext/>
        <w:widowControl/>
      </w:pPr>
      <w:r>
        <w:rPr>
          <w:rFonts w:ascii="Noto Sans" w:hAnsi="Noto Sans" w:eastAsia="Noto Sans"/>
          <w:b/>
        </w:rPr>
        <w:t>Role:</w:t>
      </w:r>
      <w:r>
        <w:rPr>
          <w:rFonts w:ascii="Noto Sans" w:hAnsi="Noto Sans" w:eastAsia="Noto Sans"/>
        </w:rPr>
        <w:t xml:space="preserve"> Oath judge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Crystal knight formed from reflective oath-shards</w:t>
      </w:r>
    </w:p>
    <w:p>
      <w:pPr>
        <w:pStyle w:val="BestiaryField"/>
        <w:keepNext/>
        <w:widowControl/>
      </w:pPr>
      <w:r>
        <w:rPr>
          <w:rFonts w:ascii="Noto Sans" w:hAnsi="Noto Sans" w:eastAsia="Noto Sans"/>
          <w:b/>
        </w:rPr>
        <w:t>Behavior:</w:t>
      </w:r>
      <w:r>
        <w:rPr>
          <w:rFonts w:ascii="Noto Sans" w:hAnsi="Noto Sans" w:eastAsia="Noto Sans"/>
        </w:rPr>
        <w:t xml:space="preserve"> Grows stronger based on broken dialogue promises or unkept vows.</w:t>
      </w:r>
    </w:p>
    <w:p>
      <w:pPr>
        <w:pStyle w:val="BestiaryField"/>
        <w:keepNext/>
        <w:widowControl/>
      </w:pPr>
      <w:r>
        <w:rPr>
          <w:rFonts w:ascii="Noto Sans" w:hAnsi="Noto Sans" w:eastAsia="Noto Sans"/>
          <w:b/>
        </w:rPr>
        <w:t>Counterplay:</w:t>
      </w:r>
      <w:r>
        <w:rPr>
          <w:rFonts w:ascii="Noto Sans" w:hAnsi="Noto Sans" w:eastAsia="Noto Sans"/>
        </w:rPr>
        <w:t xml:space="preserve"> Honesty, confession, illusion trickery, or dialogue-state resolution.</w:t>
      </w:r>
    </w:p>
    <w:p>
      <w:pPr>
        <w:pStyle w:val="BestiaryField"/>
        <w:widowControl/>
      </w:pPr>
      <w:r>
        <w:rPr>
          <w:rFonts w:ascii="Noto Sans" w:hAnsi="Noto Sans" w:eastAsia="Noto Sans"/>
          <w:b/>
        </w:rPr>
        <w:t>Notes:</w:t>
      </w:r>
      <w:r>
        <w:rPr>
          <w:rFonts w:ascii="Noto Sans" w:hAnsi="Noto Sans" w:eastAsia="Noto Sans"/>
        </w:rPr>
        <w:t xml:space="preserve"> One of the strongest lore-to-mechanic enemies in the setting.</w:t>
      </w:r>
    </w:p>
    <w:p>
      <w:pPr>
        <w:pStyle w:val="Heading3"/>
        <w:widowControl/>
      </w:pPr>
      <w:r>
        <w:rPr>
          <w:rFonts w:ascii="Noto Sans" w:hAnsi="Noto Sans" w:eastAsia="Noto Sans"/>
        </w:rPr>
        <w:t>Glittering Grimoire</w:t>
      </w:r>
    </w:p>
    <w:p>
      <w:pPr>
        <w:pStyle w:val="BestiaryField"/>
        <w:keepNext/>
        <w:widowControl/>
      </w:pPr>
      <w:r>
        <w:rPr>
          <w:rFonts w:ascii="Noto Sans" w:hAnsi="Noto Sans" w:eastAsia="Noto Sans"/>
          <w:b/>
        </w:rPr>
        <w:t>Role:</w:t>
      </w:r>
      <w:r>
        <w:rPr>
          <w:rFonts w:ascii="Noto Sans" w:hAnsi="Noto Sans" w:eastAsia="Noto Sans"/>
        </w:rPr>
        <w:t xml:space="preserve"> Spell-history mimic</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Floating sentient spellbook encrusted in gleaming runes</w:t>
      </w:r>
    </w:p>
    <w:p>
      <w:pPr>
        <w:pStyle w:val="BestiaryField"/>
        <w:keepNext/>
        <w:widowControl/>
      </w:pPr>
      <w:r>
        <w:rPr>
          <w:rFonts w:ascii="Noto Sans" w:hAnsi="Noto Sans" w:eastAsia="Noto Sans"/>
          <w:b/>
        </w:rPr>
        <w:t>Behavior:</w:t>
      </w:r>
      <w:r>
        <w:rPr>
          <w:rFonts w:ascii="Noto Sans" w:hAnsi="Noto Sans" w:eastAsia="Noto Sans"/>
        </w:rPr>
        <w:t xml:space="preserve"> Recasts phantom versions of the player’s own spell history.</w:t>
      </w:r>
    </w:p>
    <w:p>
      <w:pPr>
        <w:pStyle w:val="BestiaryField"/>
        <w:keepNext/>
        <w:widowControl/>
      </w:pPr>
      <w:r>
        <w:rPr>
          <w:rFonts w:ascii="Noto Sans" w:hAnsi="Noto Sans" w:eastAsia="Noto Sans"/>
          <w:b/>
        </w:rPr>
        <w:t>Counterplay:</w:t>
      </w:r>
      <w:r>
        <w:rPr>
          <w:rFonts w:ascii="Noto Sans" w:hAnsi="Noto Sans" w:eastAsia="Noto Sans"/>
        </w:rPr>
        <w:t xml:space="preserve"> Counter-rhythm, feedback loop, forced close-state, or anti-glyph interruption.</w:t>
      </w:r>
    </w:p>
    <w:p>
      <w:pPr>
        <w:pStyle w:val="BestiaryField"/>
        <w:widowControl/>
      </w:pPr>
      <w:r>
        <w:rPr>
          <w:rFonts w:ascii="Noto Sans" w:hAnsi="Noto Sans" w:eastAsia="Noto Sans"/>
          <w:b/>
        </w:rPr>
        <w:t>Notes:</w:t>
      </w:r>
      <w:r>
        <w:rPr>
          <w:rFonts w:ascii="Noto Sans" w:hAnsi="Noto Sans" w:eastAsia="Noto Sans"/>
        </w:rPr>
        <w:t xml:space="preserve"> High-concept enemy that reinforces authored identity.</w:t>
      </w:r>
    </w:p>
    <w:p>
      <w:pPr>
        <w:pStyle w:val="Heading3"/>
        <w:widowControl/>
      </w:pPr>
      <w:r>
        <w:rPr>
          <w:rFonts w:ascii="Noto Sans" w:hAnsi="Noto Sans" w:eastAsia="Noto Sans"/>
        </w:rPr>
        <w:t>Veilshift Matron</w:t>
      </w:r>
    </w:p>
    <w:p>
      <w:pPr>
        <w:pStyle w:val="BestiaryField"/>
        <w:keepNext/>
        <w:widowControl/>
      </w:pPr>
      <w:r>
        <w:rPr>
          <w:rFonts w:ascii="Noto Sans" w:hAnsi="Noto Sans" w:eastAsia="Noto Sans"/>
          <w:b/>
        </w:rPr>
        <w:t>Role:</w:t>
      </w:r>
      <w:r>
        <w:rPr>
          <w:rFonts w:ascii="Noto Sans" w:hAnsi="Noto Sans" w:eastAsia="Noto Sans"/>
        </w:rPr>
        <w:t xml:space="preserve"> Boss illusionist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MIRROR_BOUND</w:t>
      </w:r>
    </w:p>
    <w:p>
      <w:pPr>
        <w:pStyle w:val="BestiaryField"/>
        <w:keepNext/>
        <w:widowControl/>
      </w:pPr>
      <w:r>
        <w:rPr>
          <w:rFonts w:ascii="Noto Sans" w:hAnsi="Noto Sans" w:eastAsia="Noto Sans"/>
          <w:b/>
        </w:rPr>
        <w:t>Visual:</w:t>
      </w:r>
      <w:r>
        <w:rPr>
          <w:rFonts w:ascii="Noto Sans" w:hAnsi="Noto Sans" w:eastAsia="Noto Sans"/>
        </w:rPr>
        <w:t xml:space="preserve"> Grand floral matron whose garden determines path, scale, and arena orientation</w:t>
      </w:r>
    </w:p>
    <w:p>
      <w:pPr>
        <w:pStyle w:val="BestiaryField"/>
        <w:keepNext/>
        <w:widowControl/>
      </w:pPr>
      <w:r>
        <w:rPr>
          <w:rFonts w:ascii="Noto Sans" w:hAnsi="Noto Sans" w:eastAsia="Noto Sans"/>
          <w:b/>
        </w:rPr>
        <w:t>Behavior:</w:t>
      </w:r>
      <w:r>
        <w:rPr>
          <w:rFonts w:ascii="Noto Sans" w:hAnsi="Noto Sans" w:eastAsia="Noto Sans"/>
        </w:rPr>
        <w:t xml:space="preserve"> Shifts terrain mid-fight, teleports the player subtly during actions, and hides her true body behind spatial falsehoods.</w:t>
      </w:r>
    </w:p>
    <w:p>
      <w:pPr>
        <w:pStyle w:val="BestiaryField"/>
        <w:keepNext/>
        <w:widowControl/>
      </w:pPr>
      <w:r>
        <w:rPr>
          <w:rFonts w:ascii="Noto Sans" w:hAnsi="Noto Sans" w:eastAsia="Noto Sans"/>
          <w:b/>
        </w:rPr>
        <w:t>Counterplay:</w:t>
      </w:r>
      <w:r>
        <w:rPr>
          <w:rFonts w:ascii="Noto Sans" w:hAnsi="Noto Sans" w:eastAsia="Noto Sans"/>
        </w:rPr>
        <w:t xml:space="preserve"> Dialogue clue interpretation, </w:t>
      </w:r>
      <w:r>
        <w:rPr>
          <w:rFonts w:ascii="Noto Sans" w:hAnsi="Noto Sans" w:eastAsia="Noto Sans"/>
          <w:b/>
        </w:rPr>
        <w:t>Thulian Mirror</w:t>
      </w:r>
      <w:r>
        <w:rPr>
          <w:rFonts w:ascii="Noto Sans" w:hAnsi="Noto Sans" w:eastAsia="Noto Sans"/>
        </w:rPr>
        <w:t>, "true map" reveal, or forcing the arena to admit a single reality.</w:t>
      </w:r>
    </w:p>
    <w:p>
      <w:pPr>
        <w:pStyle w:val="BestiaryField"/>
        <w:widowControl/>
      </w:pPr>
      <w:r>
        <w:rPr>
          <w:rFonts w:ascii="Noto Sans" w:hAnsi="Noto Sans" w:eastAsia="Noto Sans"/>
          <w:b/>
        </w:rPr>
        <w:t>Notes:</w:t>
      </w:r>
      <w:r>
        <w:rPr>
          <w:rFonts w:ascii="Noto Sans" w:hAnsi="Noto Sans" w:eastAsia="Noto Sans"/>
        </w:rPr>
        <w:t xml:space="preserve"> Signature Myrrala boss-class encounter.</w:t>
      </w:r>
    </w:p>
    <w:p>
      <w:pPr>
        <w:spacing w:before="80" w:after="100"/>
        <w:pBdr>
          <w:bottom w:val="single" w:sz="5" w:space="1" w:color="B8B8B8"/>
        </w:pBdr>
        <w:widowControl/>
      </w:pPr>
    </w:p>
    <w:p>
      <w:pPr>
        <w:pStyle w:val="Heading1"/>
        <w:widowControl/>
      </w:pPr>
      <w:r>
        <w:rPr>
          <w:rFonts w:ascii="Noto Sans" w:hAnsi="Noto Sans" w:eastAsia="Noto Sans"/>
        </w:rPr>
        <w:t>🟡 Luxeran — The Gilded Expanse</w:t>
      </w:r>
    </w:p>
    <w:p>
      <w:pPr>
        <w:widowControl/>
      </w:pPr>
      <w:r>
        <w:rPr>
          <w:rFonts w:ascii="Noto Sans" w:hAnsi="Noto Sans" w:eastAsia="Noto Sans"/>
        </w:rPr>
        <w:t>A land of mirage, heat, judgment, and brilliance sharpened into danger. Luxeran enemies prey on certainty, appetite, and poor reading.</w:t>
      </w:r>
    </w:p>
    <w:p>
      <w:pPr>
        <w:pStyle w:val="Heading2"/>
        <w:widowControl/>
      </w:pPr>
      <w:r>
        <w:rPr>
          <w:rFonts w:ascii="Noto Sans" w:hAnsi="Noto Sans" w:eastAsia="Noto Sans"/>
        </w:rPr>
        <w:t>Luxeran Enemy Themes</w:t>
      </w:r>
    </w:p>
    <w:p>
      <w:pPr>
        <w:pStyle w:val="ListBullet"/>
        <w:widowControl/>
      </w:pPr>
      <w:r>
        <w:rPr>
          <w:rFonts w:ascii="Noto Sans" w:hAnsi="Noto Sans" w:eastAsia="Noto Sans"/>
        </w:rPr>
        <w:t>visibility as hazard</w:t>
      </w:r>
    </w:p>
    <w:p>
      <w:pPr>
        <w:pStyle w:val="ListBullet"/>
        <w:widowControl/>
      </w:pPr>
      <w:r>
        <w:rPr>
          <w:rFonts w:ascii="Noto Sans" w:hAnsi="Noto Sans" w:eastAsia="Noto Sans"/>
        </w:rPr>
        <w:t>mirage and false legitimacy</w:t>
      </w:r>
    </w:p>
    <w:p>
      <w:pPr>
        <w:pStyle w:val="ListBullet"/>
        <w:widowControl/>
      </w:pPr>
      <w:r>
        <w:rPr>
          <w:rFonts w:ascii="Noto Sans" w:hAnsi="Noto Sans" w:eastAsia="Noto Sans"/>
        </w:rPr>
        <w:t>light-reflection combat</w:t>
      </w:r>
    </w:p>
    <w:p>
      <w:pPr>
        <w:pStyle w:val="ListBullet"/>
        <w:widowControl/>
      </w:pPr>
      <w:r>
        <w:rPr>
          <w:rFonts w:ascii="Noto Sans" w:hAnsi="Noto Sans" w:eastAsia="Noto Sans"/>
        </w:rPr>
        <w:t>heat and shadow logic</w:t>
      </w:r>
    </w:p>
    <w:p>
      <w:pPr>
        <w:pStyle w:val="ListBullet"/>
        <w:widowControl/>
      </w:pPr>
      <w:r>
        <w:rPr>
          <w:rFonts w:ascii="Noto Sans" w:hAnsi="Noto Sans" w:eastAsia="Noto Sans"/>
        </w:rPr>
        <w:t>artifact mimicry</w:t>
      </w:r>
    </w:p>
    <w:p>
      <w:pPr>
        <w:pStyle w:val="ListBullet"/>
        <w:widowControl/>
      </w:pPr>
      <w:r>
        <w:rPr>
          <w:rFonts w:ascii="Noto Sans" w:hAnsi="Noto Sans" w:eastAsia="Noto Sans"/>
        </w:rPr>
        <w:t>brilliance with a cost</w:t>
      </w:r>
    </w:p>
    <w:p>
      <w:pPr>
        <w:pStyle w:val="Heading3"/>
        <w:widowControl/>
      </w:pPr>
      <w:r>
        <w:rPr>
          <w:rFonts w:ascii="Noto Sans" w:hAnsi="Noto Sans" w:eastAsia="Noto Sans"/>
        </w:rPr>
        <w:t>Sunburnt Jackal</w:t>
      </w:r>
    </w:p>
    <w:p>
      <w:pPr>
        <w:pStyle w:val="BestiaryField"/>
        <w:keepNext/>
        <w:widowControl/>
      </w:pPr>
      <w:r>
        <w:rPr>
          <w:rFonts w:ascii="Noto Sans" w:hAnsi="Noto Sans" w:eastAsia="Noto Sans"/>
          <w:b/>
        </w:rPr>
        <w:t>Role:</w:t>
      </w:r>
      <w:r>
        <w:rPr>
          <w:rFonts w:ascii="Noto Sans" w:hAnsi="Noto Sans" w:eastAsia="Noto Sans"/>
        </w:rPr>
        <w:t xml:space="preserve"> Heat-tracking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FEEDS_ON(HEAT)</w:t>
      </w:r>
    </w:p>
    <w:p>
      <w:pPr>
        <w:pStyle w:val="BestiaryField"/>
        <w:keepNext/>
        <w:widowControl/>
      </w:pPr>
      <w:r>
        <w:rPr>
          <w:rFonts w:ascii="Noto Sans" w:hAnsi="Noto Sans" w:eastAsia="Noto Sans"/>
          <w:b/>
        </w:rPr>
        <w:t>Visual:</w:t>
      </w:r>
      <w:r>
        <w:rPr>
          <w:rFonts w:ascii="Noto Sans" w:hAnsi="Noto Sans" w:eastAsia="Noto Sans"/>
        </w:rPr>
        <w:t xml:space="preserve"> Lean desert hunter with scorched hide and glowing scent-trace eyes</w:t>
      </w:r>
    </w:p>
    <w:p>
      <w:pPr>
        <w:pStyle w:val="BestiaryField"/>
        <w:keepNext/>
        <w:widowControl/>
      </w:pPr>
      <w:r>
        <w:rPr>
          <w:rFonts w:ascii="Noto Sans" w:hAnsi="Noto Sans" w:eastAsia="Noto Sans"/>
          <w:b/>
        </w:rPr>
        <w:t>Behavior:</w:t>
      </w:r>
      <w:r>
        <w:rPr>
          <w:rFonts w:ascii="Noto Sans" w:hAnsi="Noto Sans" w:eastAsia="Noto Sans"/>
        </w:rPr>
        <w:t xml:space="preserve"> Hunts by warmth and scent; stronger in open sun, weaker in shade or night.</w:t>
      </w:r>
    </w:p>
    <w:p>
      <w:pPr>
        <w:pStyle w:val="BestiaryField"/>
        <w:keepNext/>
        <w:widowControl/>
      </w:pPr>
      <w:r>
        <w:rPr>
          <w:rFonts w:ascii="Noto Sans" w:hAnsi="Noto Sans" w:eastAsia="Noto Sans"/>
          <w:b/>
        </w:rPr>
        <w:t>Counterplay:</w:t>
      </w:r>
      <w:r>
        <w:rPr>
          <w:rFonts w:ascii="Noto Sans" w:hAnsi="Noto Sans" w:eastAsia="Noto Sans"/>
        </w:rPr>
        <w:t xml:space="preserve"> Use shadow, decoy heat, or terrain cooling.</w:t>
      </w:r>
    </w:p>
    <w:p>
      <w:pPr>
        <w:pStyle w:val="BestiaryField"/>
        <w:widowControl/>
      </w:pPr>
      <w:r>
        <w:rPr>
          <w:rFonts w:ascii="Noto Sans" w:hAnsi="Noto Sans" w:eastAsia="Noto Sans"/>
          <w:b/>
        </w:rPr>
        <w:t>Notes:</w:t>
      </w:r>
      <w:r>
        <w:rPr>
          <w:rFonts w:ascii="Noto Sans" w:hAnsi="Noto Sans" w:eastAsia="Noto Sans"/>
        </w:rPr>
        <w:t xml:space="preserve"> Core roaming Luxeran predator.</w:t>
      </w:r>
    </w:p>
    <w:p>
      <w:pPr>
        <w:pStyle w:val="Heading3"/>
        <w:widowControl/>
      </w:pPr>
      <w:r>
        <w:rPr>
          <w:rFonts w:ascii="Noto Sans" w:hAnsi="Noto Sans" w:eastAsia="Noto Sans"/>
        </w:rPr>
        <w:t>Mirage Revenant</w:t>
      </w:r>
    </w:p>
    <w:p>
      <w:pPr>
        <w:pStyle w:val="BestiaryField"/>
        <w:keepNext/>
        <w:widowControl/>
      </w:pPr>
      <w:r>
        <w:rPr>
          <w:rFonts w:ascii="Noto Sans" w:hAnsi="Noto Sans" w:eastAsia="Noto Sans"/>
          <w:b/>
        </w:rPr>
        <w:t>Role:</w:t>
      </w:r>
      <w:r>
        <w:rPr>
          <w:rFonts w:ascii="Noto Sans" w:hAnsi="Noto Sans" w:eastAsia="Noto Sans"/>
        </w:rPr>
        <w:t xml:space="preserve"> False-safe apparition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Flickering specter masquerading as chest, NPC, or route marker</w:t>
      </w:r>
    </w:p>
    <w:p>
      <w:pPr>
        <w:pStyle w:val="BestiaryField"/>
        <w:keepNext/>
        <w:widowControl/>
      </w:pPr>
      <w:r>
        <w:rPr>
          <w:rFonts w:ascii="Noto Sans" w:hAnsi="Noto Sans" w:eastAsia="Noto Sans"/>
          <w:b/>
        </w:rPr>
        <w:t>Behavior:</w:t>
      </w:r>
      <w:r>
        <w:rPr>
          <w:rFonts w:ascii="Noto Sans" w:hAnsi="Noto Sans" w:eastAsia="Noto Sans"/>
        </w:rPr>
        <w:t xml:space="preserve"> Tempts approach, then destabilizes perception and strikes.</w:t>
      </w:r>
    </w:p>
    <w:p>
      <w:pPr>
        <w:pStyle w:val="BestiaryField"/>
        <w:keepNext/>
        <w:widowControl/>
      </w:pPr>
      <w:r>
        <w:rPr>
          <w:rFonts w:ascii="Noto Sans" w:hAnsi="Noto Sans" w:eastAsia="Noto Sans"/>
          <w:b/>
        </w:rPr>
        <w:t>Counterplay:</w:t>
      </w:r>
      <w:r>
        <w:rPr>
          <w:rFonts w:ascii="Noto Sans" w:hAnsi="Noto Sans" w:eastAsia="Noto Sans"/>
        </w:rPr>
        <w:t xml:space="preserve"> True vision, non-elemental force, or motive-reading cues.</w:t>
      </w:r>
    </w:p>
    <w:p>
      <w:pPr>
        <w:pStyle w:val="BestiaryField"/>
        <w:widowControl/>
      </w:pPr>
      <w:r>
        <w:rPr>
          <w:rFonts w:ascii="Noto Sans" w:hAnsi="Noto Sans" w:eastAsia="Noto Sans"/>
          <w:b/>
        </w:rPr>
        <w:t>Notes:</w:t>
      </w:r>
      <w:r>
        <w:rPr>
          <w:rFonts w:ascii="Noto Sans" w:hAnsi="Noto Sans" w:eastAsia="Noto Sans"/>
        </w:rPr>
        <w:t xml:space="preserve"> Luxeran equivalent of predatory legitimacy.</w:t>
      </w:r>
    </w:p>
    <w:p>
      <w:pPr>
        <w:pStyle w:val="Heading3"/>
        <w:widowControl/>
      </w:pPr>
      <w:r>
        <w:rPr>
          <w:rFonts w:ascii="Noto Sans" w:hAnsi="Noto Sans" w:eastAsia="Noto Sans"/>
        </w:rPr>
        <w:t>Ambercoil Asp</w:t>
      </w:r>
    </w:p>
    <w:p>
      <w:pPr>
        <w:pStyle w:val="BestiaryField"/>
        <w:keepNext/>
        <w:widowControl/>
      </w:pPr>
      <w:r>
        <w:rPr>
          <w:rFonts w:ascii="Noto Sans" w:hAnsi="Noto Sans" w:eastAsia="Noto Sans"/>
          <w:b/>
        </w:rPr>
        <w:t>Role:</w:t>
      </w:r>
      <w:r>
        <w:rPr>
          <w:rFonts w:ascii="Noto Sans" w:hAnsi="Noto Sans" w:eastAsia="Noto Sans"/>
        </w:rPr>
        <w:t xml:space="preserve"> Artifact mimic serpent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Coiled serpent shaped like an inviting relic in sand or shrine dust</w:t>
      </w:r>
    </w:p>
    <w:p>
      <w:pPr>
        <w:pStyle w:val="BestiaryField"/>
        <w:keepNext/>
        <w:widowControl/>
      </w:pPr>
      <w:r>
        <w:rPr>
          <w:rFonts w:ascii="Noto Sans" w:hAnsi="Noto Sans" w:eastAsia="Noto Sans"/>
          <w:b/>
        </w:rPr>
        <w:t>Behavior:</w:t>
      </w:r>
      <w:r>
        <w:rPr>
          <w:rFonts w:ascii="Noto Sans" w:hAnsi="Noto Sans" w:eastAsia="Noto Sans"/>
        </w:rPr>
        <w:t xml:space="preserve"> Reflects light attacks and punishes greedy looting.</w:t>
      </w:r>
    </w:p>
    <w:p>
      <w:pPr>
        <w:pStyle w:val="BestiaryField"/>
        <w:keepNext/>
        <w:widowControl/>
      </w:pPr>
      <w:r>
        <w:rPr>
          <w:rFonts w:ascii="Noto Sans" w:hAnsi="Noto Sans" w:eastAsia="Noto Sans"/>
          <w:b/>
        </w:rPr>
        <w:t>Counterplay:</w:t>
      </w:r>
      <w:r>
        <w:rPr>
          <w:rFonts w:ascii="Noto Sans" w:hAnsi="Noto Sans" w:eastAsia="Noto Sans"/>
        </w:rPr>
        <w:t xml:space="preserve"> Sonic disruption, off-angle reveal, or refuse direct grab.</w:t>
      </w:r>
    </w:p>
    <w:p>
      <w:pPr>
        <w:pStyle w:val="BestiaryField"/>
        <w:widowControl/>
      </w:pPr>
      <w:r>
        <w:rPr>
          <w:rFonts w:ascii="Noto Sans" w:hAnsi="Noto Sans" w:eastAsia="Noto Sans"/>
          <w:b/>
        </w:rPr>
        <w:t>Notes:</w:t>
      </w:r>
      <w:r>
        <w:rPr>
          <w:rFonts w:ascii="Noto Sans" w:hAnsi="Noto Sans" w:eastAsia="Noto Sans"/>
        </w:rPr>
        <w:t xml:space="preserve"> Strong fit for treasure chambers.</w:t>
      </w:r>
    </w:p>
    <w:p>
      <w:pPr>
        <w:pStyle w:val="Heading3"/>
        <w:widowControl/>
      </w:pPr>
      <w:r>
        <w:rPr>
          <w:rFonts w:ascii="Noto Sans" w:hAnsi="Noto Sans" w:eastAsia="Noto Sans"/>
        </w:rPr>
        <w:t>Gamboge Djinnling</w:t>
      </w:r>
    </w:p>
    <w:p>
      <w:pPr>
        <w:pStyle w:val="BestiaryField"/>
        <w:keepNext/>
        <w:widowControl/>
      </w:pPr>
      <w:r>
        <w:rPr>
          <w:rFonts w:ascii="Noto Sans" w:hAnsi="Noto Sans" w:eastAsia="Noto Sans"/>
          <w:b/>
        </w:rPr>
        <w:t>Role:</w:t>
      </w:r>
      <w:r>
        <w:rPr>
          <w:rFonts w:ascii="Noto Sans" w:hAnsi="Noto Sans" w:eastAsia="Noto Sans"/>
        </w:rPr>
        <w:t xml:space="preserve"> Volatile elemental trickster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Lamp-remnant spirit trailing smoke and bright yellow laughter</w:t>
      </w:r>
    </w:p>
    <w:p>
      <w:pPr>
        <w:pStyle w:val="BestiaryField"/>
        <w:keepNext/>
        <w:widowControl/>
      </w:pPr>
      <w:r>
        <w:rPr>
          <w:rFonts w:ascii="Noto Sans" w:hAnsi="Noto Sans" w:eastAsia="Noto Sans"/>
          <w:b/>
        </w:rPr>
        <w:t>Behavior:</w:t>
      </w:r>
      <w:r>
        <w:rPr>
          <w:rFonts w:ascii="Noto Sans" w:hAnsi="Noto Sans" w:eastAsia="Noto Sans"/>
        </w:rPr>
        <w:t xml:space="preserve"> Applies unstable buffs/debuffs, bargaining effects, or chance-weighted hazards.</w:t>
      </w:r>
    </w:p>
    <w:p>
      <w:pPr>
        <w:pStyle w:val="BestiaryField"/>
        <w:keepNext/>
        <w:widowControl/>
      </w:pPr>
      <w:r>
        <w:rPr>
          <w:rFonts w:ascii="Noto Sans" w:hAnsi="Noto Sans" w:eastAsia="Noto Sans"/>
          <w:b/>
        </w:rPr>
        <w:t>Counterplay:</w:t>
      </w:r>
      <w:r>
        <w:rPr>
          <w:rFonts w:ascii="Noto Sans" w:hAnsi="Noto Sans" w:eastAsia="Noto Sans"/>
        </w:rPr>
        <w:t xml:space="preserve"> Charm, negotiation, containment, or ritual naming rather than direct kill.</w:t>
      </w:r>
    </w:p>
    <w:p>
      <w:pPr>
        <w:pStyle w:val="BestiaryField"/>
        <w:widowControl/>
      </w:pPr>
      <w:r>
        <w:rPr>
          <w:rFonts w:ascii="Noto Sans" w:hAnsi="Noto Sans" w:eastAsia="Noto Sans"/>
          <w:b/>
        </w:rPr>
        <w:t>Notes:</w:t>
      </w:r>
      <w:r>
        <w:rPr>
          <w:rFonts w:ascii="Noto Sans" w:hAnsi="Noto Sans" w:eastAsia="Noto Sans"/>
        </w:rPr>
        <w:t xml:space="preserve"> Luxeran’s playful but dangerous spirit logic.</w:t>
      </w:r>
    </w:p>
    <w:p>
      <w:pPr>
        <w:pStyle w:val="Heading3"/>
        <w:widowControl/>
      </w:pPr>
      <w:r>
        <w:rPr>
          <w:rFonts w:ascii="Noto Sans" w:hAnsi="Noto Sans" w:eastAsia="Noto Sans"/>
        </w:rPr>
        <w:t>Cinnabar Scarab</w:t>
      </w:r>
    </w:p>
    <w:p>
      <w:pPr>
        <w:pStyle w:val="BestiaryField"/>
        <w:keepNext/>
        <w:widowControl/>
      </w:pPr>
      <w:r>
        <w:rPr>
          <w:rFonts w:ascii="Noto Sans" w:hAnsi="Noto Sans" w:eastAsia="Noto Sans"/>
          <w:b/>
        </w:rPr>
        <w:t>Role:</w:t>
      </w:r>
      <w:r>
        <w:rPr>
          <w:rFonts w:ascii="Noto Sans" w:hAnsi="Noto Sans" w:eastAsia="Noto Sans"/>
        </w:rPr>
        <w:t xml:space="preserve"> Swarm decoy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Golden-red scarab swarm constantly splitting into plausible targets</w:t>
      </w:r>
    </w:p>
    <w:p>
      <w:pPr>
        <w:pStyle w:val="BestiaryField"/>
        <w:keepNext/>
        <w:widowControl/>
      </w:pPr>
      <w:r>
        <w:rPr>
          <w:rFonts w:ascii="Noto Sans" w:hAnsi="Noto Sans" w:eastAsia="Noto Sans"/>
          <w:b/>
        </w:rPr>
        <w:t>Behavior:</w:t>
      </w:r>
      <w:r>
        <w:rPr>
          <w:rFonts w:ascii="Noto Sans" w:hAnsi="Noto Sans" w:eastAsia="Noto Sans"/>
        </w:rPr>
        <w:t xml:space="preserve"> Only one body is "true"; others misdirect aim and positioning.</w:t>
      </w:r>
    </w:p>
    <w:p>
      <w:pPr>
        <w:pStyle w:val="BestiaryField"/>
        <w:keepNext/>
        <w:widowControl/>
      </w:pPr>
      <w:r>
        <w:rPr>
          <w:rFonts w:ascii="Noto Sans" w:hAnsi="Noto Sans" w:eastAsia="Noto Sans"/>
          <w:b/>
        </w:rPr>
        <w:t>Counterplay:</w:t>
      </w:r>
      <w:r>
        <w:rPr>
          <w:rFonts w:ascii="Noto Sans" w:hAnsi="Noto Sans" w:eastAsia="Noto Sans"/>
        </w:rPr>
        <w:t xml:space="preserve"> AoE, detection tools, motive-reading lensing, or patience under swarm pressure.</w:t>
      </w:r>
    </w:p>
    <w:p>
      <w:pPr>
        <w:pStyle w:val="BestiaryField"/>
        <w:widowControl/>
      </w:pPr>
      <w:r>
        <w:rPr>
          <w:rFonts w:ascii="Noto Sans" w:hAnsi="Noto Sans" w:eastAsia="Noto Sans"/>
          <w:b/>
        </w:rPr>
        <w:t>Notes:</w:t>
      </w:r>
      <w:r>
        <w:rPr>
          <w:rFonts w:ascii="Noto Sans" w:hAnsi="Noto Sans" w:eastAsia="Noto Sans"/>
        </w:rPr>
        <w:t xml:space="preserve"> Works well as a support encounter.</w:t>
      </w:r>
    </w:p>
    <w:p>
      <w:pPr>
        <w:pStyle w:val="Heading3"/>
        <w:widowControl/>
      </w:pPr>
      <w:r>
        <w:rPr>
          <w:rFonts w:ascii="Noto Sans" w:hAnsi="Noto Sans" w:eastAsia="Noto Sans"/>
        </w:rPr>
        <w:t>Hollow Prophet</w:t>
      </w:r>
    </w:p>
    <w:p>
      <w:pPr>
        <w:pStyle w:val="BestiaryField"/>
        <w:keepNext/>
        <w:widowControl/>
      </w:pPr>
      <w:r>
        <w:rPr>
          <w:rFonts w:ascii="Noto Sans" w:hAnsi="Noto Sans" w:eastAsia="Noto Sans"/>
          <w:b/>
        </w:rPr>
        <w:t>Role:</w:t>
      </w:r>
      <w:r>
        <w:rPr>
          <w:rFonts w:ascii="Noto Sans" w:hAnsi="Noto Sans" w:eastAsia="Noto Sans"/>
        </w:rPr>
        <w:t xml:space="preserve"> Light-judgment caster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ARTIFACT_GATED</w:t>
      </w:r>
    </w:p>
    <w:p>
      <w:pPr>
        <w:pStyle w:val="BestiaryField"/>
        <w:keepNext/>
        <w:widowControl/>
      </w:pPr>
      <w:r>
        <w:rPr>
          <w:rFonts w:ascii="Noto Sans" w:hAnsi="Noto Sans" w:eastAsia="Noto Sans"/>
          <w:b/>
        </w:rPr>
        <w:t>Visual:</w:t>
      </w:r>
      <w:r>
        <w:rPr>
          <w:rFonts w:ascii="Noto Sans" w:hAnsi="Noto Sans" w:eastAsia="Noto Sans"/>
        </w:rPr>
        <w:t xml:space="preserve"> Bone-thin preacher of blinding script and inverted radiance</w:t>
      </w:r>
    </w:p>
    <w:p>
      <w:pPr>
        <w:pStyle w:val="BestiaryField"/>
        <w:keepNext/>
        <w:widowControl/>
      </w:pPr>
      <w:r>
        <w:rPr>
          <w:rFonts w:ascii="Noto Sans" w:hAnsi="Noto Sans" w:eastAsia="Noto Sans"/>
          <w:b/>
        </w:rPr>
        <w:t>Behavior:</w:t>
      </w:r>
      <w:r>
        <w:rPr>
          <w:rFonts w:ascii="Noto Sans" w:hAnsi="Noto Sans" w:eastAsia="Noto Sans"/>
        </w:rPr>
        <w:t xml:space="preserve"> Casts flash-runes that invert direction or disorient interface logic.</w:t>
      </w:r>
    </w:p>
    <w:p>
      <w:pPr>
        <w:pStyle w:val="BestiaryField"/>
        <w:keepNext/>
        <w:widowControl/>
      </w:pPr>
      <w:r>
        <w:rPr>
          <w:rFonts w:ascii="Noto Sans" w:hAnsi="Noto Sans" w:eastAsia="Noto Sans"/>
          <w:b/>
        </w:rPr>
        <w:t>Counterplay:</w:t>
      </w:r>
      <w:r>
        <w:rPr>
          <w:rFonts w:ascii="Noto Sans" w:hAnsi="Noto Sans" w:eastAsia="Noto Sans"/>
        </w:rPr>
        <w:t xml:space="preserve"> Silence, </w:t>
      </w:r>
      <w:r>
        <w:rPr>
          <w:rFonts w:ascii="Noto Sans" w:hAnsi="Noto Sans" w:eastAsia="Noto Sans"/>
          <w:b/>
        </w:rPr>
        <w:t>Eburnean Dice</w:t>
      </w:r>
      <w:r>
        <w:rPr>
          <w:rFonts w:ascii="Noto Sans" w:hAnsi="Noto Sans" w:eastAsia="Noto Sans"/>
        </w:rPr>
        <w:t>, or resist through correct confession / ritual timing.</w:t>
      </w:r>
    </w:p>
    <w:p>
      <w:pPr>
        <w:pStyle w:val="BestiaryField"/>
        <w:widowControl/>
      </w:pPr>
      <w:r>
        <w:rPr>
          <w:rFonts w:ascii="Noto Sans" w:hAnsi="Noto Sans" w:eastAsia="Noto Sans"/>
          <w:b/>
        </w:rPr>
        <w:t>Notes:</w:t>
      </w:r>
      <w:r>
        <w:rPr>
          <w:rFonts w:ascii="Noto Sans" w:hAnsi="Noto Sans" w:eastAsia="Noto Sans"/>
        </w:rPr>
        <w:t xml:space="preserve"> Strong symbolic elite.</w:t>
      </w:r>
    </w:p>
    <w:p>
      <w:pPr>
        <w:pStyle w:val="Heading3"/>
        <w:widowControl/>
      </w:pPr>
      <w:r>
        <w:rPr>
          <w:rFonts w:ascii="Noto Sans" w:hAnsi="Noto Sans" w:eastAsia="Noto Sans"/>
        </w:rPr>
        <w:t>Citrine Golem</w:t>
      </w:r>
    </w:p>
    <w:p>
      <w:pPr>
        <w:pStyle w:val="BestiaryField"/>
        <w:keepNext/>
        <w:widowControl/>
      </w:pPr>
      <w:r>
        <w:rPr>
          <w:rFonts w:ascii="Noto Sans" w:hAnsi="Noto Sans" w:eastAsia="Noto Sans"/>
          <w:b/>
        </w:rPr>
        <w:t>Role:</w:t>
      </w:r>
      <w:r>
        <w:rPr>
          <w:rFonts w:ascii="Noto Sans" w:hAnsi="Noto Sans" w:eastAsia="Noto Sans"/>
        </w:rPr>
        <w:t xml:space="preserve"> Radiant construct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WEAK_TO(COBALT)</w:t>
      </w:r>
      <w:r>
        <w:rPr>
          <w:rFonts w:ascii="Noto Sans" w:hAnsi="Noto Sans" w:eastAsia="Noto Sans"/>
        </w:rPr>
        <w:t xml:space="preserve">, </w:t>
      </w:r>
      <w:r>
        <w:rPr>
          <w:rStyle w:val="InlineCode"/>
        </w:rPr>
        <w:t>ILLUSION_IMMUNE</w:t>
      </w:r>
    </w:p>
    <w:p>
      <w:pPr>
        <w:pStyle w:val="BestiaryField"/>
        <w:keepNext/>
        <w:widowControl/>
      </w:pPr>
      <w:r>
        <w:rPr>
          <w:rFonts w:ascii="Noto Sans" w:hAnsi="Noto Sans" w:eastAsia="Noto Sans"/>
          <w:b/>
        </w:rPr>
        <w:t>Visual:</w:t>
      </w:r>
      <w:r>
        <w:rPr>
          <w:rFonts w:ascii="Noto Sans" w:hAnsi="Noto Sans" w:eastAsia="Noto Sans"/>
        </w:rPr>
        <w:t xml:space="preserve"> Yellow crystal guardian with faceted joints and sun-prism chest</w:t>
      </w:r>
    </w:p>
    <w:p>
      <w:pPr>
        <w:pStyle w:val="BestiaryField"/>
        <w:keepNext/>
        <w:widowControl/>
      </w:pPr>
      <w:r>
        <w:rPr>
          <w:rFonts w:ascii="Noto Sans" w:hAnsi="Noto Sans" w:eastAsia="Noto Sans"/>
          <w:b/>
        </w:rPr>
        <w:t>Behavior:</w:t>
      </w:r>
      <w:r>
        <w:rPr>
          <w:rFonts w:ascii="Noto Sans" w:hAnsi="Noto Sans" w:eastAsia="Noto Sans"/>
        </w:rPr>
        <w:t xml:space="preserve"> Absorbs light-based pressure and retaliates with refracted bursts.</w:t>
      </w:r>
    </w:p>
    <w:p>
      <w:pPr>
        <w:pStyle w:val="BestiaryField"/>
        <w:keepNext/>
        <w:widowControl/>
      </w:pPr>
      <w:r>
        <w:rPr>
          <w:rFonts w:ascii="Noto Sans" w:hAnsi="Noto Sans" w:eastAsia="Noto Sans"/>
          <w:b/>
        </w:rPr>
        <w:t>Counterplay:</w:t>
      </w:r>
      <w:r>
        <w:rPr>
          <w:rFonts w:ascii="Noto Sans" w:hAnsi="Noto Sans" w:eastAsia="Noto Sans"/>
        </w:rPr>
        <w:t xml:space="preserve"> Cold, percussion, vibration, or terrain exploitation.</w:t>
      </w:r>
    </w:p>
    <w:p>
      <w:pPr>
        <w:pStyle w:val="BestiaryField"/>
        <w:widowControl/>
      </w:pPr>
      <w:r>
        <w:rPr>
          <w:rFonts w:ascii="Noto Sans" w:hAnsi="Noto Sans" w:eastAsia="Noto Sans"/>
          <w:b/>
        </w:rPr>
        <w:t>Notes:</w:t>
      </w:r>
      <w:r>
        <w:rPr>
          <w:rFonts w:ascii="Noto Sans" w:hAnsi="Noto Sans" w:eastAsia="Noto Sans"/>
        </w:rPr>
        <w:t xml:space="preserve"> Canonical illusion-immune construct.</w:t>
      </w:r>
    </w:p>
    <w:p>
      <w:pPr>
        <w:pStyle w:val="Heading3"/>
        <w:widowControl/>
      </w:pPr>
      <w:r>
        <w:rPr>
          <w:rFonts w:ascii="Noto Sans" w:hAnsi="Noto Sans" w:eastAsia="Noto Sans"/>
        </w:rPr>
        <w:t>Sunflare Marionette</w:t>
      </w:r>
    </w:p>
    <w:p>
      <w:pPr>
        <w:pStyle w:val="BestiaryField"/>
        <w:keepNext/>
        <w:widowControl/>
      </w:pPr>
      <w:r>
        <w:rPr>
          <w:rFonts w:ascii="Noto Sans" w:hAnsi="Noto Sans" w:eastAsia="Noto Sans"/>
          <w:b/>
        </w:rPr>
        <w:t>Role:</w:t>
      </w:r>
      <w:r>
        <w:rPr>
          <w:rFonts w:ascii="Noto Sans" w:hAnsi="Noto Sans" w:eastAsia="Noto Sans"/>
        </w:rPr>
        <w:t xml:space="preserve"> Sun-thread puppet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FEEDS_ON(YELLOW)</w:t>
      </w:r>
    </w:p>
    <w:p>
      <w:pPr>
        <w:pStyle w:val="BestiaryField"/>
        <w:keepNext/>
        <w:widowControl/>
      </w:pPr>
      <w:r>
        <w:rPr>
          <w:rFonts w:ascii="Noto Sans" w:hAnsi="Noto Sans" w:eastAsia="Noto Sans"/>
          <w:b/>
        </w:rPr>
        <w:t>Visual:</w:t>
      </w:r>
      <w:r>
        <w:rPr>
          <w:rFonts w:ascii="Noto Sans" w:hAnsi="Noto Sans" w:eastAsia="Noto Sans"/>
        </w:rPr>
        <w:t xml:space="preserve"> Glass-limbed puppet suspended on sunlight threads</w:t>
      </w:r>
    </w:p>
    <w:p>
      <w:pPr>
        <w:pStyle w:val="BestiaryField"/>
        <w:keepNext/>
        <w:widowControl/>
      </w:pPr>
      <w:r>
        <w:rPr>
          <w:rFonts w:ascii="Noto Sans" w:hAnsi="Noto Sans" w:eastAsia="Noto Sans"/>
          <w:b/>
        </w:rPr>
        <w:t>Behavior:</w:t>
      </w:r>
      <w:r>
        <w:rPr>
          <w:rFonts w:ascii="Noto Sans" w:hAnsi="Noto Sans" w:eastAsia="Noto Sans"/>
        </w:rPr>
        <w:t xml:space="preserve"> Dances on beams and creates self-healing hotspots in direct light.</w:t>
      </w:r>
    </w:p>
    <w:p>
      <w:pPr>
        <w:pStyle w:val="BestiaryField"/>
        <w:keepNext/>
        <w:widowControl/>
      </w:pPr>
      <w:r>
        <w:rPr>
          <w:rFonts w:ascii="Noto Sans" w:hAnsi="Noto Sans" w:eastAsia="Noto Sans"/>
          <w:b/>
        </w:rPr>
        <w:t>Counterplay:</w:t>
      </w:r>
      <w:r>
        <w:rPr>
          <w:rFonts w:ascii="Noto Sans" w:hAnsi="Noto Sans" w:eastAsia="Noto Sans"/>
        </w:rPr>
        <w:t xml:space="preserve"> Smoke, shadow, thread severing, or moving the fight into obscured space.</w:t>
      </w:r>
    </w:p>
    <w:p>
      <w:pPr>
        <w:pStyle w:val="BestiaryField"/>
        <w:widowControl/>
      </w:pPr>
      <w:r>
        <w:rPr>
          <w:rFonts w:ascii="Noto Sans" w:hAnsi="Noto Sans" w:eastAsia="Noto Sans"/>
          <w:b/>
        </w:rPr>
        <w:t>Notes:</w:t>
      </w:r>
      <w:r>
        <w:rPr>
          <w:rFonts w:ascii="Noto Sans" w:hAnsi="Noto Sans" w:eastAsia="Noto Sans"/>
        </w:rPr>
        <w:t xml:space="preserve"> Makes daylight itself part of the arena.</w:t>
      </w:r>
    </w:p>
    <w:p>
      <w:pPr>
        <w:pStyle w:val="Heading3"/>
        <w:widowControl/>
      </w:pPr>
      <w:r>
        <w:rPr>
          <w:rFonts w:ascii="Noto Sans" w:hAnsi="Noto Sans" w:eastAsia="Noto Sans"/>
        </w:rPr>
        <w:t>Sundial Scarwalker</w:t>
      </w:r>
    </w:p>
    <w:p>
      <w:pPr>
        <w:pStyle w:val="BestiaryField"/>
        <w:keepNext/>
        <w:widowControl/>
      </w:pPr>
      <w:r>
        <w:rPr>
          <w:rFonts w:ascii="Noto Sans" w:hAnsi="Noto Sans" w:eastAsia="Noto Sans"/>
          <w:b/>
        </w:rPr>
        <w:t>Role:</w:t>
      </w:r>
      <w:r>
        <w:rPr>
          <w:rFonts w:ascii="Noto Sans" w:hAnsi="Noto Sans" w:eastAsia="Noto Sans"/>
        </w:rPr>
        <w:t xml:space="preserve"> Timing duelist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META</w:t>
      </w:r>
    </w:p>
    <w:p>
      <w:pPr>
        <w:pStyle w:val="BestiaryField"/>
        <w:keepNext/>
        <w:widowControl/>
      </w:pPr>
      <w:r>
        <w:rPr>
          <w:rFonts w:ascii="Noto Sans" w:hAnsi="Noto Sans" w:eastAsia="Noto Sans"/>
          <w:b/>
        </w:rPr>
        <w:t>Visual:</w:t>
      </w:r>
      <w:r>
        <w:rPr>
          <w:rFonts w:ascii="Noto Sans" w:hAnsi="Noto Sans" w:eastAsia="Noto Sans"/>
        </w:rPr>
        <w:t xml:space="preserve"> Sandstone warrior whose posture aligns to the shifting shadow arc</w:t>
      </w:r>
    </w:p>
    <w:p>
      <w:pPr>
        <w:pStyle w:val="BestiaryField"/>
        <w:keepNext/>
        <w:widowControl/>
      </w:pPr>
      <w:r>
        <w:rPr>
          <w:rFonts w:ascii="Noto Sans" w:hAnsi="Noto Sans" w:eastAsia="Noto Sans"/>
          <w:b/>
        </w:rPr>
        <w:t>Behavior:</w:t>
      </w:r>
      <w:r>
        <w:rPr>
          <w:rFonts w:ascii="Noto Sans" w:hAnsi="Noto Sans" w:eastAsia="Noto Sans"/>
        </w:rPr>
        <w:t xml:space="preserve"> Mimics your movement with delay and strikes based on sun position.</w:t>
      </w:r>
    </w:p>
    <w:p>
      <w:pPr>
        <w:pStyle w:val="BestiaryField"/>
        <w:keepNext/>
        <w:widowControl/>
      </w:pPr>
      <w:r>
        <w:rPr>
          <w:rFonts w:ascii="Noto Sans" w:hAnsi="Noto Sans" w:eastAsia="Noto Sans"/>
          <w:b/>
        </w:rPr>
        <w:t>Counterplay:</w:t>
      </w:r>
      <w:r>
        <w:rPr>
          <w:rFonts w:ascii="Noto Sans" w:hAnsi="Noto Sans" w:eastAsia="Noto Sans"/>
        </w:rPr>
        <w:t xml:space="preserve"> Stutter-step, shadow manipulation, or forcing phase misread.</w:t>
      </w:r>
    </w:p>
    <w:p>
      <w:pPr>
        <w:pStyle w:val="BestiaryField"/>
        <w:widowControl/>
      </w:pPr>
      <w:r>
        <w:rPr>
          <w:rFonts w:ascii="Noto Sans" w:hAnsi="Noto Sans" w:eastAsia="Noto Sans"/>
          <w:b/>
        </w:rPr>
        <w:t>Notes:</w:t>
      </w:r>
      <w:r>
        <w:rPr>
          <w:rFonts w:ascii="Noto Sans" w:hAnsi="Noto Sans" w:eastAsia="Noto Sans"/>
        </w:rPr>
        <w:t xml:space="preserve"> Excellent for time-and-space duel arenas.</w:t>
      </w:r>
    </w:p>
    <w:p>
      <w:pPr>
        <w:pStyle w:val="Heading3"/>
        <w:widowControl/>
      </w:pPr>
      <w:r>
        <w:rPr>
          <w:rFonts w:ascii="Noto Sans" w:hAnsi="Noto Sans" w:eastAsia="Noto Sans"/>
        </w:rPr>
        <w:t>Mirrorthirst Wyrm</w:t>
      </w:r>
    </w:p>
    <w:p>
      <w:pPr>
        <w:pStyle w:val="BestiaryField"/>
        <w:keepNext/>
        <w:widowControl/>
      </w:pPr>
      <w:r>
        <w:rPr>
          <w:rFonts w:ascii="Noto Sans" w:hAnsi="Noto Sans" w:eastAsia="Noto Sans"/>
          <w:b/>
        </w:rPr>
        <w:t>Role:</w:t>
      </w:r>
      <w:r>
        <w:rPr>
          <w:rFonts w:ascii="Noto Sans" w:hAnsi="Noto Sans" w:eastAsia="Noto Sans"/>
        </w:rPr>
        <w:t xml:space="preserve"> Mirage burrower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ENVIRONMENT_TRIGGER</w:t>
      </w:r>
    </w:p>
    <w:p>
      <w:pPr>
        <w:pStyle w:val="BestiaryField"/>
        <w:keepNext/>
        <w:widowControl/>
      </w:pPr>
      <w:r>
        <w:rPr>
          <w:rFonts w:ascii="Noto Sans" w:hAnsi="Noto Sans" w:eastAsia="Noto Sans"/>
          <w:b/>
        </w:rPr>
        <w:t>Visual:</w:t>
      </w:r>
      <w:r>
        <w:rPr>
          <w:rFonts w:ascii="Noto Sans" w:hAnsi="Noto Sans" w:eastAsia="Noto Sans"/>
        </w:rPr>
        <w:t xml:space="preserve"> Sand-swimming serpent visible only in surface shimmer</w:t>
      </w:r>
    </w:p>
    <w:p>
      <w:pPr>
        <w:pStyle w:val="BestiaryField"/>
        <w:keepNext/>
        <w:widowControl/>
      </w:pPr>
      <w:r>
        <w:rPr>
          <w:rFonts w:ascii="Noto Sans" w:hAnsi="Noto Sans" w:eastAsia="Noto Sans"/>
          <w:b/>
        </w:rPr>
        <w:t>Behavior:</w:t>
      </w:r>
      <w:r>
        <w:rPr>
          <w:rFonts w:ascii="Noto Sans" w:hAnsi="Noto Sans" w:eastAsia="Noto Sans"/>
        </w:rPr>
        <w:t xml:space="preserve"> Surfaces under high heat / daylight conditions and punishes static play.</w:t>
      </w:r>
    </w:p>
    <w:p>
      <w:pPr>
        <w:pStyle w:val="BestiaryField"/>
        <w:keepNext/>
        <w:widowControl/>
      </w:pPr>
      <w:r>
        <w:rPr>
          <w:rFonts w:ascii="Noto Sans" w:hAnsi="Noto Sans" w:eastAsia="Noto Sans"/>
          <w:b/>
        </w:rPr>
        <w:t>Counterplay:</w:t>
      </w:r>
      <w:r>
        <w:rPr>
          <w:rFonts w:ascii="Noto Sans" w:hAnsi="Noto Sans" w:eastAsia="Noto Sans"/>
        </w:rPr>
        <w:t xml:space="preserve"> Lure with illusion or rhythm, detect with sound, punish on emergence.</w:t>
      </w:r>
    </w:p>
    <w:p>
      <w:pPr>
        <w:pStyle w:val="BestiaryField"/>
        <w:widowControl/>
      </w:pPr>
      <w:r>
        <w:rPr>
          <w:rFonts w:ascii="Noto Sans" w:hAnsi="Noto Sans" w:eastAsia="Noto Sans"/>
          <w:b/>
        </w:rPr>
        <w:t>Notes:</w:t>
      </w:r>
      <w:r>
        <w:rPr>
          <w:rFonts w:ascii="Noto Sans" w:hAnsi="Noto Sans" w:eastAsia="Noto Sans"/>
        </w:rPr>
        <w:t xml:space="preserve"> One of Luxeran’s iconic large predators.</w:t>
      </w:r>
    </w:p>
    <w:p>
      <w:pPr>
        <w:spacing w:before="80" w:after="100"/>
        <w:pBdr>
          <w:bottom w:val="single" w:sz="5" w:space="1" w:color="B8B8B8"/>
        </w:pBdr>
        <w:widowControl/>
      </w:pPr>
    </w:p>
    <w:p>
      <w:pPr>
        <w:pStyle w:val="Heading1"/>
        <w:widowControl/>
      </w:pPr>
      <w:r>
        <w:rPr>
          <w:rFonts w:ascii="Noto Sans" w:hAnsi="Noto Sans" w:eastAsia="Noto Sans"/>
        </w:rPr>
        <w:t>🤎 Auralith — The Dimming Hollow</w:t>
      </w:r>
    </w:p>
    <w:p>
      <w:pPr>
        <w:widowControl/>
      </w:pPr>
      <w:r>
        <w:rPr>
          <w:rFonts w:ascii="Noto Sans" w:hAnsi="Noto Sans" w:eastAsia="Noto Sans"/>
        </w:rPr>
        <w:t>A region of ash, residue, failed preservation, and truth trapped in remains. Auralith enemies are heavy with moral and mnemonic pressure.</w:t>
      </w:r>
    </w:p>
    <w:p>
      <w:pPr>
        <w:pStyle w:val="Heading2"/>
        <w:widowControl/>
      </w:pPr>
      <w:r>
        <w:rPr>
          <w:rFonts w:ascii="Noto Sans" w:hAnsi="Noto Sans" w:eastAsia="Noto Sans"/>
        </w:rPr>
        <w:t>Auralith Enemy Themes</w:t>
      </w:r>
    </w:p>
    <w:p>
      <w:pPr>
        <w:pStyle w:val="ListBullet"/>
        <w:widowControl/>
      </w:pPr>
      <w:r>
        <w:rPr>
          <w:rFonts w:ascii="Noto Sans" w:hAnsi="Noto Sans" w:eastAsia="Noto Sans"/>
        </w:rPr>
        <w:t>residue and unfinished dead</w:t>
      </w:r>
    </w:p>
    <w:p>
      <w:pPr>
        <w:pStyle w:val="ListBullet"/>
        <w:widowControl/>
      </w:pPr>
      <w:r>
        <w:rPr>
          <w:rFonts w:ascii="Noto Sans" w:hAnsi="Noto Sans" w:eastAsia="Noto Sans"/>
        </w:rPr>
        <w:t>past-self hostility</w:t>
      </w:r>
    </w:p>
    <w:p>
      <w:pPr>
        <w:pStyle w:val="ListBullet"/>
        <w:widowControl/>
      </w:pPr>
      <w:r>
        <w:rPr>
          <w:rFonts w:ascii="Noto Sans" w:hAnsi="Noto Sans" w:eastAsia="Noto Sans"/>
        </w:rPr>
        <w:t>fear and confession pressure</w:t>
      </w:r>
    </w:p>
    <w:p>
      <w:pPr>
        <w:pStyle w:val="ListBullet"/>
        <w:widowControl/>
      </w:pPr>
      <w:r>
        <w:rPr>
          <w:rFonts w:ascii="Noto Sans" w:hAnsi="Noto Sans" w:eastAsia="Noto Sans"/>
        </w:rPr>
        <w:t>soul-binding and alchemical instability</w:t>
      </w:r>
    </w:p>
    <w:p>
      <w:pPr>
        <w:pStyle w:val="ListBullet"/>
        <w:widowControl/>
      </w:pPr>
      <w:r>
        <w:rPr>
          <w:rFonts w:ascii="Noto Sans" w:hAnsi="Noto Sans" w:eastAsia="Noto Sans"/>
        </w:rPr>
        <w:t>witness logic</w:t>
      </w:r>
    </w:p>
    <w:p>
      <w:pPr>
        <w:pStyle w:val="ListBullet"/>
        <w:widowControl/>
      </w:pPr>
      <w:r>
        <w:rPr>
          <w:rFonts w:ascii="Noto Sans" w:hAnsi="Noto Sans" w:eastAsia="Noto Sans"/>
        </w:rPr>
        <w:t>judgment rather than predation</w:t>
      </w:r>
    </w:p>
    <w:p>
      <w:pPr>
        <w:pStyle w:val="Heading3"/>
        <w:widowControl/>
      </w:pPr>
      <w:r>
        <w:rPr>
          <w:rFonts w:ascii="Noto Sans" w:hAnsi="Noto Sans" w:eastAsia="Noto Sans"/>
        </w:rPr>
        <w:t>Memory Husk</w:t>
      </w:r>
    </w:p>
    <w:p>
      <w:pPr>
        <w:pStyle w:val="BestiaryField"/>
        <w:keepNext/>
        <w:widowControl/>
      </w:pPr>
      <w:r>
        <w:rPr>
          <w:rFonts w:ascii="Noto Sans" w:hAnsi="Noto Sans" w:eastAsia="Noto Sans"/>
          <w:b/>
        </w:rPr>
        <w:t>Role:</w:t>
      </w:r>
      <w:r>
        <w:rPr>
          <w:rFonts w:ascii="Noto Sans" w:hAnsi="Noto Sans" w:eastAsia="Noto Sans"/>
        </w:rPr>
        <w:t xml:space="preserve"> Past-self shell</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ECHOABLE</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Hollow body carrying gestures, skills, or equipment traces from earlier player states</w:t>
      </w:r>
    </w:p>
    <w:p>
      <w:pPr>
        <w:pStyle w:val="BestiaryField"/>
        <w:keepNext/>
        <w:widowControl/>
      </w:pPr>
      <w:r>
        <w:rPr>
          <w:rFonts w:ascii="Noto Sans" w:hAnsi="Noto Sans" w:eastAsia="Noto Sans"/>
          <w:b/>
        </w:rPr>
        <w:t>Behavior:</w:t>
      </w:r>
      <w:r>
        <w:rPr>
          <w:rFonts w:ascii="Noto Sans" w:hAnsi="Noto Sans" w:eastAsia="Noto Sans"/>
        </w:rPr>
        <w:t xml:space="preserve"> Mirrors prior play patterns or relic dependence.</w:t>
      </w:r>
    </w:p>
    <w:p>
      <w:pPr>
        <w:pStyle w:val="BestiaryField"/>
        <w:keepNext/>
        <w:widowControl/>
      </w:pPr>
      <w:r>
        <w:rPr>
          <w:rFonts w:ascii="Noto Sans" w:hAnsi="Noto Sans" w:eastAsia="Noto Sans"/>
          <w:b/>
        </w:rPr>
        <w:t>Counterplay:</w:t>
      </w:r>
      <w:r>
        <w:rPr>
          <w:rFonts w:ascii="Noto Sans" w:hAnsi="Noto Sans" w:eastAsia="Noto Sans"/>
        </w:rPr>
        <w:t xml:space="preserve"> Memory/dialogue sequence, identity acknowledgment, or refusal of repeated behavior.</w:t>
      </w:r>
    </w:p>
    <w:p>
      <w:pPr>
        <w:pStyle w:val="BestiaryField"/>
        <w:widowControl/>
      </w:pPr>
      <w:r>
        <w:rPr>
          <w:rFonts w:ascii="Noto Sans" w:hAnsi="Noto Sans" w:eastAsia="Noto Sans"/>
          <w:b/>
        </w:rPr>
        <w:t>Notes:</w:t>
      </w:r>
      <w:r>
        <w:rPr>
          <w:rFonts w:ascii="Noto Sans" w:hAnsi="Noto Sans" w:eastAsia="Noto Sans"/>
        </w:rPr>
        <w:t xml:space="preserve"> Strongest direct expression of Auralith’s forensic memory.</w:t>
      </w:r>
    </w:p>
    <w:p>
      <w:pPr>
        <w:pStyle w:val="Heading3"/>
        <w:widowControl/>
      </w:pPr>
      <w:r>
        <w:rPr>
          <w:rFonts w:ascii="Noto Sans" w:hAnsi="Noto Sans" w:eastAsia="Noto Sans"/>
        </w:rPr>
        <w:t>Sootshade Collector</w:t>
      </w:r>
    </w:p>
    <w:p>
      <w:pPr>
        <w:pStyle w:val="BestiaryField"/>
        <w:keepNext/>
        <w:widowControl/>
      </w:pPr>
      <w:r>
        <w:rPr>
          <w:rFonts w:ascii="Noto Sans" w:hAnsi="Noto Sans" w:eastAsia="Noto Sans"/>
          <w:b/>
        </w:rPr>
        <w:t>Role:</w:t>
      </w:r>
      <w:r>
        <w:rPr>
          <w:rFonts w:ascii="Noto Sans" w:hAnsi="Noto Sans" w:eastAsia="Noto Sans"/>
        </w:rPr>
        <w:t xml:space="preserve"> Trauma archivist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Ash-and-parchment specter wrapped in black script haze</w:t>
      </w:r>
    </w:p>
    <w:p>
      <w:pPr>
        <w:pStyle w:val="BestiaryField"/>
        <w:keepNext/>
        <w:widowControl/>
      </w:pPr>
      <w:r>
        <w:rPr>
          <w:rFonts w:ascii="Noto Sans" w:hAnsi="Noto Sans" w:eastAsia="Noto Sans"/>
          <w:b/>
        </w:rPr>
        <w:t>Behavior:</w:t>
      </w:r>
      <w:r>
        <w:rPr>
          <w:rFonts w:ascii="Noto Sans" w:hAnsi="Noto Sans" w:eastAsia="Noto Sans"/>
        </w:rPr>
        <w:t xml:space="preserve"> Fills the area with trauma fog, stealing clarity and emotional orientation.</w:t>
      </w:r>
    </w:p>
    <w:p>
      <w:pPr>
        <w:pStyle w:val="BestiaryField"/>
        <w:keepNext/>
        <w:widowControl/>
      </w:pPr>
      <w:r>
        <w:rPr>
          <w:rFonts w:ascii="Noto Sans" w:hAnsi="Noto Sans" w:eastAsia="Noto Sans"/>
          <w:b/>
        </w:rPr>
        <w:t>Counterplay:</w:t>
      </w:r>
      <w:r>
        <w:rPr>
          <w:rFonts w:ascii="Noto Sans" w:hAnsi="Noto Sans" w:eastAsia="Noto Sans"/>
        </w:rPr>
        <w:t xml:space="preserve"> Silence, lantern use, truthful dialogue, or confession-state resolution.</w:t>
      </w:r>
    </w:p>
    <w:p>
      <w:pPr>
        <w:pStyle w:val="BestiaryField"/>
        <w:widowControl/>
      </w:pPr>
      <w:r>
        <w:rPr>
          <w:rFonts w:ascii="Noto Sans" w:hAnsi="Noto Sans" w:eastAsia="Noto Sans"/>
          <w:b/>
        </w:rPr>
        <w:t>Notes:</w:t>
      </w:r>
      <w:r>
        <w:rPr>
          <w:rFonts w:ascii="Noto Sans" w:hAnsi="Noto Sans" w:eastAsia="Noto Sans"/>
        </w:rPr>
        <w:t xml:space="preserve"> Connects Auralith to record-keeping as threat.</w:t>
      </w:r>
    </w:p>
    <w:p>
      <w:pPr>
        <w:pStyle w:val="Heading3"/>
        <w:widowControl/>
      </w:pPr>
      <w:r>
        <w:rPr>
          <w:rFonts w:ascii="Noto Sans" w:hAnsi="Noto Sans" w:eastAsia="Noto Sans"/>
        </w:rPr>
        <w:t>Caput Marionette</w:t>
      </w:r>
    </w:p>
    <w:p>
      <w:pPr>
        <w:pStyle w:val="BestiaryField"/>
        <w:keepNext/>
        <w:widowControl/>
      </w:pPr>
      <w:r>
        <w:rPr>
          <w:rFonts w:ascii="Noto Sans" w:hAnsi="Noto Sans" w:eastAsia="Noto Sans"/>
          <w:b/>
        </w:rPr>
        <w:t>Role:</w:t>
      </w:r>
      <w:r>
        <w:rPr>
          <w:rFonts w:ascii="Noto Sans" w:hAnsi="Noto Sans" w:eastAsia="Noto Sans"/>
        </w:rPr>
        <w:t xml:space="preserve"> Corpse puppet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CONSTRUCT</w:t>
      </w:r>
    </w:p>
    <w:p>
      <w:pPr>
        <w:pStyle w:val="BestiaryField"/>
        <w:keepNext/>
        <w:widowControl/>
      </w:pPr>
      <w:r>
        <w:rPr>
          <w:rFonts w:ascii="Noto Sans" w:hAnsi="Noto Sans" w:eastAsia="Noto Sans"/>
          <w:b/>
        </w:rPr>
        <w:t>Visual:</w:t>
      </w:r>
      <w:r>
        <w:rPr>
          <w:rFonts w:ascii="Noto Sans" w:hAnsi="Noto Sans" w:eastAsia="Noto Sans"/>
        </w:rPr>
        <w:t xml:space="preserve"> Death-puppet animated by necro-alchemical residues and relic hooks</w:t>
      </w:r>
    </w:p>
    <w:p>
      <w:pPr>
        <w:pStyle w:val="BestiaryField"/>
        <w:keepNext/>
        <w:widowControl/>
      </w:pPr>
      <w:r>
        <w:rPr>
          <w:rFonts w:ascii="Noto Sans" w:hAnsi="Noto Sans" w:eastAsia="Noto Sans"/>
          <w:b/>
        </w:rPr>
        <w:t>Behavior:</w:t>
      </w:r>
      <w:r>
        <w:rPr>
          <w:rFonts w:ascii="Noto Sans" w:hAnsi="Noto Sans" w:eastAsia="Noto Sans"/>
        </w:rPr>
        <w:t xml:space="preserve"> Activates around certain relic states and releases a death cloud if destroyed carelessly.</w:t>
      </w:r>
    </w:p>
    <w:p>
      <w:pPr>
        <w:pStyle w:val="BestiaryField"/>
        <w:keepNext/>
        <w:widowControl/>
      </w:pPr>
      <w:r>
        <w:rPr>
          <w:rFonts w:ascii="Noto Sans" w:hAnsi="Noto Sans" w:eastAsia="Noto Sans"/>
          <w:b/>
        </w:rPr>
        <w:t>Counterplay:</w:t>
      </w:r>
      <w:r>
        <w:rPr>
          <w:rFonts w:ascii="Noto Sans" w:hAnsi="Noto Sans" w:eastAsia="Noto Sans"/>
        </w:rPr>
        <w:t xml:space="preserve"> Dispelling, venting death gas, or controlled disable.</w:t>
      </w:r>
    </w:p>
    <w:p>
      <w:pPr>
        <w:pStyle w:val="BestiaryField"/>
        <w:widowControl/>
      </w:pPr>
      <w:r>
        <w:rPr>
          <w:rFonts w:ascii="Noto Sans" w:hAnsi="Noto Sans" w:eastAsia="Noto Sans"/>
          <w:b/>
        </w:rPr>
        <w:t>Notes:</w:t>
      </w:r>
      <w:r>
        <w:rPr>
          <w:rFonts w:ascii="Noto Sans" w:hAnsi="Noto Sans" w:eastAsia="Noto Sans"/>
        </w:rPr>
        <w:t xml:space="preserve"> Useful in vault and lab spaces.</w:t>
      </w:r>
    </w:p>
    <w:p>
      <w:pPr>
        <w:pStyle w:val="Heading3"/>
        <w:widowControl/>
      </w:pPr>
      <w:r>
        <w:rPr>
          <w:rFonts w:ascii="Noto Sans" w:hAnsi="Noto Sans" w:eastAsia="Noto Sans"/>
        </w:rPr>
        <w:t>Ochre Golem</w:t>
      </w:r>
    </w:p>
    <w:p>
      <w:pPr>
        <w:pStyle w:val="BestiaryField"/>
        <w:keepNext/>
        <w:widowControl/>
      </w:pPr>
      <w:r>
        <w:rPr>
          <w:rFonts w:ascii="Noto Sans" w:hAnsi="Noto Sans" w:eastAsia="Noto Sans"/>
          <w:b/>
        </w:rPr>
        <w:t>Role:</w:t>
      </w:r>
      <w:r>
        <w:rPr>
          <w:rFonts w:ascii="Noto Sans" w:hAnsi="Noto Sans" w:eastAsia="Noto Sans"/>
        </w:rPr>
        <w:t xml:space="preserve"> Deliberate guardian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NONVIOLENT_OPTION</w:t>
      </w:r>
      <w:r>
        <w:rPr>
          <w:rFonts w:ascii="Noto Sans" w:hAnsi="Noto Sans" w:eastAsia="Noto Sans"/>
        </w:rPr>
        <w:t xml:space="preserve">, </w:t>
      </w:r>
      <w:r>
        <w:rPr>
          <w:rStyle w:val="InlineCode"/>
        </w:rPr>
        <w:t>WEAK_TO(COBALT)</w:t>
      </w:r>
    </w:p>
    <w:p>
      <w:pPr>
        <w:pStyle w:val="BestiaryField"/>
        <w:keepNext/>
        <w:widowControl/>
      </w:pPr>
      <w:r>
        <w:rPr>
          <w:rFonts w:ascii="Noto Sans" w:hAnsi="Noto Sans" w:eastAsia="Noto Sans"/>
          <w:b/>
        </w:rPr>
        <w:t>Visual:</w:t>
      </w:r>
      <w:r>
        <w:rPr>
          <w:rFonts w:ascii="Noto Sans" w:hAnsi="Noto Sans" w:eastAsia="Noto Sans"/>
        </w:rPr>
        <w:t xml:space="preserve"> Heavy clay-and-memory token guardian with deliberate pace</w:t>
      </w:r>
    </w:p>
    <w:p>
      <w:pPr>
        <w:pStyle w:val="BestiaryField"/>
        <w:keepNext/>
        <w:widowControl/>
      </w:pPr>
      <w:r>
        <w:rPr>
          <w:rFonts w:ascii="Noto Sans" w:hAnsi="Noto Sans" w:eastAsia="Noto Sans"/>
          <w:b/>
        </w:rPr>
        <w:t>Behavior:</w:t>
      </w:r>
      <w:r>
        <w:rPr>
          <w:rFonts w:ascii="Noto Sans" w:hAnsi="Noto Sans" w:eastAsia="Noto Sans"/>
        </w:rPr>
        <w:t xml:space="preserve"> Activates when preservation is threatened and escalates to lethal force only if pressed.</w:t>
      </w:r>
    </w:p>
    <w:p>
      <w:pPr>
        <w:pStyle w:val="BestiaryField"/>
        <w:keepNext/>
        <w:widowControl/>
      </w:pPr>
      <w:r>
        <w:rPr>
          <w:rFonts w:ascii="Noto Sans" w:hAnsi="Noto Sans" w:eastAsia="Noto Sans"/>
          <w:b/>
        </w:rPr>
        <w:t>Counterplay:</w:t>
      </w:r>
      <w:r>
        <w:rPr>
          <w:rFonts w:ascii="Noto Sans" w:hAnsi="Noto Sans" w:eastAsia="Noto Sans"/>
        </w:rPr>
        <w:t xml:space="preserve"> Pacification, route puzzle, or cold/percussion break.</w:t>
      </w:r>
    </w:p>
    <w:p>
      <w:pPr>
        <w:pStyle w:val="BestiaryField"/>
        <w:widowControl/>
      </w:pPr>
      <w:r>
        <w:rPr>
          <w:rFonts w:ascii="Noto Sans" w:hAnsi="Noto Sans" w:eastAsia="Noto Sans"/>
          <w:b/>
        </w:rPr>
        <w:t>Notes:</w:t>
      </w:r>
      <w:r>
        <w:rPr>
          <w:rFonts w:ascii="Noto Sans" w:hAnsi="Noto Sans" w:eastAsia="Noto Sans"/>
        </w:rPr>
        <w:t xml:space="preserve"> Strong "not everything here is hostile first" encounter.</w:t>
      </w:r>
    </w:p>
    <w:p>
      <w:pPr>
        <w:pStyle w:val="Heading3"/>
        <w:widowControl/>
      </w:pPr>
      <w:r>
        <w:rPr>
          <w:rFonts w:ascii="Noto Sans" w:hAnsi="Noto Sans" w:eastAsia="Noto Sans"/>
        </w:rPr>
        <w:t>Rustworn Judge</w:t>
      </w:r>
    </w:p>
    <w:p>
      <w:pPr>
        <w:pStyle w:val="BestiaryField"/>
        <w:keepNext/>
        <w:widowControl/>
      </w:pPr>
      <w:r>
        <w:rPr>
          <w:rFonts w:ascii="Noto Sans" w:hAnsi="Noto Sans" w:eastAsia="Noto Sans"/>
          <w:b/>
        </w:rPr>
        <w:t>Role:</w:t>
      </w:r>
      <w:r>
        <w:rPr>
          <w:rFonts w:ascii="Noto Sans" w:hAnsi="Noto Sans" w:eastAsia="Noto Sans"/>
        </w:rPr>
        <w:t xml:space="preserve"> Trial specter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Ancient armored arbiter whose face is hidden behind corroded legal iron</w:t>
      </w:r>
    </w:p>
    <w:p>
      <w:pPr>
        <w:pStyle w:val="BestiaryField"/>
        <w:keepNext/>
        <w:widowControl/>
      </w:pPr>
      <w:r>
        <w:rPr>
          <w:rFonts w:ascii="Noto Sans" w:hAnsi="Noto Sans" w:eastAsia="Noto Sans"/>
          <w:b/>
        </w:rPr>
        <w:t>Behavior:</w:t>
      </w:r>
      <w:r>
        <w:rPr>
          <w:rFonts w:ascii="Noto Sans" w:hAnsi="Noto Sans" w:eastAsia="Noto Sans"/>
        </w:rPr>
        <w:t xml:space="preserve"> Disables HUD cues and forces a stripped-down duel.</w:t>
      </w:r>
    </w:p>
    <w:p>
      <w:pPr>
        <w:pStyle w:val="BestiaryField"/>
        <w:keepNext/>
        <w:widowControl/>
      </w:pPr>
      <w:r>
        <w:rPr>
          <w:rFonts w:ascii="Noto Sans" w:hAnsi="Noto Sans" w:eastAsia="Noto Sans"/>
          <w:b/>
        </w:rPr>
        <w:t>Counterplay:</w:t>
      </w:r>
      <w:r>
        <w:rPr>
          <w:rFonts w:ascii="Noto Sans" w:hAnsi="Noto Sans" w:eastAsia="Noto Sans"/>
        </w:rPr>
        <w:t xml:space="preserve"> Bluff, truthful response, or duel-by-rule rather than aggression alone.</w:t>
      </w:r>
    </w:p>
    <w:p>
      <w:pPr>
        <w:pStyle w:val="BestiaryField"/>
        <w:widowControl/>
      </w:pPr>
      <w:r>
        <w:rPr>
          <w:rFonts w:ascii="Noto Sans" w:hAnsi="Noto Sans" w:eastAsia="Noto Sans"/>
          <w:b/>
        </w:rPr>
        <w:t>Notes:</w:t>
      </w:r>
      <w:r>
        <w:rPr>
          <w:rFonts w:ascii="Noto Sans" w:hAnsi="Noto Sans" w:eastAsia="Noto Sans"/>
        </w:rPr>
        <w:t xml:space="preserve"> One of Auralith’s best dialogue-combat hybrids.</w:t>
      </w:r>
    </w:p>
    <w:p>
      <w:pPr>
        <w:pStyle w:val="Heading3"/>
        <w:widowControl/>
      </w:pPr>
      <w:r>
        <w:rPr>
          <w:rFonts w:ascii="Noto Sans" w:hAnsi="Noto Sans" w:eastAsia="Noto Sans"/>
        </w:rPr>
        <w:t>Wickbone Lantern</w:t>
      </w:r>
    </w:p>
    <w:p>
      <w:pPr>
        <w:pStyle w:val="BestiaryField"/>
        <w:keepNext/>
        <w:widowControl/>
      </w:pPr>
      <w:r>
        <w:rPr>
          <w:rFonts w:ascii="Noto Sans" w:hAnsi="Noto Sans" w:eastAsia="Noto Sans"/>
          <w:b/>
        </w:rPr>
        <w:t>Role:</w:t>
      </w:r>
      <w:r>
        <w:rPr>
          <w:rFonts w:ascii="Noto Sans" w:hAnsi="Noto Sans" w:eastAsia="Noto Sans"/>
        </w:rPr>
        <w:t xml:space="preserve"> Soul trap lure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REVENANT</w:t>
      </w:r>
    </w:p>
    <w:p>
      <w:pPr>
        <w:pStyle w:val="BestiaryField"/>
        <w:keepNext/>
        <w:widowControl/>
      </w:pPr>
      <w:r>
        <w:rPr>
          <w:rFonts w:ascii="Noto Sans" w:hAnsi="Noto Sans" w:eastAsia="Noto Sans"/>
          <w:b/>
        </w:rPr>
        <w:t>Visual:</w:t>
      </w:r>
      <w:r>
        <w:rPr>
          <w:rFonts w:ascii="Noto Sans" w:hAnsi="Noto Sans" w:eastAsia="Noto Sans"/>
        </w:rPr>
        <w:t xml:space="preserve"> Ribcage lantern carried by a stumbling dead attendant</w:t>
      </w:r>
    </w:p>
    <w:p>
      <w:pPr>
        <w:pStyle w:val="BestiaryField"/>
        <w:keepNext/>
        <w:widowControl/>
      </w:pPr>
      <w:r>
        <w:rPr>
          <w:rFonts w:ascii="Noto Sans" w:hAnsi="Noto Sans" w:eastAsia="Noto Sans"/>
          <w:b/>
        </w:rPr>
        <w:t>Behavior:</w:t>
      </w:r>
      <w:r>
        <w:rPr>
          <w:rFonts w:ascii="Noto Sans" w:hAnsi="Noto Sans" w:eastAsia="Noto Sans"/>
        </w:rPr>
        <w:t xml:space="preserve"> Draws player and spirits alike into trapped zones; may follow until dismissed correctly.</w:t>
      </w:r>
    </w:p>
    <w:p>
      <w:pPr>
        <w:pStyle w:val="BestiaryField"/>
        <w:keepNext/>
        <w:widowControl/>
      </w:pPr>
      <w:r>
        <w:rPr>
          <w:rFonts w:ascii="Noto Sans" w:hAnsi="Noto Sans" w:eastAsia="Noto Sans"/>
          <w:b/>
        </w:rPr>
        <w:t>Counterplay:</w:t>
      </w:r>
      <w:r>
        <w:rPr>
          <w:rFonts w:ascii="Noto Sans" w:hAnsi="Noto Sans" w:eastAsia="Noto Sans"/>
        </w:rPr>
        <w:t xml:space="preserve"> Flame transfer, relic logic, or severing the binding thread rather than the body.</w:t>
      </w:r>
    </w:p>
    <w:p>
      <w:pPr>
        <w:pStyle w:val="BestiaryField"/>
        <w:widowControl/>
      </w:pPr>
      <w:r>
        <w:rPr>
          <w:rFonts w:ascii="Noto Sans" w:hAnsi="Noto Sans" w:eastAsia="Noto Sans"/>
          <w:b/>
        </w:rPr>
        <w:t>Notes:</w:t>
      </w:r>
      <w:r>
        <w:rPr>
          <w:rFonts w:ascii="Noto Sans" w:hAnsi="Noto Sans" w:eastAsia="Noto Sans"/>
        </w:rPr>
        <w:t xml:space="preserve"> Strong shrine / catacomb support enemy.</w:t>
      </w:r>
    </w:p>
    <w:p>
      <w:pPr>
        <w:pStyle w:val="Heading3"/>
        <w:widowControl/>
      </w:pPr>
      <w:r>
        <w:rPr>
          <w:rFonts w:ascii="Noto Sans" w:hAnsi="Noto Sans" w:eastAsia="Noto Sans"/>
        </w:rPr>
        <w:t>Alchemical Echo</w:t>
      </w:r>
    </w:p>
    <w:p>
      <w:pPr>
        <w:pStyle w:val="BestiaryField"/>
        <w:keepNext/>
        <w:widowControl/>
      </w:pPr>
      <w:r>
        <w:rPr>
          <w:rFonts w:ascii="Noto Sans" w:hAnsi="Noto Sans" w:eastAsia="Noto Sans"/>
          <w:b/>
        </w:rPr>
        <w:t>Role:</w:t>
      </w:r>
      <w:r>
        <w:rPr>
          <w:rFonts w:ascii="Noto Sans" w:hAnsi="Noto Sans" w:eastAsia="Noto Sans"/>
        </w:rPr>
        <w:t xml:space="preserve"> Instability construct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DRAINER</w:t>
      </w:r>
    </w:p>
    <w:p>
      <w:pPr>
        <w:pStyle w:val="BestiaryField"/>
        <w:keepNext/>
        <w:widowControl/>
      </w:pPr>
      <w:r>
        <w:rPr>
          <w:rFonts w:ascii="Noto Sans" w:hAnsi="Noto Sans" w:eastAsia="Noto Sans"/>
          <w:b/>
        </w:rPr>
        <w:t>Visual:</w:t>
      </w:r>
      <w:r>
        <w:rPr>
          <w:rFonts w:ascii="Noto Sans" w:hAnsi="Noto Sans" w:eastAsia="Noto Sans"/>
        </w:rPr>
        <w:t xml:space="preserve"> Body of shifting alchemical states, colors, and failed transmutations</w:t>
      </w:r>
    </w:p>
    <w:p>
      <w:pPr>
        <w:pStyle w:val="BestiaryField"/>
        <w:keepNext/>
        <w:widowControl/>
      </w:pPr>
      <w:r>
        <w:rPr>
          <w:rFonts w:ascii="Noto Sans" w:hAnsi="Noto Sans" w:eastAsia="Noto Sans"/>
          <w:b/>
        </w:rPr>
        <w:t>Behavior:</w:t>
      </w:r>
      <w:r>
        <w:rPr>
          <w:rFonts w:ascii="Noto Sans" w:hAnsi="Noto Sans" w:eastAsia="Noto Sans"/>
        </w:rPr>
        <w:t xml:space="preserve"> Randomizes status or interaction logic, making the fight feel chemically unsound.</w:t>
      </w:r>
    </w:p>
    <w:p>
      <w:pPr>
        <w:pStyle w:val="BestiaryField"/>
        <w:keepNext/>
        <w:widowControl/>
      </w:pPr>
      <w:r>
        <w:rPr>
          <w:rFonts w:ascii="Noto Sans" w:hAnsi="Noto Sans" w:eastAsia="Noto Sans"/>
          <w:b/>
        </w:rPr>
        <w:t>Counterplay:</w:t>
      </w:r>
      <w:r>
        <w:rPr>
          <w:rFonts w:ascii="Noto Sans" w:hAnsi="Noto Sans" w:eastAsia="Noto Sans"/>
        </w:rPr>
        <w:t xml:space="preserve"> </w:t>
      </w:r>
      <w:r>
        <w:rPr>
          <w:rFonts w:ascii="Noto Sans" w:hAnsi="Noto Sans" w:eastAsia="Noto Sans"/>
          <w:b/>
        </w:rPr>
        <w:t>Caput Mortuum Phylactery</w:t>
      </w:r>
      <w:r>
        <w:rPr>
          <w:rFonts w:ascii="Noto Sans" w:hAnsi="Noto Sans" w:eastAsia="Noto Sans"/>
        </w:rPr>
        <w:t>, stabilization ritual, or precise interruption windows.</w:t>
      </w:r>
    </w:p>
    <w:p>
      <w:pPr>
        <w:pStyle w:val="BestiaryField"/>
        <w:widowControl/>
      </w:pPr>
      <w:r>
        <w:rPr>
          <w:rFonts w:ascii="Noto Sans" w:hAnsi="Noto Sans" w:eastAsia="Noto Sans"/>
          <w:b/>
        </w:rPr>
        <w:t>Notes:</w:t>
      </w:r>
      <w:r>
        <w:rPr>
          <w:rFonts w:ascii="Noto Sans" w:hAnsi="Noto Sans" w:eastAsia="Noto Sans"/>
        </w:rPr>
        <w:t xml:space="preserve"> Canonical example for artifact-specific cure design.</w:t>
      </w:r>
    </w:p>
    <w:p>
      <w:pPr>
        <w:pStyle w:val="Heading3"/>
        <w:widowControl/>
      </w:pPr>
      <w:r>
        <w:rPr>
          <w:rFonts w:ascii="Noto Sans" w:hAnsi="Noto Sans" w:eastAsia="Noto Sans"/>
        </w:rPr>
        <w:t>Ashweaver Recluse</w:t>
      </w:r>
    </w:p>
    <w:p>
      <w:pPr>
        <w:pStyle w:val="BestiaryField"/>
        <w:keepNext/>
        <w:widowControl/>
      </w:pPr>
      <w:r>
        <w:rPr>
          <w:rFonts w:ascii="Noto Sans" w:hAnsi="Noto Sans" w:eastAsia="Noto Sans"/>
          <w:b/>
        </w:rPr>
        <w:t>Role:</w:t>
      </w:r>
      <w:r>
        <w:rPr>
          <w:rFonts w:ascii="Noto Sans" w:hAnsi="Noto Sans" w:eastAsia="Noto Sans"/>
        </w:rPr>
        <w:t xml:space="preserve"> Fear-web predator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Spider-like reclusive creature stretching whisper-webs across ash halls</w:t>
      </w:r>
    </w:p>
    <w:p>
      <w:pPr>
        <w:pStyle w:val="BestiaryField"/>
        <w:keepNext/>
        <w:widowControl/>
      </w:pPr>
      <w:r>
        <w:rPr>
          <w:rFonts w:ascii="Noto Sans" w:hAnsi="Noto Sans" w:eastAsia="Noto Sans"/>
          <w:b/>
        </w:rPr>
        <w:t>Behavior:</w:t>
      </w:r>
      <w:r>
        <w:rPr>
          <w:rFonts w:ascii="Noto Sans" w:hAnsi="Noto Sans" w:eastAsia="Noto Sans"/>
        </w:rPr>
        <w:t xml:space="preserve"> Panic-inducing whispers, sticky route denial, and sudden drop attacks.</w:t>
      </w:r>
    </w:p>
    <w:p>
      <w:pPr>
        <w:pStyle w:val="BestiaryField"/>
        <w:keepNext/>
        <w:widowControl/>
      </w:pPr>
      <w:r>
        <w:rPr>
          <w:rFonts w:ascii="Noto Sans" w:hAnsi="Noto Sans" w:eastAsia="Noto Sans"/>
          <w:b/>
        </w:rPr>
        <w:t>Counterplay:</w:t>
      </w:r>
      <w:r>
        <w:rPr>
          <w:rFonts w:ascii="Noto Sans" w:hAnsi="Noto Sans" w:eastAsia="Noto Sans"/>
        </w:rPr>
        <w:t xml:space="preserve"> Loud sound, light reveal, or burning web architecture.</w:t>
      </w:r>
    </w:p>
    <w:p>
      <w:pPr>
        <w:pStyle w:val="BestiaryField"/>
        <w:widowControl/>
      </w:pPr>
      <w:r>
        <w:rPr>
          <w:rFonts w:ascii="Noto Sans" w:hAnsi="Noto Sans" w:eastAsia="Noto Sans"/>
          <w:b/>
        </w:rPr>
        <w:t>Notes:</w:t>
      </w:r>
      <w:r>
        <w:rPr>
          <w:rFonts w:ascii="Noto Sans" w:hAnsi="Noto Sans" w:eastAsia="Noto Sans"/>
        </w:rPr>
        <w:t xml:space="preserve"> Strong mixed encounter support.</w:t>
      </w:r>
    </w:p>
    <w:p>
      <w:pPr>
        <w:pStyle w:val="Heading3"/>
        <w:widowControl/>
      </w:pPr>
      <w:r>
        <w:rPr>
          <w:rFonts w:ascii="Noto Sans" w:hAnsi="Noto Sans" w:eastAsia="Noto Sans"/>
        </w:rPr>
        <w:t>Tapestry Watcher</w:t>
      </w:r>
    </w:p>
    <w:p>
      <w:pPr>
        <w:pStyle w:val="BestiaryField"/>
        <w:keepNext/>
        <w:widowControl/>
      </w:pPr>
      <w:r>
        <w:rPr>
          <w:rFonts w:ascii="Noto Sans" w:hAnsi="Noto Sans" w:eastAsia="Noto Sans"/>
          <w:b/>
        </w:rPr>
        <w:t>Role:</w:t>
      </w:r>
      <w:r>
        <w:rPr>
          <w:rFonts w:ascii="Noto Sans" w:hAnsi="Noto Sans" w:eastAsia="Noto Sans"/>
        </w:rPr>
        <w:t xml:space="preserve"> Regret weaver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REVENANT</w:t>
      </w:r>
    </w:p>
    <w:p>
      <w:pPr>
        <w:pStyle w:val="BestiaryField"/>
        <w:keepNext/>
        <w:widowControl/>
      </w:pPr>
      <w:r>
        <w:rPr>
          <w:rFonts w:ascii="Noto Sans" w:hAnsi="Noto Sans" w:eastAsia="Noto Sans"/>
          <w:b/>
        </w:rPr>
        <w:t>Visual:</w:t>
      </w:r>
      <w:r>
        <w:rPr>
          <w:rFonts w:ascii="Noto Sans" w:hAnsi="Noto Sans" w:eastAsia="Noto Sans"/>
        </w:rPr>
        <w:t xml:space="preserve"> Loom-like witness figure woven from threads of unchosen or misremembered life</w:t>
      </w:r>
    </w:p>
    <w:p>
      <w:pPr>
        <w:pStyle w:val="BestiaryField"/>
        <w:keepNext/>
        <w:widowControl/>
      </w:pPr>
      <w:r>
        <w:rPr>
          <w:rFonts w:ascii="Noto Sans" w:hAnsi="Noto Sans" w:eastAsia="Noto Sans"/>
          <w:b/>
        </w:rPr>
        <w:t>Behavior:</w:t>
      </w:r>
      <w:r>
        <w:rPr>
          <w:rFonts w:ascii="Noto Sans" w:hAnsi="Noto Sans" w:eastAsia="Noto Sans"/>
        </w:rPr>
        <w:t xml:space="preserve"> Paralyzes around false recollection and weaponizes missed dialogue or unspoken truths.</w:t>
      </w:r>
    </w:p>
    <w:p>
      <w:pPr>
        <w:pStyle w:val="BestiaryField"/>
        <w:keepNext/>
        <w:widowControl/>
      </w:pPr>
      <w:r>
        <w:rPr>
          <w:rFonts w:ascii="Noto Sans" w:hAnsi="Noto Sans" w:eastAsia="Noto Sans"/>
          <w:b/>
        </w:rPr>
        <w:t>Counterplay:</w:t>
      </w:r>
      <w:r>
        <w:rPr>
          <w:rFonts w:ascii="Noto Sans" w:hAnsi="Noto Sans" w:eastAsia="Noto Sans"/>
        </w:rPr>
        <w:t xml:space="preserve"> Truth/confession, rewritten commitment, or correctly reconstructed memory line.</w:t>
      </w:r>
    </w:p>
    <w:p>
      <w:pPr>
        <w:pStyle w:val="BestiaryField"/>
        <w:widowControl/>
      </w:pPr>
      <w:r>
        <w:rPr>
          <w:rFonts w:ascii="Noto Sans" w:hAnsi="Noto Sans" w:eastAsia="Noto Sans"/>
          <w:b/>
        </w:rPr>
        <w:t>Notes:</w:t>
      </w:r>
      <w:r>
        <w:rPr>
          <w:rFonts w:ascii="Noto Sans" w:hAnsi="Noto Sans" w:eastAsia="Noto Sans"/>
        </w:rPr>
        <w:t xml:space="preserve"> Reappears in Nullshade as a broken multiversal echo.</w:t>
      </w:r>
    </w:p>
    <w:p>
      <w:pPr>
        <w:pStyle w:val="Heading3"/>
        <w:widowControl/>
      </w:pPr>
      <w:r>
        <w:rPr>
          <w:rFonts w:ascii="Noto Sans" w:hAnsi="Noto Sans" w:eastAsia="Noto Sans"/>
        </w:rPr>
        <w:t>Phylactery Swarm</w:t>
      </w:r>
    </w:p>
    <w:p>
      <w:pPr>
        <w:pStyle w:val="BestiaryField"/>
        <w:keepNext/>
        <w:widowControl/>
      </w:pPr>
      <w:r>
        <w:rPr>
          <w:rFonts w:ascii="Noto Sans" w:hAnsi="Noto Sans" w:eastAsia="Noto Sans"/>
          <w:b/>
        </w:rPr>
        <w:t>Role:</w:t>
      </w:r>
      <w:r>
        <w:rPr>
          <w:rFonts w:ascii="Noto Sans" w:hAnsi="Noto Sans" w:eastAsia="Noto Sans"/>
        </w:rPr>
        <w:t xml:space="preserve"> Soul-parasite cloud</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TRAPPER</w:t>
      </w:r>
    </w:p>
    <w:p>
      <w:pPr>
        <w:pStyle w:val="BestiaryField"/>
        <w:keepNext/>
        <w:widowControl/>
      </w:pPr>
      <w:r>
        <w:rPr>
          <w:rFonts w:ascii="Noto Sans" w:hAnsi="Noto Sans" w:eastAsia="Noto Sans"/>
          <w:b/>
        </w:rPr>
        <w:t>Visual:</w:t>
      </w:r>
      <w:r>
        <w:rPr>
          <w:rFonts w:ascii="Noto Sans" w:hAnsi="Noto Sans" w:eastAsia="Noto Sans"/>
        </w:rPr>
        <w:t xml:space="preserve"> Insect-like motes feeding on XP, Mneme, and dead memory residue</w:t>
      </w:r>
    </w:p>
    <w:p>
      <w:pPr>
        <w:pStyle w:val="BestiaryField"/>
        <w:keepNext/>
        <w:widowControl/>
      </w:pPr>
      <w:r>
        <w:rPr>
          <w:rFonts w:ascii="Noto Sans" w:hAnsi="Noto Sans" w:eastAsia="Noto Sans"/>
          <w:b/>
        </w:rPr>
        <w:t>Behavior:</w:t>
      </w:r>
      <w:r>
        <w:rPr>
          <w:rFonts w:ascii="Noto Sans" w:hAnsi="Noto Sans" w:eastAsia="Noto Sans"/>
        </w:rPr>
        <w:t xml:space="preserve"> Clings in clouds and hollows out progression states over time.</w:t>
      </w:r>
    </w:p>
    <w:p>
      <w:pPr>
        <w:pStyle w:val="BestiaryField"/>
        <w:keepNext/>
        <w:widowControl/>
      </w:pPr>
      <w:r>
        <w:rPr>
          <w:rFonts w:ascii="Noto Sans" w:hAnsi="Noto Sans" w:eastAsia="Noto Sans"/>
          <w:b/>
        </w:rPr>
        <w:t>Counterplay:</w:t>
      </w:r>
      <w:r>
        <w:rPr>
          <w:rFonts w:ascii="Noto Sans" w:hAnsi="Noto Sans" w:eastAsia="Noto Sans"/>
        </w:rPr>
        <w:t xml:space="preserve"> Fire, echo pulses, or invoking forgotten names to scatter them.</w:t>
      </w:r>
    </w:p>
    <w:p>
      <w:pPr>
        <w:pStyle w:val="BestiaryField"/>
        <w:widowControl/>
      </w:pPr>
      <w:r>
        <w:rPr>
          <w:rFonts w:ascii="Noto Sans" w:hAnsi="Noto Sans" w:eastAsia="Noto Sans"/>
          <w:b/>
        </w:rPr>
        <w:t>Notes:</w:t>
      </w:r>
      <w:r>
        <w:rPr>
          <w:rFonts w:ascii="Noto Sans" w:hAnsi="Noto Sans" w:eastAsia="Noto Sans"/>
        </w:rPr>
        <w:t xml:space="preserve"> Excellent attrition threat in relic vaults.</w:t>
      </w:r>
    </w:p>
    <w:p>
      <w:pPr>
        <w:spacing w:before="80" w:after="100"/>
        <w:pBdr>
          <w:bottom w:val="single" w:sz="5" w:space="1" w:color="B8B8B8"/>
        </w:pBdr>
        <w:widowControl/>
      </w:pPr>
    </w:p>
    <w:p>
      <w:pPr>
        <w:pStyle w:val="Heading1"/>
        <w:widowControl/>
      </w:pPr>
      <w:r>
        <w:rPr>
          <w:rFonts w:ascii="Noto Sans" w:hAnsi="Noto Sans" w:eastAsia="Noto Sans"/>
        </w:rPr>
        <w:t>⚫ Nullshade — The Colorless Core</w:t>
      </w:r>
    </w:p>
    <w:p>
      <w:pPr>
        <w:widowControl/>
      </w:pPr>
      <w:r>
        <w:rPr>
          <w:rFonts w:ascii="Noto Sans" w:hAnsi="Noto Sans" w:eastAsia="Noto Sans"/>
        </w:rPr>
        <w:t xml:space="preserve">Use </w:t>
      </w:r>
      <w:r>
        <w:rPr>
          <w:rFonts w:ascii="Noto Sans" w:hAnsi="Noto Sans" w:eastAsia="Noto Sans"/>
          <w:b/>
        </w:rPr>
        <w:t>Nullshade V2</w:t>
      </w:r>
      <w:r>
        <w:rPr>
          <w:rFonts w:ascii="Noto Sans" w:hAnsi="Noto Sans" w:eastAsia="Noto Sans"/>
        </w:rPr>
        <w:t xml:space="preserve"> terminology as canonical. Nullshade enemies are not "monsters" in the ordinary sense. They are reflections, contradictions, remnants, and immune responses of the Wound.</w:t>
      </w:r>
    </w:p>
    <w:p>
      <w:pPr>
        <w:pStyle w:val="Heading2"/>
        <w:widowControl/>
      </w:pPr>
      <w:r>
        <w:rPr>
          <w:rFonts w:ascii="Noto Sans" w:hAnsi="Noto Sans" w:eastAsia="Noto Sans"/>
        </w:rPr>
        <w:t>Nullshade Enemy Themes</w:t>
      </w:r>
    </w:p>
    <w:p>
      <w:pPr>
        <w:pStyle w:val="ListBullet"/>
        <w:widowControl/>
      </w:pPr>
      <w:r>
        <w:rPr>
          <w:rFonts w:ascii="Noto Sans" w:hAnsi="Noto Sans" w:eastAsia="Noto Sans"/>
        </w:rPr>
        <w:t>anti-coherence</w:t>
      </w:r>
    </w:p>
    <w:p>
      <w:pPr>
        <w:pStyle w:val="ListBullet"/>
        <w:widowControl/>
      </w:pPr>
      <w:r>
        <w:rPr>
          <w:rFonts w:ascii="Noto Sans" w:hAnsi="Noto Sans" w:eastAsia="Noto Sans"/>
        </w:rPr>
        <w:t>self-recognition as danger</w:t>
      </w:r>
    </w:p>
    <w:p>
      <w:pPr>
        <w:pStyle w:val="ListBullet"/>
        <w:widowControl/>
      </w:pPr>
      <w:r>
        <w:rPr>
          <w:rFonts w:ascii="Noto Sans" w:hAnsi="Noto Sans" w:eastAsia="Noto Sans"/>
        </w:rPr>
        <w:t>nonviolent or truth-based resolution</w:t>
      </w:r>
    </w:p>
    <w:p>
      <w:pPr>
        <w:pStyle w:val="ListBullet"/>
        <w:widowControl/>
      </w:pPr>
      <w:r>
        <w:rPr>
          <w:rFonts w:ascii="Noto Sans" w:hAnsi="Noto Sans" w:eastAsia="Noto Sans"/>
        </w:rPr>
        <w:t>silence and UI blanking</w:t>
      </w:r>
    </w:p>
    <w:p>
      <w:pPr>
        <w:pStyle w:val="ListBullet"/>
        <w:widowControl/>
      </w:pPr>
      <w:r>
        <w:rPr>
          <w:rFonts w:ascii="Noto Sans" w:hAnsi="Noto Sans" w:eastAsia="Noto Sans"/>
        </w:rPr>
        <w:t>reflection and contradiction</w:t>
      </w:r>
    </w:p>
    <w:p>
      <w:pPr>
        <w:pStyle w:val="ListBullet"/>
        <w:widowControl/>
      </w:pPr>
      <w:r>
        <w:rPr>
          <w:rFonts w:ascii="Noto Sans" w:hAnsi="Noto Sans" w:eastAsia="Noto Sans"/>
        </w:rPr>
        <w:t>"the Wound fights back"</w:t>
      </w:r>
    </w:p>
    <w:p>
      <w:pPr>
        <w:pStyle w:val="Heading3"/>
        <w:widowControl/>
      </w:pPr>
      <w:r>
        <w:rPr>
          <w:rFonts w:ascii="Noto Sans" w:hAnsi="Noto Sans" w:eastAsia="Noto Sans"/>
        </w:rPr>
        <w:t>Prism Unform</w:t>
      </w:r>
    </w:p>
    <w:p>
      <w:pPr>
        <w:pStyle w:val="BestiaryField"/>
        <w:keepNext/>
        <w:widowControl/>
      </w:pPr>
      <w:r>
        <w:rPr>
          <w:rFonts w:ascii="Noto Sans" w:hAnsi="Noto Sans" w:eastAsia="Noto Sans"/>
          <w:b/>
        </w:rPr>
        <w:t>Role:</w:t>
      </w:r>
      <w:r>
        <w:rPr>
          <w:rFonts w:ascii="Noto Sans" w:hAnsi="Noto Sans" w:eastAsia="Noto Sans"/>
        </w:rPr>
        <w:t xml:space="preserve"> Hue-collapse entity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Glitching humanoid outline cycling unstable hue remnants that never settle</w:t>
      </w:r>
    </w:p>
    <w:p>
      <w:pPr>
        <w:pStyle w:val="BestiaryField"/>
        <w:keepNext/>
        <w:widowControl/>
      </w:pPr>
      <w:r>
        <w:rPr>
          <w:rFonts w:ascii="Noto Sans" w:hAnsi="Noto Sans" w:eastAsia="Noto Sans"/>
          <w:b/>
        </w:rPr>
        <w:t>Behavior:</w:t>
      </w:r>
      <w:r>
        <w:rPr>
          <w:rFonts w:ascii="Noto Sans" w:hAnsi="Noto Sans" w:eastAsia="Noto Sans"/>
        </w:rPr>
        <w:t xml:space="preserve"> Mimics unlocked player abilities in incorrect sequence, turning mastery into noise.</w:t>
      </w:r>
    </w:p>
    <w:p>
      <w:pPr>
        <w:pStyle w:val="BestiaryField"/>
        <w:keepNext/>
        <w:widowControl/>
      </w:pPr>
      <w:r>
        <w:rPr>
          <w:rFonts w:ascii="Noto Sans" w:hAnsi="Noto Sans" w:eastAsia="Noto Sans"/>
          <w:b/>
        </w:rPr>
        <w:t>Counterplay:</w:t>
      </w:r>
      <w:r>
        <w:rPr>
          <w:rFonts w:ascii="Noto Sans" w:hAnsi="Noto Sans" w:eastAsia="Noto Sans"/>
        </w:rPr>
        <w:t xml:space="preserve"> Restraint, hue refusal, or forcing a stable truth state instead of racing its mimicry.</w:t>
      </w:r>
    </w:p>
    <w:p>
      <w:pPr>
        <w:pStyle w:val="BestiaryField"/>
        <w:widowControl/>
      </w:pPr>
      <w:r>
        <w:rPr>
          <w:rFonts w:ascii="Noto Sans" w:hAnsi="Noto Sans" w:eastAsia="Noto Sans"/>
          <w:b/>
        </w:rPr>
        <w:t>Notes:</w:t>
      </w:r>
      <w:r>
        <w:rPr>
          <w:rFonts w:ascii="Noto Sans" w:hAnsi="Noto Sans" w:eastAsia="Noto Sans"/>
        </w:rPr>
        <w:t xml:space="preserve"> Feels like a precursor to full endgame reflection fights.</w:t>
      </w:r>
    </w:p>
    <w:p>
      <w:pPr>
        <w:pStyle w:val="Heading3"/>
        <w:widowControl/>
      </w:pPr>
      <w:r>
        <w:rPr>
          <w:rFonts w:ascii="Noto Sans" w:hAnsi="Noto Sans" w:eastAsia="Noto Sans"/>
        </w:rPr>
        <w:t>The Bound</w:t>
      </w:r>
    </w:p>
    <w:p>
      <w:pPr>
        <w:pStyle w:val="BestiaryField"/>
        <w:keepNext/>
        <w:widowControl/>
      </w:pPr>
      <w:r>
        <w:rPr>
          <w:rFonts w:ascii="Noto Sans" w:hAnsi="Noto Sans" w:eastAsia="Noto Sans"/>
          <w:b/>
        </w:rPr>
        <w:t>Role:</w:t>
      </w:r>
      <w:r>
        <w:rPr>
          <w:rFonts w:ascii="Noto Sans" w:hAnsi="Noto Sans" w:eastAsia="Noto Sans"/>
        </w:rPr>
        <w:t xml:space="preserve"> Witness-construct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Frozen, featureless stone figures mid-movement, accusation, or defense</w:t>
      </w:r>
    </w:p>
    <w:p>
      <w:pPr>
        <w:pStyle w:val="BestiaryField"/>
        <w:keepNext/>
        <w:widowControl/>
      </w:pPr>
      <w:r>
        <w:rPr>
          <w:rFonts w:ascii="Noto Sans" w:hAnsi="Noto Sans" w:eastAsia="Noto Sans"/>
          <w:b/>
        </w:rPr>
        <w:t>Behavior:</w:t>
      </w:r>
      <w:r>
        <w:rPr>
          <w:rFonts w:ascii="Noto Sans" w:hAnsi="Noto Sans" w:eastAsia="Noto Sans"/>
        </w:rPr>
        <w:t xml:space="preserve"> Slow, heavy, delayed strikes; feel less like active attackers than reality’s clenched memory.</w:t>
      </w:r>
    </w:p>
    <w:p>
      <w:pPr>
        <w:pStyle w:val="BestiaryField"/>
        <w:keepNext/>
        <w:widowControl/>
      </w:pPr>
      <w:r>
        <w:rPr>
          <w:rFonts w:ascii="Noto Sans" w:hAnsi="Noto Sans" w:eastAsia="Noto Sans"/>
          <w:b/>
        </w:rPr>
        <w:t>Counterplay:</w:t>
      </w:r>
      <w:r>
        <w:rPr>
          <w:rFonts w:ascii="Noto Sans" w:hAnsi="Noto Sans" w:eastAsia="Noto Sans"/>
        </w:rPr>
        <w:t xml:space="preserve"> Memory/dialogue resolution, truth response, or refusal to escalate.</w:t>
      </w:r>
    </w:p>
    <w:p>
      <w:pPr>
        <w:pStyle w:val="BestiaryField"/>
        <w:widowControl/>
      </w:pPr>
      <w:r>
        <w:rPr>
          <w:rFonts w:ascii="Noto Sans" w:hAnsi="Noto Sans" w:eastAsia="Noto Sans"/>
          <w:b/>
        </w:rPr>
        <w:t>Notes:</w:t>
      </w:r>
      <w:r>
        <w:rPr>
          <w:rFonts w:ascii="Noto Sans" w:hAnsi="Noto Sans" w:eastAsia="Noto Sans"/>
        </w:rPr>
        <w:t xml:space="preserve"> They are the Mask made physical.</w:t>
      </w:r>
    </w:p>
    <w:p>
      <w:pPr>
        <w:pStyle w:val="Heading3"/>
        <w:widowControl/>
      </w:pPr>
      <w:r>
        <w:rPr>
          <w:rFonts w:ascii="Noto Sans" w:hAnsi="Noto Sans" w:eastAsia="Noto Sans"/>
        </w:rPr>
        <w:t>Nullshade Echo</w:t>
      </w:r>
    </w:p>
    <w:p>
      <w:pPr>
        <w:pStyle w:val="BestiaryField"/>
        <w:keepNext/>
        <w:widowControl/>
      </w:pPr>
      <w:r>
        <w:rPr>
          <w:rFonts w:ascii="Noto Sans" w:hAnsi="Noto Sans" w:eastAsia="Noto Sans"/>
          <w:b/>
        </w:rPr>
        <w:t>Role:</w:t>
      </w:r>
      <w:r>
        <w:rPr>
          <w:rFonts w:ascii="Noto Sans" w:hAnsi="Noto Sans" w:eastAsia="Noto Sans"/>
        </w:rPr>
        <w:t xml:space="preserve"> Player reflection</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ECHOABLE</w:t>
      </w:r>
    </w:p>
    <w:p>
      <w:pPr>
        <w:pStyle w:val="BestiaryField"/>
        <w:keepNext/>
        <w:widowControl/>
      </w:pPr>
      <w:r>
        <w:rPr>
          <w:rFonts w:ascii="Noto Sans" w:hAnsi="Noto Sans" w:eastAsia="Noto Sans"/>
          <w:b/>
        </w:rPr>
        <w:t>Visual:</w:t>
      </w:r>
      <w:r>
        <w:rPr>
          <w:rFonts w:ascii="Noto Sans" w:hAnsi="Noto Sans" w:eastAsia="Noto Sans"/>
        </w:rPr>
        <w:t xml:space="preserve"> Fractured replay of the player’s current hue state</w:t>
      </w:r>
    </w:p>
    <w:p>
      <w:pPr>
        <w:pStyle w:val="BestiaryField"/>
        <w:keepNext/>
        <w:widowControl/>
      </w:pPr>
      <w:r>
        <w:rPr>
          <w:rFonts w:ascii="Noto Sans" w:hAnsi="Noto Sans" w:eastAsia="Noto Sans"/>
          <w:b/>
        </w:rPr>
        <w:t>Behavior:</w:t>
      </w:r>
      <w:r>
        <w:rPr>
          <w:rFonts w:ascii="Noto Sans" w:hAnsi="Noto Sans" w:eastAsia="Noto Sans"/>
        </w:rPr>
        <w:t xml:space="preserve"> Copies current combat style and punishes stable repetition.</w:t>
      </w:r>
    </w:p>
    <w:p>
      <w:pPr>
        <w:pStyle w:val="BestiaryField"/>
        <w:keepNext/>
        <w:widowControl/>
      </w:pPr>
      <w:r>
        <w:rPr>
          <w:rFonts w:ascii="Noto Sans" w:hAnsi="Noto Sans" w:eastAsia="Noto Sans"/>
          <w:b/>
        </w:rPr>
        <w:t>Counterplay:</w:t>
      </w:r>
      <w:r>
        <w:rPr>
          <w:rFonts w:ascii="Noto Sans" w:hAnsi="Noto Sans" w:eastAsia="Noto Sans"/>
        </w:rPr>
        <w:t xml:space="preserve"> Fade in and out of hue activation, destabilize sync, or use unresolved dialogue lines to break its loop.</w:t>
      </w:r>
    </w:p>
    <w:p>
      <w:pPr>
        <w:pStyle w:val="BestiaryField"/>
        <w:widowControl/>
      </w:pPr>
      <w:r>
        <w:rPr>
          <w:rFonts w:ascii="Noto Sans" w:hAnsi="Noto Sans" w:eastAsia="Noto Sans"/>
          <w:b/>
        </w:rPr>
        <w:t>Notes:</w:t>
      </w:r>
      <w:r>
        <w:rPr>
          <w:rFonts w:ascii="Noto Sans" w:hAnsi="Noto Sans" w:eastAsia="Noto Sans"/>
        </w:rPr>
        <w:t xml:space="preserve"> Central Nullshade midboss / elite logic.</w:t>
      </w:r>
    </w:p>
    <w:p>
      <w:pPr>
        <w:pStyle w:val="Heading3"/>
        <w:widowControl/>
      </w:pPr>
      <w:r>
        <w:rPr>
          <w:rFonts w:ascii="Noto Sans" w:hAnsi="Noto Sans" w:eastAsia="Noto Sans"/>
        </w:rPr>
        <w:t>Fractal Shardling</w:t>
      </w:r>
    </w:p>
    <w:p>
      <w:pPr>
        <w:pStyle w:val="BestiaryField"/>
        <w:keepNext/>
        <w:widowControl/>
      </w:pPr>
      <w:r>
        <w:rPr>
          <w:rFonts w:ascii="Noto Sans" w:hAnsi="Noto Sans" w:eastAsia="Noto Sans"/>
          <w:b/>
        </w:rPr>
        <w:t>Role:</w:t>
      </w:r>
      <w:r>
        <w:rPr>
          <w:rFonts w:ascii="Noto Sans" w:hAnsi="Noto Sans" w:eastAsia="Noto Sans"/>
        </w:rPr>
        <w:t xml:space="preserve"> Recursive fragment swarm</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Splitting prism fragments with impossible geometry</w:t>
      </w:r>
    </w:p>
    <w:p>
      <w:pPr>
        <w:pStyle w:val="BestiaryField"/>
        <w:keepNext/>
        <w:widowControl/>
      </w:pPr>
      <w:r>
        <w:rPr>
          <w:rFonts w:ascii="Noto Sans" w:hAnsi="Noto Sans" w:eastAsia="Noto Sans"/>
          <w:b/>
        </w:rPr>
        <w:t>Behavior:</w:t>
      </w:r>
      <w:r>
        <w:rPr>
          <w:rFonts w:ascii="Noto Sans" w:hAnsi="Noto Sans" w:eastAsia="Noto Sans"/>
        </w:rPr>
        <w:t xml:space="preserve"> Divides on poor hits and rewrites local terrain on collapse.</w:t>
      </w:r>
    </w:p>
    <w:p>
      <w:pPr>
        <w:pStyle w:val="BestiaryField"/>
        <w:keepNext/>
        <w:widowControl/>
      </w:pPr>
      <w:r>
        <w:rPr>
          <w:rFonts w:ascii="Noto Sans" w:hAnsi="Noto Sans" w:eastAsia="Noto Sans"/>
          <w:b/>
        </w:rPr>
        <w:t>Counterplay:</w:t>
      </w:r>
      <w:r>
        <w:rPr>
          <w:rFonts w:ascii="Noto Sans" w:hAnsi="Noto Sans" w:eastAsia="Noto Sans"/>
        </w:rPr>
        <w:t xml:space="preserve"> Controlled damage, sound disruption, or preventing recursive multiplication.</w:t>
      </w:r>
    </w:p>
    <w:p>
      <w:pPr>
        <w:pStyle w:val="BestiaryField"/>
        <w:widowControl/>
      </w:pPr>
      <w:r>
        <w:rPr>
          <w:rFonts w:ascii="Noto Sans" w:hAnsi="Noto Sans" w:eastAsia="Noto Sans"/>
          <w:b/>
        </w:rPr>
        <w:t>Notes:</w:t>
      </w:r>
      <w:r>
        <w:rPr>
          <w:rFonts w:ascii="Noto Sans" w:hAnsi="Noto Sans" w:eastAsia="Noto Sans"/>
        </w:rPr>
        <w:t xml:space="preserve"> Good for teaching "not every hit is progress."</w:t>
      </w:r>
    </w:p>
    <w:p>
      <w:pPr>
        <w:pStyle w:val="Heading3"/>
        <w:widowControl/>
      </w:pPr>
      <w:r>
        <w:rPr>
          <w:rFonts w:ascii="Noto Sans" w:hAnsi="Noto Sans" w:eastAsia="Noto Sans"/>
        </w:rPr>
        <w:t>Wound Remnant</w:t>
      </w:r>
    </w:p>
    <w:p>
      <w:pPr>
        <w:pStyle w:val="BestiaryField"/>
        <w:keepNext/>
        <w:widowControl/>
      </w:pPr>
      <w:r>
        <w:rPr>
          <w:rFonts w:ascii="Noto Sans" w:hAnsi="Noto Sans" w:eastAsia="Noto Sans"/>
          <w:b/>
        </w:rPr>
        <w:t>Role:</w:t>
      </w:r>
      <w:r>
        <w:rPr>
          <w:rFonts w:ascii="Noto Sans" w:hAnsi="Noto Sans" w:eastAsia="Noto Sans"/>
        </w:rPr>
        <w:t xml:space="preserve"> Prism-shattering aftermath entity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Shard-riddled construct trailing absence-light and silent hum</w:t>
      </w:r>
    </w:p>
    <w:p>
      <w:pPr>
        <w:pStyle w:val="BestiaryField"/>
        <w:keepNext/>
        <w:widowControl/>
      </w:pPr>
      <w:r>
        <w:rPr>
          <w:rFonts w:ascii="Noto Sans" w:hAnsi="Noto Sans" w:eastAsia="Noto Sans"/>
          <w:b/>
        </w:rPr>
        <w:t>Behavior:</w:t>
      </w:r>
      <w:r>
        <w:rPr>
          <w:rFonts w:ascii="Noto Sans" w:hAnsi="Noto Sans" w:eastAsia="Noto Sans"/>
        </w:rPr>
        <w:t xml:space="preserve"> Causes sensory fadeouts, UI blanking, and proximity dread.</w:t>
      </w:r>
    </w:p>
    <w:p>
      <w:pPr>
        <w:pStyle w:val="BestiaryField"/>
        <w:keepNext/>
        <w:widowControl/>
      </w:pPr>
      <w:r>
        <w:rPr>
          <w:rFonts w:ascii="Noto Sans" w:hAnsi="Noto Sans" w:eastAsia="Noto Sans"/>
          <w:b/>
        </w:rPr>
        <w:t>Counterplay:</w:t>
      </w:r>
      <w:r>
        <w:rPr>
          <w:rFonts w:ascii="Noto Sans" w:hAnsi="Noto Sans" w:eastAsia="Noto Sans"/>
        </w:rPr>
        <w:t xml:space="preserve"> Earthen anchoring, truth sequence, or artifact-based coherence stabilization.</w:t>
      </w:r>
    </w:p>
    <w:p>
      <w:pPr>
        <w:pStyle w:val="BestiaryField"/>
        <w:widowControl/>
      </w:pPr>
      <w:r>
        <w:rPr>
          <w:rFonts w:ascii="Noto Sans" w:hAnsi="Noto Sans" w:eastAsia="Noto Sans"/>
          <w:b/>
        </w:rPr>
        <w:t>Notes:</w:t>
      </w:r>
      <w:r>
        <w:rPr>
          <w:rFonts w:ascii="Noto Sans" w:hAnsi="Noto Sans" w:eastAsia="Noto Sans"/>
        </w:rPr>
        <w:t xml:space="preserve"> Should always feel like the environment is failing with it.</w:t>
      </w:r>
    </w:p>
    <w:p>
      <w:pPr>
        <w:pStyle w:val="Heading3"/>
        <w:widowControl/>
      </w:pPr>
      <w:r>
        <w:rPr>
          <w:rFonts w:ascii="Noto Sans" w:hAnsi="Noto Sans" w:eastAsia="Noto Sans"/>
        </w:rPr>
        <w:t>Shatterglass Choir</w:t>
      </w:r>
    </w:p>
    <w:p>
      <w:pPr>
        <w:pStyle w:val="BestiaryField"/>
        <w:keepNext/>
        <w:widowControl/>
      </w:pPr>
      <w:r>
        <w:rPr>
          <w:rFonts w:ascii="Noto Sans" w:hAnsi="Noto Sans" w:eastAsia="Noto Sans"/>
          <w:b/>
        </w:rPr>
        <w:t>Role:</w:t>
      </w:r>
      <w:r>
        <w:rPr>
          <w:rFonts w:ascii="Noto Sans" w:hAnsi="Noto Sans" w:eastAsia="Noto Sans"/>
        </w:rPr>
        <w:t xml:space="preserve"> Saturation-draining cluster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SOUND_WEAK</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Childlike broken-hue cluster singing in cutting crystal harmonics</w:t>
      </w:r>
    </w:p>
    <w:p>
      <w:pPr>
        <w:pStyle w:val="BestiaryField"/>
        <w:keepNext/>
        <w:widowControl/>
      </w:pPr>
      <w:r>
        <w:rPr>
          <w:rFonts w:ascii="Noto Sans" w:hAnsi="Noto Sans" w:eastAsia="Noto Sans"/>
          <w:b/>
        </w:rPr>
        <w:t>Behavior:</w:t>
      </w:r>
      <w:r>
        <w:rPr>
          <w:rFonts w:ascii="Noto Sans" w:hAnsi="Noto Sans" w:eastAsia="Noto Sans"/>
        </w:rPr>
        <w:t xml:space="preserve"> Drains saturation and destabilizes the player through layered chorus logic.</w:t>
      </w:r>
    </w:p>
    <w:p>
      <w:pPr>
        <w:pStyle w:val="BestiaryField"/>
        <w:keepNext/>
        <w:widowControl/>
      </w:pPr>
      <w:r>
        <w:rPr>
          <w:rFonts w:ascii="Noto Sans" w:hAnsi="Noto Sans" w:eastAsia="Noto Sans"/>
          <w:b/>
        </w:rPr>
        <w:t>Counterplay:</w:t>
      </w:r>
      <w:r>
        <w:rPr>
          <w:rFonts w:ascii="Noto Sans" w:hAnsi="Noto Sans" w:eastAsia="Noto Sans"/>
        </w:rPr>
        <w:t xml:space="preserve"> Silence or defeat in correct color-loss order.</w:t>
      </w:r>
    </w:p>
    <w:p>
      <w:pPr>
        <w:pStyle w:val="BestiaryField"/>
        <w:widowControl/>
      </w:pPr>
      <w:r>
        <w:rPr>
          <w:rFonts w:ascii="Noto Sans" w:hAnsi="Noto Sans" w:eastAsia="Noto Sans"/>
          <w:b/>
        </w:rPr>
        <w:t>Notes:</w:t>
      </w:r>
      <w:r>
        <w:rPr>
          <w:rFonts w:ascii="Noto Sans" w:hAnsi="Noto Sans" w:eastAsia="Noto Sans"/>
        </w:rPr>
        <w:t xml:space="preserve"> Great for ritual setpiece encounters.</w:t>
      </w:r>
    </w:p>
    <w:p>
      <w:pPr>
        <w:pStyle w:val="Heading3"/>
        <w:widowControl/>
      </w:pPr>
      <w:r>
        <w:rPr>
          <w:rFonts w:ascii="Noto Sans" w:hAnsi="Noto Sans" w:eastAsia="Noto Sans"/>
        </w:rPr>
        <w:t>Null-Root</w:t>
      </w:r>
    </w:p>
    <w:p>
      <w:pPr>
        <w:pStyle w:val="BestiaryField"/>
        <w:keepNext/>
        <w:widowControl/>
      </w:pPr>
      <w:r>
        <w:rPr>
          <w:rFonts w:ascii="Noto Sans" w:hAnsi="Noto Sans" w:eastAsia="Noto Sans"/>
          <w:b/>
        </w:rPr>
        <w:t>Role:</w:t>
      </w:r>
      <w:r>
        <w:rPr>
          <w:rFonts w:ascii="Noto Sans" w:hAnsi="Noto Sans" w:eastAsia="Noto Sans"/>
        </w:rPr>
        <w:t xml:space="preserve"> Geometry vine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NULLSHADE_EXPOSURE</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Rootless void tendrils growing along impossible angles</w:t>
      </w:r>
    </w:p>
    <w:p>
      <w:pPr>
        <w:pStyle w:val="BestiaryField"/>
        <w:keepNext/>
        <w:widowControl/>
      </w:pPr>
      <w:r>
        <w:rPr>
          <w:rFonts w:ascii="Noto Sans" w:hAnsi="Noto Sans" w:eastAsia="Noto Sans"/>
          <w:b/>
        </w:rPr>
        <w:t>Behavior:</w:t>
      </w:r>
      <w:r>
        <w:rPr>
          <w:rFonts w:ascii="Noto Sans" w:hAnsi="Noto Sans" w:eastAsia="Noto Sans"/>
        </w:rPr>
        <w:t xml:space="preserve"> Uses anti-growth geometry to bind movement and invert expectations of organic danger.</w:t>
      </w:r>
    </w:p>
    <w:p>
      <w:pPr>
        <w:pStyle w:val="BestiaryField"/>
        <w:keepNext/>
        <w:widowControl/>
      </w:pPr>
      <w:r>
        <w:rPr>
          <w:rFonts w:ascii="Noto Sans" w:hAnsi="Noto Sans" w:eastAsia="Noto Sans"/>
          <w:b/>
        </w:rPr>
        <w:t>Counterplay:</w:t>
      </w:r>
      <w:r>
        <w:rPr>
          <w:rFonts w:ascii="Noto Sans" w:hAnsi="Noto Sans" w:eastAsia="Noto Sans"/>
        </w:rPr>
        <w:t xml:space="preserve"> Self-sacrificial interaction, inversion logic, or anti-hue resolution.</w:t>
      </w:r>
    </w:p>
    <w:p>
      <w:pPr>
        <w:pStyle w:val="BestiaryField"/>
        <w:widowControl/>
      </w:pPr>
      <w:r>
        <w:rPr>
          <w:rFonts w:ascii="Noto Sans" w:hAnsi="Noto Sans" w:eastAsia="Noto Sans"/>
          <w:b/>
        </w:rPr>
        <w:t>Notes:</w:t>
      </w:r>
      <w:r>
        <w:rPr>
          <w:rFonts w:ascii="Noto Sans" w:hAnsi="Noto Sans" w:eastAsia="Noto Sans"/>
        </w:rPr>
        <w:t xml:space="preserve"> Important symbolic inversion of Huevale-style root life.</w:t>
      </w:r>
    </w:p>
    <w:p>
      <w:pPr>
        <w:pStyle w:val="Heading3"/>
        <w:widowControl/>
      </w:pPr>
      <w:r>
        <w:rPr>
          <w:rFonts w:ascii="Noto Sans" w:hAnsi="Noto Sans" w:eastAsia="Noto Sans"/>
        </w:rPr>
        <w:t>Silence Incarnate</w:t>
      </w:r>
    </w:p>
    <w:p>
      <w:pPr>
        <w:pStyle w:val="BestiaryField"/>
        <w:keepNext/>
        <w:widowControl/>
      </w:pPr>
      <w:r>
        <w:rPr>
          <w:rFonts w:ascii="Noto Sans" w:hAnsi="Noto Sans" w:eastAsia="Noto Sans"/>
          <w:b/>
        </w:rPr>
        <w:t>Role:</w:t>
      </w:r>
      <w:r>
        <w:rPr>
          <w:rFonts w:ascii="Noto Sans" w:hAnsi="Noto Sans" w:eastAsia="Noto Sans"/>
        </w:rPr>
        <w:t xml:space="preserve"> Suppression entity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Almost invisible vertical absence with a gaze you feel before you see</w:t>
      </w:r>
    </w:p>
    <w:p>
      <w:pPr>
        <w:pStyle w:val="BestiaryField"/>
        <w:keepNext/>
        <w:widowControl/>
      </w:pPr>
      <w:r>
        <w:rPr>
          <w:rFonts w:ascii="Noto Sans" w:hAnsi="Noto Sans" w:eastAsia="Noto Sans"/>
          <w:b/>
        </w:rPr>
        <w:t>Behavior:</w:t>
      </w:r>
      <w:r>
        <w:rPr>
          <w:rFonts w:ascii="Noto Sans" w:hAnsi="Noto Sans" w:eastAsia="Noto Sans"/>
        </w:rPr>
        <w:t xml:space="preserve"> Disables casting, dodge language, and expressive play while it maintains line of sight.</w:t>
      </w:r>
    </w:p>
    <w:p>
      <w:pPr>
        <w:pStyle w:val="BestiaryField"/>
        <w:keepNext/>
        <w:widowControl/>
      </w:pPr>
      <w:r>
        <w:rPr>
          <w:rFonts w:ascii="Noto Sans" w:hAnsi="Noto Sans" w:eastAsia="Noto Sans"/>
          <w:b/>
        </w:rPr>
        <w:t>Counterplay:</w:t>
      </w:r>
      <w:r>
        <w:rPr>
          <w:rFonts w:ascii="Noto Sans" w:hAnsi="Noto Sans" w:eastAsia="Noto Sans"/>
        </w:rPr>
        <w:t xml:space="preserve"> Break gaze, move indirectly, use silence as a tool rather than resisting it.</w:t>
      </w:r>
    </w:p>
    <w:p>
      <w:pPr>
        <w:pStyle w:val="BestiaryField"/>
        <w:widowControl/>
      </w:pPr>
      <w:r>
        <w:rPr>
          <w:rFonts w:ascii="Noto Sans" w:hAnsi="Noto Sans" w:eastAsia="Noto Sans"/>
          <w:b/>
        </w:rPr>
        <w:t>Notes:</w:t>
      </w:r>
      <w:r>
        <w:rPr>
          <w:rFonts w:ascii="Noto Sans" w:hAnsi="Noto Sans" w:eastAsia="Noto Sans"/>
        </w:rPr>
        <w:t xml:space="preserve"> One of Nullshade’s purest "anti-game" enemies.</w:t>
      </w:r>
    </w:p>
    <w:p>
      <w:pPr>
        <w:pStyle w:val="Heading3"/>
        <w:widowControl/>
      </w:pPr>
      <w:r>
        <w:rPr>
          <w:rFonts w:ascii="Noto Sans" w:hAnsi="Noto Sans" w:eastAsia="Noto Sans"/>
        </w:rPr>
        <w:t>Memory Leech</w:t>
      </w:r>
    </w:p>
    <w:p>
      <w:pPr>
        <w:pStyle w:val="BestiaryField"/>
        <w:keepNext/>
        <w:widowControl/>
      </w:pPr>
      <w:r>
        <w:rPr>
          <w:rFonts w:ascii="Noto Sans" w:hAnsi="Noto Sans" w:eastAsia="Noto Sans"/>
          <w:b/>
        </w:rPr>
        <w:t>Role:</w:t>
      </w:r>
      <w:r>
        <w:rPr>
          <w:rFonts w:ascii="Noto Sans" w:hAnsi="Noto Sans" w:eastAsia="Noto Sans"/>
        </w:rPr>
        <w:t xml:space="preserve"> HUD parasite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ECHOABLE</w:t>
      </w:r>
    </w:p>
    <w:p>
      <w:pPr>
        <w:pStyle w:val="BestiaryField"/>
        <w:keepNext/>
        <w:widowControl/>
      </w:pPr>
      <w:r>
        <w:rPr>
          <w:rFonts w:ascii="Noto Sans" w:hAnsi="Noto Sans" w:eastAsia="Noto Sans"/>
          <w:b/>
        </w:rPr>
        <w:t>Visual:</w:t>
      </w:r>
      <w:r>
        <w:rPr>
          <w:rFonts w:ascii="Noto Sans" w:hAnsi="Noto Sans" w:eastAsia="Noto Sans"/>
        </w:rPr>
        <w:t xml:space="preserve"> Insectoid crystal parasite with mnemonic mandibles</w:t>
      </w:r>
    </w:p>
    <w:p>
      <w:pPr>
        <w:pStyle w:val="BestiaryField"/>
        <w:keepNext/>
        <w:widowControl/>
      </w:pPr>
      <w:r>
        <w:rPr>
          <w:rFonts w:ascii="Noto Sans" w:hAnsi="Noto Sans" w:eastAsia="Noto Sans"/>
          <w:b/>
        </w:rPr>
        <w:t>Behavior:</w:t>
      </w:r>
      <w:r>
        <w:rPr>
          <w:rFonts w:ascii="Noto Sans" w:hAnsi="Noto Sans" w:eastAsia="Noto Sans"/>
        </w:rPr>
        <w:t xml:space="preserve"> Latches onto UI, remaps buttons, hides prompts, and steals operational memory.</w:t>
      </w:r>
    </w:p>
    <w:p>
      <w:pPr>
        <w:pStyle w:val="BestiaryField"/>
        <w:keepNext/>
        <w:widowControl/>
      </w:pPr>
      <w:r>
        <w:rPr>
          <w:rFonts w:ascii="Noto Sans" w:hAnsi="Noto Sans" w:eastAsia="Noto Sans"/>
          <w:b/>
        </w:rPr>
        <w:t>Counterplay:</w:t>
      </w:r>
      <w:r>
        <w:rPr>
          <w:rFonts w:ascii="Noto Sans" w:hAnsi="Noto Sans" w:eastAsia="Noto Sans"/>
        </w:rPr>
        <w:t xml:space="preserve"> Trigger true memories, collected lore, or Memory Echo logic.</w:t>
      </w:r>
    </w:p>
    <w:p>
      <w:pPr>
        <w:pStyle w:val="BestiaryField"/>
        <w:widowControl/>
      </w:pPr>
      <w:r>
        <w:rPr>
          <w:rFonts w:ascii="Noto Sans" w:hAnsi="Noto Sans" w:eastAsia="Noto Sans"/>
          <w:b/>
        </w:rPr>
        <w:t>Notes:</w:t>
      </w:r>
      <w:r>
        <w:rPr>
          <w:rFonts w:ascii="Noto Sans" w:hAnsi="Noto Sans" w:eastAsia="Noto Sans"/>
        </w:rPr>
        <w:t xml:space="preserve"> Very strong systemic enemy if used sparingly.</w:t>
      </w:r>
    </w:p>
    <w:p>
      <w:pPr>
        <w:pStyle w:val="Heading3"/>
        <w:widowControl/>
      </w:pPr>
      <w:r>
        <w:rPr>
          <w:rFonts w:ascii="Noto Sans" w:hAnsi="Noto Sans" w:eastAsia="Noto Sans"/>
        </w:rPr>
        <w:t>Tapestry Watcher (Nullshade Form)</w:t>
      </w:r>
    </w:p>
    <w:p>
      <w:pPr>
        <w:pStyle w:val="BestiaryField"/>
        <w:keepNext/>
        <w:widowControl/>
      </w:pPr>
      <w:r>
        <w:rPr>
          <w:rFonts w:ascii="Noto Sans" w:hAnsi="Noto Sans" w:eastAsia="Noto Sans"/>
          <w:b/>
        </w:rPr>
        <w:t>Role:</w:t>
      </w:r>
      <w:r>
        <w:rPr>
          <w:rFonts w:ascii="Noto Sans" w:hAnsi="Noto Sans" w:eastAsia="Noto Sans"/>
        </w:rPr>
        <w:t xml:space="preserve"> Broken possibility-weaver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REFLECTION</w:t>
      </w:r>
    </w:p>
    <w:p>
      <w:pPr>
        <w:pStyle w:val="BestiaryField"/>
        <w:keepNext/>
        <w:widowControl/>
      </w:pPr>
      <w:r>
        <w:rPr>
          <w:rFonts w:ascii="Noto Sans" w:hAnsi="Noto Sans" w:eastAsia="Noto Sans"/>
          <w:b/>
        </w:rPr>
        <w:t>Visual:</w:t>
      </w:r>
      <w:r>
        <w:rPr>
          <w:rFonts w:ascii="Noto Sans" w:hAnsi="Noto Sans" w:eastAsia="Noto Sans"/>
        </w:rPr>
        <w:t xml:space="preserve"> Flickering watcher existing across multiple points in space at once</w:t>
      </w:r>
    </w:p>
    <w:p>
      <w:pPr>
        <w:pStyle w:val="BestiaryField"/>
        <w:keepNext/>
        <w:widowControl/>
      </w:pPr>
      <w:r>
        <w:rPr>
          <w:rFonts w:ascii="Noto Sans" w:hAnsi="Noto Sans" w:eastAsia="Noto Sans"/>
          <w:b/>
        </w:rPr>
        <w:t>Behavior:</w:t>
      </w:r>
      <w:r>
        <w:rPr>
          <w:rFonts w:ascii="Noto Sans" w:hAnsi="Noto Sans" w:eastAsia="Noto Sans"/>
        </w:rPr>
        <w:t xml:space="preserve"> Reacts to choices not taken, skipped quests, or abandoned truths.</w:t>
      </w:r>
    </w:p>
    <w:p>
      <w:pPr>
        <w:pStyle w:val="BestiaryField"/>
        <w:keepNext/>
        <w:widowControl/>
      </w:pPr>
      <w:r>
        <w:rPr>
          <w:rFonts w:ascii="Noto Sans" w:hAnsi="Noto Sans" w:eastAsia="Noto Sans"/>
          <w:b/>
        </w:rPr>
        <w:t>Counterplay:</w:t>
      </w:r>
      <w:r>
        <w:rPr>
          <w:rFonts w:ascii="Noto Sans" w:hAnsi="Noto Sans" w:eastAsia="Noto Sans"/>
        </w:rPr>
        <w:t xml:space="preserve"> Choose a new "first decision" and overwrite a prior truth.</w:t>
      </w:r>
    </w:p>
    <w:p>
      <w:pPr>
        <w:pStyle w:val="BestiaryField"/>
        <w:widowControl/>
      </w:pPr>
      <w:r>
        <w:rPr>
          <w:rFonts w:ascii="Noto Sans" w:hAnsi="Noto Sans" w:eastAsia="Noto Sans"/>
          <w:b/>
        </w:rPr>
        <w:t>Notes:</w:t>
      </w:r>
      <w:r>
        <w:rPr>
          <w:rFonts w:ascii="Noto Sans" w:hAnsi="Noto Sans" w:eastAsia="Noto Sans"/>
        </w:rPr>
        <w:t xml:space="preserve"> Canonical evolved echo of the Auralith form.</w:t>
      </w:r>
    </w:p>
    <w:p>
      <w:pPr>
        <w:pStyle w:val="Heading3"/>
        <w:widowControl/>
      </w:pPr>
      <w:r>
        <w:rPr>
          <w:rFonts w:ascii="Noto Sans" w:hAnsi="Noto Sans" w:eastAsia="Noto Sans"/>
        </w:rPr>
        <w:t>The Seventh Hue</w:t>
      </w:r>
    </w:p>
    <w:p>
      <w:pPr>
        <w:pStyle w:val="BestiaryField"/>
        <w:keepNext/>
        <w:widowControl/>
      </w:pPr>
      <w:r>
        <w:rPr>
          <w:rFonts w:ascii="Noto Sans" w:hAnsi="Noto Sans" w:eastAsia="Noto Sans"/>
          <w:b/>
        </w:rPr>
        <w:t>Role:</w:t>
      </w:r>
      <w:r>
        <w:rPr>
          <w:rFonts w:ascii="Noto Sans" w:hAnsi="Noto Sans" w:eastAsia="Noto Sans"/>
        </w:rPr>
        <w:t xml:space="preserve"> Mythic paradox entity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Unstable presence that mirrors nothing and names nothing</w:t>
      </w:r>
    </w:p>
    <w:p>
      <w:pPr>
        <w:pStyle w:val="BestiaryField"/>
        <w:keepNext/>
        <w:widowControl/>
      </w:pPr>
      <w:r>
        <w:rPr>
          <w:rFonts w:ascii="Noto Sans" w:hAnsi="Noto Sans" w:eastAsia="Noto Sans"/>
          <w:b/>
        </w:rPr>
        <w:t>Behavior:</w:t>
      </w:r>
      <w:r>
        <w:rPr>
          <w:rFonts w:ascii="Noto Sans" w:hAnsi="Noto Sans" w:eastAsia="Noto Sans"/>
        </w:rPr>
        <w:t xml:space="preserve"> Attempts to invert the player’s core attributes and categorical assumptions.</w:t>
      </w:r>
    </w:p>
    <w:p>
      <w:pPr>
        <w:pStyle w:val="BestiaryField"/>
        <w:keepNext/>
        <w:widowControl/>
      </w:pPr>
      <w:r>
        <w:rPr>
          <w:rFonts w:ascii="Noto Sans" w:hAnsi="Noto Sans" w:eastAsia="Noto Sans"/>
          <w:b/>
        </w:rPr>
        <w:t>Counterplay:</w:t>
      </w:r>
      <w:r>
        <w:rPr>
          <w:rFonts w:ascii="Noto Sans" w:hAnsi="Noto Sans" w:eastAsia="Noto Sans"/>
        </w:rPr>
        <w:t xml:space="preserve"> Truth prompt input, riddle completion, or late optional puzzle path.</w:t>
      </w:r>
    </w:p>
    <w:p>
      <w:pPr>
        <w:pStyle w:val="BestiaryField"/>
        <w:widowControl/>
      </w:pPr>
      <w:r>
        <w:rPr>
          <w:rFonts w:ascii="Noto Sans" w:hAnsi="Noto Sans" w:eastAsia="Noto Sans"/>
          <w:b/>
        </w:rPr>
        <w:t>Notes:</w:t>
      </w:r>
      <w:r>
        <w:rPr>
          <w:rFonts w:ascii="Noto Sans" w:hAnsi="Noto Sans" w:eastAsia="Noto Sans"/>
        </w:rPr>
        <w:t xml:space="preserve"> Optional mythic enemy hidden behind correct Nullshade riddle performance.</w:t>
      </w:r>
    </w:p>
    <w:p>
      <w:pPr>
        <w:pStyle w:val="Heading3"/>
        <w:widowControl/>
      </w:pPr>
      <w:r>
        <w:rPr>
          <w:rFonts w:ascii="Noto Sans" w:hAnsi="Noto Sans" w:eastAsia="Noto Sans"/>
        </w:rPr>
        <w:t>The Colorless Shape</w:t>
      </w:r>
    </w:p>
    <w:p>
      <w:pPr>
        <w:pStyle w:val="BestiaryField"/>
        <w:keepNext/>
        <w:widowControl/>
      </w:pPr>
      <w:r>
        <w:rPr>
          <w:rFonts w:ascii="Noto Sans" w:hAnsi="Noto Sans" w:eastAsia="Noto Sans"/>
          <w:b/>
        </w:rPr>
        <w:t>Role:</w:t>
      </w:r>
      <w:r>
        <w:rPr>
          <w:rFonts w:ascii="Noto Sans" w:hAnsi="Noto Sans" w:eastAsia="Noto Sans"/>
        </w:rPr>
        <w:t xml:space="preserve"> Pre-boss elite mirror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REFLECTION</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Humanoid shifting mirror reflecting current loadout and hue alignment</w:t>
      </w:r>
    </w:p>
    <w:p>
      <w:pPr>
        <w:pStyle w:val="BestiaryField"/>
        <w:keepNext/>
        <w:widowControl/>
      </w:pPr>
      <w:r>
        <w:rPr>
          <w:rFonts w:ascii="Noto Sans" w:hAnsi="Noto Sans" w:eastAsia="Noto Sans"/>
          <w:b/>
        </w:rPr>
        <w:t>Behavior:</w:t>
      </w:r>
      <w:r>
        <w:rPr>
          <w:rFonts w:ascii="Noto Sans" w:hAnsi="Noto Sans" w:eastAsia="Noto Sans"/>
        </w:rPr>
        <w:t xml:space="preserve"> Uses the player’s own build, weapons, and actions against them in distorted form.</w:t>
      </w:r>
    </w:p>
    <w:p>
      <w:pPr>
        <w:pStyle w:val="BestiaryField"/>
        <w:keepNext/>
        <w:widowControl/>
      </w:pPr>
      <w:r>
        <w:rPr>
          <w:rFonts w:ascii="Noto Sans" w:hAnsi="Noto Sans" w:eastAsia="Noto Sans"/>
          <w:b/>
        </w:rPr>
        <w:t>Counterplay:</w:t>
      </w:r>
      <w:r>
        <w:rPr>
          <w:rFonts w:ascii="Noto Sans" w:hAnsi="Noto Sans" w:eastAsia="Noto Sans"/>
        </w:rPr>
        <w:t xml:space="preserve"> Untag / unbind hue windows, inconsistency exploitation, or anti-mimic restraint.</w:t>
      </w:r>
    </w:p>
    <w:p>
      <w:pPr>
        <w:pStyle w:val="BestiaryField"/>
        <w:widowControl/>
      </w:pPr>
      <w:r>
        <w:rPr>
          <w:rFonts w:ascii="Noto Sans" w:hAnsi="Noto Sans" w:eastAsia="Noto Sans"/>
          <w:b/>
        </w:rPr>
        <w:t>Notes:</w:t>
      </w:r>
      <w:r>
        <w:rPr>
          <w:rFonts w:ascii="Noto Sans" w:hAnsi="Noto Sans" w:eastAsia="Noto Sans"/>
        </w:rPr>
        <w:t xml:space="preserve"> Final self before the Core.</w:t>
      </w:r>
    </w:p>
    <w:p>
      <w:pPr>
        <w:spacing w:before="80" w:after="100"/>
        <w:pBdr>
          <w:bottom w:val="single" w:sz="5" w:space="1" w:color="B8B8B8"/>
        </w:pBdr>
        <w:widowControl/>
      </w:pPr>
    </w:p>
    <w:p>
      <w:pPr>
        <w:pStyle w:val="Heading1"/>
        <w:widowControl/>
      </w:pPr>
      <w:r>
        <w:rPr>
          <w:rFonts w:ascii="Noto Sans" w:hAnsi="Noto Sans" w:eastAsia="Noto Sans"/>
        </w:rPr>
        <w:t>🌐 Unbound / Cross-Regional Entities</w:t>
      </w:r>
    </w:p>
    <w:p>
      <w:pPr>
        <w:widowControl/>
      </w:pPr>
      <w:r>
        <w:rPr>
          <w:rFonts w:ascii="Noto Sans" w:hAnsi="Noto Sans" w:eastAsia="Noto Sans"/>
        </w:rPr>
        <w:t>These enemies appear under narrative triggers, leak conditions, relic events, or special ecology overlap. They reinforce the project’s larger Prism / memory / Nullshade metaplot.</w:t>
      </w:r>
    </w:p>
    <w:p>
      <w:pPr>
        <w:pStyle w:val="Heading2"/>
        <w:widowControl/>
      </w:pPr>
      <w:r>
        <w:rPr>
          <w:rFonts w:ascii="Noto Sans" w:hAnsi="Noto Sans" w:eastAsia="Noto Sans"/>
        </w:rPr>
        <w:t>Unbound Enemy Themes</w:t>
      </w:r>
    </w:p>
    <w:p>
      <w:pPr>
        <w:pStyle w:val="ListBullet"/>
        <w:widowControl/>
      </w:pPr>
      <w:r>
        <w:rPr>
          <w:rFonts w:ascii="Noto Sans" w:hAnsi="Noto Sans" w:eastAsia="Noto Sans"/>
        </w:rPr>
        <w:t>instability beyond local biome law</w:t>
      </w:r>
    </w:p>
    <w:p>
      <w:pPr>
        <w:pStyle w:val="ListBullet"/>
        <w:widowControl/>
      </w:pPr>
      <w:r>
        <w:rPr>
          <w:rFonts w:ascii="Noto Sans" w:hAnsi="Noto Sans" w:eastAsia="Noto Sans"/>
        </w:rPr>
        <w:t>rare or event-based anomalies</w:t>
      </w:r>
    </w:p>
    <w:p>
      <w:pPr>
        <w:pStyle w:val="ListBullet"/>
        <w:widowControl/>
      </w:pPr>
      <w:r>
        <w:rPr>
          <w:rFonts w:ascii="Noto Sans" w:hAnsi="Noto Sans" w:eastAsia="Noto Sans"/>
        </w:rPr>
        <w:t>hue drain and rewrite pressure</w:t>
      </w:r>
    </w:p>
    <w:p>
      <w:pPr>
        <w:pStyle w:val="ListBullet"/>
        <w:widowControl/>
      </w:pPr>
      <w:r>
        <w:rPr>
          <w:rFonts w:ascii="Noto Sans" w:hAnsi="Noto Sans" w:eastAsia="Noto Sans"/>
        </w:rPr>
        <w:t>cross-regional storytelling</w:t>
      </w:r>
    </w:p>
    <w:p>
      <w:pPr>
        <w:pStyle w:val="ListBullet"/>
        <w:widowControl/>
      </w:pPr>
      <w:r>
        <w:rPr>
          <w:rFonts w:ascii="Noto Sans" w:hAnsi="Noto Sans" w:eastAsia="Noto Sans"/>
        </w:rPr>
        <w:t>punishment for historical or narrative failure states</w:t>
      </w:r>
    </w:p>
    <w:p>
      <w:pPr>
        <w:pStyle w:val="Heading3"/>
        <w:widowControl/>
      </w:pPr>
      <w:r>
        <w:rPr>
          <w:rFonts w:ascii="Noto Sans" w:hAnsi="Noto Sans" w:eastAsia="Noto Sans"/>
        </w:rPr>
        <w:t>Nullborn Husks</w:t>
      </w:r>
    </w:p>
    <w:p>
      <w:pPr>
        <w:pStyle w:val="BestiaryField"/>
        <w:keepNext/>
        <w:widowControl/>
      </w:pPr>
      <w:r>
        <w:rPr>
          <w:rFonts w:ascii="Noto Sans" w:hAnsi="Noto Sans" w:eastAsia="Noto Sans"/>
          <w:b/>
        </w:rPr>
        <w:t>Role:</w:t>
      </w:r>
      <w:r>
        <w:rPr>
          <w:rFonts w:ascii="Noto Sans" w:hAnsi="Noto Sans" w:eastAsia="Noto Sans"/>
        </w:rPr>
        <w:t xml:space="preserve"> Unmade humanoid anomaly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NULLSHADE_EXPOSURE</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META</w:t>
      </w:r>
    </w:p>
    <w:p>
      <w:pPr>
        <w:pStyle w:val="BestiaryField"/>
        <w:keepNext/>
        <w:widowControl/>
      </w:pPr>
      <w:r>
        <w:rPr>
          <w:rFonts w:ascii="Noto Sans" w:hAnsi="Noto Sans" w:eastAsia="Noto Sans"/>
          <w:b/>
        </w:rPr>
        <w:t>Visual:</w:t>
      </w:r>
      <w:r>
        <w:rPr>
          <w:rFonts w:ascii="Noto Sans" w:hAnsi="Noto Sans" w:eastAsia="Noto Sans"/>
        </w:rPr>
        <w:t xml:space="preserve"> Broken bodies whose movements glitch surrounding hue and sound</w:t>
      </w:r>
    </w:p>
    <w:p>
      <w:pPr>
        <w:pStyle w:val="BestiaryField"/>
        <w:keepNext/>
        <w:widowControl/>
      </w:pPr>
      <w:r>
        <w:rPr>
          <w:rFonts w:ascii="Noto Sans" w:hAnsi="Noto Sans" w:eastAsia="Noto Sans"/>
          <w:b/>
        </w:rPr>
        <w:t>Behavior:</w:t>
      </w:r>
      <w:r>
        <w:rPr>
          <w:rFonts w:ascii="Noto Sans" w:hAnsi="Noto Sans" w:eastAsia="Noto Sans"/>
        </w:rPr>
        <w:t xml:space="preserve"> Distort color around themselves, invert abilities, and induce temporary colorblindness.</w:t>
      </w:r>
    </w:p>
    <w:p>
      <w:pPr>
        <w:pStyle w:val="BestiaryField"/>
        <w:keepNext/>
        <w:widowControl/>
      </w:pPr>
      <w:r>
        <w:rPr>
          <w:rFonts w:ascii="Noto Sans" w:hAnsi="Noto Sans" w:eastAsia="Noto Sans"/>
          <w:b/>
        </w:rPr>
        <w:t>Counterplay:</w:t>
      </w:r>
      <w:r>
        <w:rPr>
          <w:rFonts w:ascii="Noto Sans" w:hAnsi="Noto Sans" w:eastAsia="Noto Sans"/>
        </w:rPr>
        <w:t xml:space="preserve"> Burst damage windows, anti-null stabilization, or avoid feeding them contradictory hue cycling.</w:t>
      </w:r>
    </w:p>
    <w:p>
      <w:pPr>
        <w:pStyle w:val="BestiaryField"/>
        <w:widowControl/>
      </w:pPr>
      <w:r>
        <w:rPr>
          <w:rFonts w:ascii="Noto Sans" w:hAnsi="Noto Sans" w:eastAsia="Noto Sans"/>
          <w:b/>
        </w:rPr>
        <w:t>Notes:</w:t>
      </w:r>
      <w:r>
        <w:rPr>
          <w:rFonts w:ascii="Noto Sans" w:hAnsi="Noto Sans" w:eastAsia="Noto Sans"/>
        </w:rPr>
        <w:t xml:space="preserve"> Canonically not undead, but unmade.</w:t>
      </w:r>
    </w:p>
    <w:p>
      <w:pPr>
        <w:pStyle w:val="Heading3"/>
        <w:widowControl/>
      </w:pPr>
      <w:r>
        <w:rPr>
          <w:rFonts w:ascii="Noto Sans" w:hAnsi="Noto Sans" w:eastAsia="Noto Sans"/>
        </w:rPr>
        <w:t>Hue Leeches</w:t>
      </w:r>
    </w:p>
    <w:p>
      <w:pPr>
        <w:pStyle w:val="BestiaryField"/>
        <w:keepNext/>
        <w:widowControl/>
      </w:pPr>
      <w:r>
        <w:rPr>
          <w:rFonts w:ascii="Noto Sans" w:hAnsi="Noto Sans" w:eastAsia="Noto Sans"/>
          <w:b/>
        </w:rPr>
        <w:t>Role:</w:t>
      </w:r>
      <w:r>
        <w:rPr>
          <w:rFonts w:ascii="Noto Sans" w:hAnsi="Noto Sans" w:eastAsia="Noto Sans"/>
        </w:rPr>
        <w:t xml:space="preserve"> Hue swarm parasite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p>
    <w:p>
      <w:pPr>
        <w:pStyle w:val="BestiaryField"/>
        <w:keepNext/>
        <w:widowControl/>
      </w:pPr>
      <w:r>
        <w:rPr>
          <w:rFonts w:ascii="Noto Sans" w:hAnsi="Noto Sans" w:eastAsia="Noto Sans"/>
          <w:b/>
        </w:rPr>
        <w:t>Visual:</w:t>
      </w:r>
      <w:r>
        <w:rPr>
          <w:rFonts w:ascii="Noto Sans" w:hAnsi="Noto Sans" w:eastAsia="Noto Sans"/>
        </w:rPr>
        <w:t xml:space="preserve"> Floating parasites that cling to active hue use</w:t>
      </w:r>
    </w:p>
    <w:p>
      <w:pPr>
        <w:pStyle w:val="BestiaryField"/>
        <w:keepNext/>
        <w:widowControl/>
      </w:pPr>
      <w:r>
        <w:rPr>
          <w:rFonts w:ascii="Noto Sans" w:hAnsi="Noto Sans" w:eastAsia="Noto Sans"/>
          <w:b/>
        </w:rPr>
        <w:t>Behavior:</w:t>
      </w:r>
      <w:r>
        <w:rPr>
          <w:rFonts w:ascii="Noto Sans" w:hAnsi="Noto Sans" w:eastAsia="Noto Sans"/>
        </w:rPr>
        <w:t xml:space="preserve"> Gray out abilities and intensify pressure the more frequently the player cycles powers.</w:t>
      </w:r>
    </w:p>
    <w:p>
      <w:pPr>
        <w:pStyle w:val="BestiaryField"/>
        <w:keepNext/>
        <w:widowControl/>
      </w:pPr>
      <w:r>
        <w:rPr>
          <w:rFonts w:ascii="Noto Sans" w:hAnsi="Noto Sans" w:eastAsia="Noto Sans"/>
          <w:b/>
        </w:rPr>
        <w:t>Counterplay:</w:t>
      </w:r>
      <w:r>
        <w:rPr>
          <w:rFonts w:ascii="Noto Sans" w:hAnsi="Noto Sans" w:eastAsia="Noto Sans"/>
        </w:rPr>
        <w:t xml:space="preserve"> AoE burst, color flash, or disciplined low-frequency use.</w:t>
      </w:r>
    </w:p>
    <w:p>
      <w:pPr>
        <w:pStyle w:val="BestiaryField"/>
        <w:widowControl/>
      </w:pPr>
      <w:r>
        <w:rPr>
          <w:rFonts w:ascii="Noto Sans" w:hAnsi="Noto Sans" w:eastAsia="Noto Sans"/>
          <w:b/>
        </w:rPr>
        <w:t>Notes:</w:t>
      </w:r>
      <w:r>
        <w:rPr>
          <w:rFonts w:ascii="Noto Sans" w:hAnsi="Noto Sans" w:eastAsia="Noto Sans"/>
        </w:rPr>
        <w:t xml:space="preserve"> Great system teacher for overreliance on spam casting.</w:t>
      </w:r>
    </w:p>
    <w:p>
      <w:pPr>
        <w:pStyle w:val="Heading3"/>
        <w:widowControl/>
      </w:pPr>
      <w:r>
        <w:rPr>
          <w:rFonts w:ascii="Noto Sans" w:hAnsi="Noto Sans" w:eastAsia="Noto Sans"/>
        </w:rPr>
        <w:t>Tyrian Echo</w:t>
      </w:r>
    </w:p>
    <w:p>
      <w:pPr>
        <w:pStyle w:val="BestiaryField"/>
        <w:keepNext/>
        <w:widowControl/>
      </w:pPr>
      <w:r>
        <w:rPr>
          <w:rFonts w:ascii="Noto Sans" w:hAnsi="Noto Sans" w:eastAsia="Noto Sans"/>
          <w:b/>
        </w:rPr>
        <w:t>Role:</w:t>
      </w:r>
      <w:r>
        <w:rPr>
          <w:rFonts w:ascii="Noto Sans" w:hAnsi="Noto Sans" w:eastAsia="Noto Sans"/>
        </w:rPr>
        <w:t xml:space="preserve"> War-era elite revenant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META</w:t>
      </w:r>
    </w:p>
    <w:p>
      <w:pPr>
        <w:pStyle w:val="BestiaryField"/>
        <w:keepNext/>
        <w:widowControl/>
      </w:pPr>
      <w:r>
        <w:rPr>
          <w:rFonts w:ascii="Noto Sans" w:hAnsi="Noto Sans" w:eastAsia="Noto Sans"/>
          <w:b/>
        </w:rPr>
        <w:t>Visual:</w:t>
      </w:r>
      <w:r>
        <w:rPr>
          <w:rFonts w:ascii="Noto Sans" w:hAnsi="Noto Sans" w:eastAsia="Noto Sans"/>
        </w:rPr>
        <w:t xml:space="preserve"> Spectral veteran of the Color War cast in crimson-violet authority</w:t>
      </w:r>
    </w:p>
    <w:p>
      <w:pPr>
        <w:pStyle w:val="BestiaryField"/>
        <w:keepNext/>
        <w:widowControl/>
      </w:pPr>
      <w:r>
        <w:rPr>
          <w:rFonts w:ascii="Noto Sans" w:hAnsi="Noto Sans" w:eastAsia="Noto Sans"/>
          <w:b/>
        </w:rPr>
        <w:t>Behavior:</w:t>
      </w:r>
      <w:r>
        <w:rPr>
          <w:rFonts w:ascii="Noto Sans" w:hAnsi="Noto Sans" w:eastAsia="Noto Sans"/>
        </w:rPr>
        <w:t xml:space="preserve"> Uses unstable mixed-hue warfare and old imperial technique.</w:t>
      </w:r>
    </w:p>
    <w:p>
      <w:pPr>
        <w:pStyle w:val="BestiaryField"/>
        <w:keepNext/>
        <w:widowControl/>
      </w:pPr>
      <w:r>
        <w:rPr>
          <w:rFonts w:ascii="Noto Sans" w:hAnsi="Noto Sans" w:eastAsia="Noto Sans"/>
          <w:b/>
        </w:rPr>
        <w:t>Counterplay:</w:t>
      </w:r>
      <w:r>
        <w:rPr>
          <w:rFonts w:ascii="Noto Sans" w:hAnsi="Noto Sans" w:eastAsia="Noto Sans"/>
        </w:rPr>
        <w:t xml:space="preserve"> Archive truth, faction history exposure, or hybrid-hue disruption.</w:t>
      </w:r>
    </w:p>
    <w:p>
      <w:pPr>
        <w:pStyle w:val="BestiaryField"/>
        <w:widowControl/>
      </w:pPr>
      <w:r>
        <w:rPr>
          <w:rFonts w:ascii="Noto Sans" w:hAnsi="Noto Sans" w:eastAsia="Noto Sans"/>
          <w:b/>
        </w:rPr>
        <w:t>Notes:</w:t>
      </w:r>
      <w:r>
        <w:rPr>
          <w:rFonts w:ascii="Noto Sans" w:hAnsi="Noto Sans" w:eastAsia="Noto Sans"/>
        </w:rPr>
        <w:t xml:space="preserve"> Ideal for late-history encounters.</w:t>
      </w:r>
    </w:p>
    <w:p>
      <w:pPr>
        <w:pStyle w:val="Heading3"/>
        <w:widowControl/>
      </w:pPr>
      <w:r>
        <w:rPr>
          <w:rFonts w:ascii="Noto Sans" w:hAnsi="Noto Sans" w:eastAsia="Noto Sans"/>
        </w:rPr>
        <w:t>Bloomrot Titan</w:t>
      </w:r>
    </w:p>
    <w:p>
      <w:pPr>
        <w:pStyle w:val="BestiaryField"/>
        <w:keepNext/>
        <w:widowControl/>
      </w:pPr>
      <w:r>
        <w:rPr>
          <w:rFonts w:ascii="Noto Sans" w:hAnsi="Noto Sans" w:eastAsia="Noto Sans"/>
          <w:b/>
        </w:rPr>
        <w:t>Role:</w:t>
      </w:r>
      <w:r>
        <w:rPr>
          <w:rFonts w:ascii="Noto Sans" w:hAnsi="Noto Sans" w:eastAsia="Noto Sans"/>
        </w:rPr>
        <w:t xml:space="preserve"> Regional anomaly brute</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TRAPPER</w:t>
      </w:r>
      <w:r>
        <w:rPr>
          <w:rFonts w:ascii="Noto Sans" w:hAnsi="Noto Sans" w:eastAsia="Noto Sans"/>
        </w:rPr>
        <w:t xml:space="preserve">, </w:t>
      </w:r>
      <w:r>
        <w:rPr>
          <w:rStyle w:val="InlineCode"/>
        </w:rPr>
        <w:t>DRAINER</w:t>
      </w:r>
    </w:p>
    <w:p>
      <w:pPr>
        <w:pStyle w:val="BestiaryField"/>
        <w:keepNext/>
        <w:widowControl/>
      </w:pPr>
      <w:r>
        <w:rPr>
          <w:rFonts w:ascii="Noto Sans" w:hAnsi="Noto Sans" w:eastAsia="Noto Sans"/>
          <w:b/>
        </w:rPr>
        <w:t>Visual:</w:t>
      </w:r>
      <w:r>
        <w:rPr>
          <w:rFonts w:ascii="Noto Sans" w:hAnsi="Noto Sans" w:eastAsia="Noto Sans"/>
        </w:rPr>
        <w:t xml:space="preserve"> Massive fungal-bark horror blooming from verdant excess and corruption</w:t>
      </w:r>
    </w:p>
    <w:p>
      <w:pPr>
        <w:pStyle w:val="BestiaryField"/>
        <w:keepNext/>
        <w:widowControl/>
      </w:pPr>
      <w:r>
        <w:rPr>
          <w:rFonts w:ascii="Noto Sans" w:hAnsi="Noto Sans" w:eastAsia="Noto Sans"/>
          <w:b/>
        </w:rPr>
        <w:t>Behavior:</w:t>
      </w:r>
      <w:r>
        <w:rPr>
          <w:rFonts w:ascii="Noto Sans" w:hAnsi="Noto Sans" w:eastAsia="Noto Sans"/>
        </w:rPr>
        <w:t xml:space="preserve"> Releases pollen clouds and explosive seed artillery while protecting an internal weak core.</w:t>
      </w:r>
    </w:p>
    <w:p>
      <w:pPr>
        <w:pStyle w:val="BestiaryField"/>
        <w:keepNext/>
        <w:widowControl/>
      </w:pPr>
      <w:r>
        <w:rPr>
          <w:rFonts w:ascii="Noto Sans" w:hAnsi="Noto Sans" w:eastAsia="Noto Sans"/>
          <w:b/>
        </w:rPr>
        <w:t>Counterplay:</w:t>
      </w:r>
      <w:r>
        <w:rPr>
          <w:rFonts w:ascii="Noto Sans" w:hAnsi="Noto Sans" w:eastAsia="Noto Sans"/>
        </w:rPr>
        <w:t xml:space="preserve"> Chest weak point, environmental burns, or controlled clearing of spore support.</w:t>
      </w:r>
    </w:p>
    <w:p>
      <w:pPr>
        <w:pStyle w:val="BestiaryField"/>
        <w:widowControl/>
      </w:pPr>
      <w:r>
        <w:rPr>
          <w:rFonts w:ascii="Noto Sans" w:hAnsi="Noto Sans" w:eastAsia="Noto Sans"/>
          <w:b/>
        </w:rPr>
        <w:t>Notes:</w:t>
      </w:r>
      <w:r>
        <w:rPr>
          <w:rFonts w:ascii="Noto Sans" w:hAnsi="Noto Sans" w:eastAsia="Noto Sans"/>
        </w:rPr>
        <w:t xml:space="preserve"> Excellent regional event boss.</w:t>
      </w:r>
    </w:p>
    <w:p>
      <w:pPr>
        <w:pStyle w:val="Heading3"/>
        <w:widowControl/>
      </w:pPr>
      <w:r>
        <w:rPr>
          <w:rFonts w:ascii="Noto Sans" w:hAnsi="Noto Sans" w:eastAsia="Noto Sans"/>
        </w:rPr>
        <w:t>Wickerborn</w:t>
      </w:r>
    </w:p>
    <w:p>
      <w:pPr>
        <w:pStyle w:val="BestiaryField"/>
        <w:keepNext/>
        <w:widowControl/>
      </w:pPr>
      <w:r>
        <w:rPr>
          <w:rFonts w:ascii="Noto Sans" w:hAnsi="Noto Sans" w:eastAsia="Noto Sans"/>
          <w:b/>
        </w:rPr>
        <w:t>Role:</w:t>
      </w:r>
      <w:r>
        <w:rPr>
          <w:rFonts w:ascii="Noto Sans" w:hAnsi="Noto Sans" w:eastAsia="Noto Sans"/>
        </w:rPr>
        <w:t xml:space="preserve"> Shrine guardian anomaly</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ILLUSION_IMMUNE</w:t>
      </w:r>
      <w:r>
        <w:rPr>
          <w:rFonts w:ascii="Noto Sans" w:hAnsi="Noto Sans" w:eastAsia="Noto Sans"/>
        </w:rPr>
        <w:t xml:space="preserve">, </w:t>
      </w:r>
      <w:r>
        <w:rPr>
          <w:rStyle w:val="InlineCode"/>
        </w:rPr>
        <w:t>NONVIOLENT_OPTION</w:t>
      </w:r>
    </w:p>
    <w:p>
      <w:pPr>
        <w:pStyle w:val="BestiaryField"/>
        <w:keepNext/>
        <w:widowControl/>
      </w:pPr>
      <w:r>
        <w:rPr>
          <w:rFonts w:ascii="Noto Sans" w:hAnsi="Noto Sans" w:eastAsia="Noto Sans"/>
          <w:b/>
        </w:rPr>
        <w:t>Visual:</w:t>
      </w:r>
      <w:r>
        <w:rPr>
          <w:rFonts w:ascii="Noto Sans" w:hAnsi="Noto Sans" w:eastAsia="Noto Sans"/>
        </w:rPr>
        <w:t xml:space="preserve"> Woven shrine-body reassembling itself from ritual wicker and binding thread</w:t>
      </w:r>
    </w:p>
    <w:p>
      <w:pPr>
        <w:pStyle w:val="BestiaryField"/>
        <w:keepNext/>
        <w:widowControl/>
      </w:pPr>
      <w:r>
        <w:rPr>
          <w:rFonts w:ascii="Noto Sans" w:hAnsi="Noto Sans" w:eastAsia="Noto Sans"/>
          <w:b/>
        </w:rPr>
        <w:t>Behavior:</w:t>
      </w:r>
      <w:r>
        <w:rPr>
          <w:rFonts w:ascii="Noto Sans" w:hAnsi="Noto Sans" w:eastAsia="Noto Sans"/>
        </w:rPr>
        <w:t xml:space="preserve"> Delayed pursuit that escalates into berserk reassembly if not ended properly.</w:t>
      </w:r>
    </w:p>
    <w:p>
      <w:pPr>
        <w:pStyle w:val="BestiaryField"/>
        <w:keepNext/>
        <w:widowControl/>
      </w:pPr>
      <w:r>
        <w:rPr>
          <w:rFonts w:ascii="Noto Sans" w:hAnsi="Noto Sans" w:eastAsia="Noto Sans"/>
          <w:b/>
        </w:rPr>
        <w:t>Counterplay:</w:t>
      </w:r>
      <w:r>
        <w:rPr>
          <w:rFonts w:ascii="Noto Sans" w:hAnsi="Noto Sans" w:eastAsia="Noto Sans"/>
        </w:rPr>
        <w:t xml:space="preserve"> Burn, shatter, or resolve associated shrine state.</w:t>
      </w:r>
    </w:p>
    <w:p>
      <w:pPr>
        <w:pStyle w:val="BestiaryField"/>
        <w:widowControl/>
      </w:pPr>
      <w:r>
        <w:rPr>
          <w:rFonts w:ascii="Noto Sans" w:hAnsi="Noto Sans" w:eastAsia="Noto Sans"/>
          <w:b/>
        </w:rPr>
        <w:t>Notes:</w:t>
      </w:r>
      <w:r>
        <w:rPr>
          <w:rFonts w:ascii="Noto Sans" w:hAnsi="Noto Sans" w:eastAsia="Noto Sans"/>
        </w:rPr>
        <w:t xml:space="preserve"> Canonically strong in relic vaults and sacred spaces.</w:t>
      </w:r>
    </w:p>
    <w:p>
      <w:pPr>
        <w:pStyle w:val="Heading3"/>
        <w:widowControl/>
      </w:pPr>
      <w:r>
        <w:rPr>
          <w:rFonts w:ascii="Noto Sans" w:hAnsi="Noto Sans" w:eastAsia="Noto Sans"/>
        </w:rPr>
        <w:t>Nullshade Revenant</w:t>
      </w:r>
    </w:p>
    <w:p>
      <w:pPr>
        <w:pStyle w:val="BestiaryField"/>
        <w:keepNext/>
        <w:widowControl/>
      </w:pPr>
      <w:r>
        <w:rPr>
          <w:rFonts w:ascii="Noto Sans" w:hAnsi="Noto Sans" w:eastAsia="Noto Sans"/>
          <w:b/>
        </w:rPr>
        <w:t>Role:</w:t>
      </w:r>
      <w:r>
        <w:rPr>
          <w:rFonts w:ascii="Noto Sans" w:hAnsi="Noto Sans" w:eastAsia="Noto Sans"/>
        </w:rPr>
        <w:t xml:space="preserve"> Color-corrupted phase revenant</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Blackened spectral figure shifting unless illuminated correctly</w:t>
      </w:r>
    </w:p>
    <w:p>
      <w:pPr>
        <w:pStyle w:val="BestiaryField"/>
        <w:keepNext/>
        <w:widowControl/>
      </w:pPr>
      <w:r>
        <w:rPr>
          <w:rFonts w:ascii="Noto Sans" w:hAnsi="Noto Sans" w:eastAsia="Noto Sans"/>
          <w:b/>
        </w:rPr>
        <w:t>Behavior:</w:t>
      </w:r>
      <w:r>
        <w:rPr>
          <w:rFonts w:ascii="Noto Sans" w:hAnsi="Noto Sans" w:eastAsia="Noto Sans"/>
        </w:rPr>
        <w:t xml:space="preserve"> Phase-shifts between attack states and resists conventional tracking.</w:t>
      </w:r>
    </w:p>
    <w:p>
      <w:pPr>
        <w:pStyle w:val="BestiaryField"/>
        <w:keepNext/>
        <w:widowControl/>
      </w:pPr>
      <w:r>
        <w:rPr>
          <w:rFonts w:ascii="Noto Sans" w:hAnsi="Noto Sans" w:eastAsia="Noto Sans"/>
          <w:b/>
        </w:rPr>
        <w:t>Counterplay:</w:t>
      </w:r>
      <w:r>
        <w:rPr>
          <w:rFonts w:ascii="Noto Sans" w:hAnsi="Noto Sans" w:eastAsia="Noto Sans"/>
        </w:rPr>
        <w:t xml:space="preserve"> Correct hue lanterns, truth reveal, or coherence-based exposure.</w:t>
      </w:r>
    </w:p>
    <w:p>
      <w:pPr>
        <w:pStyle w:val="BestiaryField"/>
        <w:widowControl/>
      </w:pPr>
      <w:r>
        <w:rPr>
          <w:rFonts w:ascii="Noto Sans" w:hAnsi="Noto Sans" w:eastAsia="Noto Sans"/>
          <w:b/>
        </w:rPr>
        <w:t>Notes:</w:t>
      </w:r>
      <w:r>
        <w:rPr>
          <w:rFonts w:ascii="Noto Sans" w:hAnsi="Noto Sans" w:eastAsia="Noto Sans"/>
        </w:rPr>
        <w:t xml:space="preserve"> Often tied to failed Echo states.</w:t>
      </w:r>
    </w:p>
    <w:p>
      <w:pPr>
        <w:pStyle w:val="Heading3"/>
        <w:widowControl/>
      </w:pPr>
      <w:r>
        <w:rPr>
          <w:rFonts w:ascii="Noto Sans" w:hAnsi="Noto Sans" w:eastAsia="Noto Sans"/>
        </w:rPr>
        <w:t>Moth-Witch of the Verdant Spiral</w:t>
      </w:r>
    </w:p>
    <w:p>
      <w:pPr>
        <w:pStyle w:val="BestiaryField"/>
        <w:keepNext/>
        <w:widowControl/>
      </w:pPr>
      <w:r>
        <w:rPr>
          <w:rFonts w:ascii="Noto Sans" w:hAnsi="Noto Sans" w:eastAsia="Noto Sans"/>
          <w:b/>
        </w:rPr>
        <w:t>Role:</w:t>
      </w:r>
      <w:r>
        <w:rPr>
          <w:rFonts w:ascii="Noto Sans" w:hAnsi="Noto Sans" w:eastAsia="Noto Sans"/>
        </w:rPr>
        <w:t xml:space="preserve"> Rare riddle boss</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ILLUSIONIST</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Moth-winged caster surrounded by spiral bloom glyphs</w:t>
      </w:r>
    </w:p>
    <w:p>
      <w:pPr>
        <w:pStyle w:val="BestiaryField"/>
        <w:keepNext/>
        <w:widowControl/>
      </w:pPr>
      <w:r>
        <w:rPr>
          <w:rFonts w:ascii="Noto Sans" w:hAnsi="Noto Sans" w:eastAsia="Noto Sans"/>
          <w:b/>
        </w:rPr>
        <w:t>Behavior:</w:t>
      </w:r>
      <w:r>
        <w:rPr>
          <w:rFonts w:ascii="Noto Sans" w:hAnsi="Noto Sans" w:eastAsia="Noto Sans"/>
        </w:rPr>
        <w:t xml:space="preserve"> Controls swarms, confusion, and riddle arenas whose answers reshape the space.</w:t>
      </w:r>
    </w:p>
    <w:p>
      <w:pPr>
        <w:pStyle w:val="BestiaryField"/>
        <w:keepNext/>
        <w:widowControl/>
      </w:pPr>
      <w:r>
        <w:rPr>
          <w:rFonts w:ascii="Noto Sans" w:hAnsi="Noto Sans" w:eastAsia="Noto Sans"/>
          <w:b/>
        </w:rPr>
        <w:t>Counterplay:</w:t>
      </w:r>
      <w:r>
        <w:rPr>
          <w:rFonts w:ascii="Noto Sans" w:hAnsi="Noto Sans" w:eastAsia="Noto Sans"/>
        </w:rPr>
        <w:t xml:space="preserve"> Correct answers, mirror use, anti-illusion focus, or refusing false premises.</w:t>
      </w:r>
    </w:p>
    <w:p>
      <w:pPr>
        <w:pStyle w:val="BestiaryField"/>
        <w:widowControl/>
      </w:pPr>
      <w:r>
        <w:rPr>
          <w:rFonts w:ascii="Noto Sans" w:hAnsi="Noto Sans" w:eastAsia="Noto Sans"/>
          <w:b/>
        </w:rPr>
        <w:t>Notes:</w:t>
      </w:r>
      <w:r>
        <w:rPr>
          <w:rFonts w:ascii="Noto Sans" w:hAnsi="Noto Sans" w:eastAsia="Noto Sans"/>
        </w:rPr>
        <w:t xml:space="preserve"> One of the setting’s best "boss as worldview test" concepts.</w:t>
      </w:r>
    </w:p>
    <w:p>
      <w:pPr>
        <w:pStyle w:val="Heading3"/>
        <w:widowControl/>
      </w:pPr>
      <w:r>
        <w:rPr>
          <w:rFonts w:ascii="Noto Sans" w:hAnsi="Noto Sans" w:eastAsia="Noto Sans"/>
        </w:rPr>
        <w:t>Huefractals</w:t>
      </w:r>
    </w:p>
    <w:p>
      <w:pPr>
        <w:pStyle w:val="BestiaryField"/>
        <w:keepNext/>
        <w:widowControl/>
      </w:pPr>
      <w:r>
        <w:rPr>
          <w:rFonts w:ascii="Noto Sans" w:hAnsi="Noto Sans" w:eastAsia="Noto Sans"/>
          <w:b/>
        </w:rPr>
        <w:t>Role:</w:t>
      </w:r>
      <w:r>
        <w:rPr>
          <w:rFonts w:ascii="Noto Sans" w:hAnsi="Noto Sans" w:eastAsia="Noto Sans"/>
        </w:rPr>
        <w:t xml:space="preserve"> Prismatic anomaly cluster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CONSTRUCT</w:t>
      </w:r>
      <w:r>
        <w:rPr>
          <w:rFonts w:ascii="Noto Sans" w:hAnsi="Noto Sans" w:eastAsia="Noto Sans"/>
        </w:rPr>
        <w:t xml:space="preserve">, </w:t>
      </w:r>
      <w:r>
        <w:rPr>
          <w:rStyle w:val="InlineCode"/>
        </w:rPr>
        <w:t>SOUND_WEAK</w:t>
      </w:r>
    </w:p>
    <w:p>
      <w:pPr>
        <w:pStyle w:val="BestiaryField"/>
        <w:keepNext/>
        <w:widowControl/>
      </w:pPr>
      <w:r>
        <w:rPr>
          <w:rFonts w:ascii="Noto Sans" w:hAnsi="Noto Sans" w:eastAsia="Noto Sans"/>
          <w:b/>
        </w:rPr>
        <w:t>Visual:</w:t>
      </w:r>
      <w:r>
        <w:rPr>
          <w:rFonts w:ascii="Noto Sans" w:hAnsi="Noto Sans" w:eastAsia="Noto Sans"/>
        </w:rPr>
        <w:t xml:space="preserve"> Living shards colliding into unstable chromatic phenomena</w:t>
      </w:r>
    </w:p>
    <w:p>
      <w:pPr>
        <w:pStyle w:val="BestiaryField"/>
        <w:keepNext/>
        <w:widowControl/>
      </w:pPr>
      <w:r>
        <w:rPr>
          <w:rFonts w:ascii="Noto Sans" w:hAnsi="Noto Sans" w:eastAsia="Noto Sans"/>
          <w:b/>
        </w:rPr>
        <w:t>Behavior:</w:t>
      </w:r>
      <w:r>
        <w:rPr>
          <w:rFonts w:ascii="Noto Sans" w:hAnsi="Noto Sans" w:eastAsia="Noto Sans"/>
        </w:rPr>
        <w:t xml:space="preserve"> On collision, produce random hue effects, buffs, hazards, or distortions.</w:t>
      </w:r>
    </w:p>
    <w:p>
      <w:pPr>
        <w:pStyle w:val="BestiaryField"/>
        <w:keepNext/>
        <w:widowControl/>
      </w:pPr>
      <w:r>
        <w:rPr>
          <w:rFonts w:ascii="Noto Sans" w:hAnsi="Noto Sans" w:eastAsia="Noto Sans"/>
          <w:b/>
        </w:rPr>
        <w:t>Counterplay:</w:t>
      </w:r>
      <w:r>
        <w:rPr>
          <w:rFonts w:ascii="Noto Sans" w:hAnsi="Noto Sans" w:eastAsia="Noto Sans"/>
        </w:rPr>
        <w:t xml:space="preserve"> Separate them, sonic disruption, or controlled chain reaction.</w:t>
      </w:r>
    </w:p>
    <w:p>
      <w:pPr>
        <w:pStyle w:val="BestiaryField"/>
        <w:widowControl/>
      </w:pPr>
      <w:r>
        <w:rPr>
          <w:rFonts w:ascii="Noto Sans" w:hAnsi="Noto Sans" w:eastAsia="Noto Sans"/>
          <w:b/>
        </w:rPr>
        <w:t>Notes:</w:t>
      </w:r>
      <w:r>
        <w:rPr>
          <w:rFonts w:ascii="Noto Sans" w:hAnsi="Noto Sans" w:eastAsia="Noto Sans"/>
        </w:rPr>
        <w:t xml:space="preserve"> Useful for wild-card environmental hazards.</w:t>
      </w:r>
    </w:p>
    <w:p>
      <w:pPr>
        <w:pStyle w:val="Heading3"/>
        <w:widowControl/>
      </w:pPr>
      <w:r>
        <w:rPr>
          <w:rFonts w:ascii="Noto Sans" w:hAnsi="Noto Sans" w:eastAsia="Noto Sans"/>
        </w:rPr>
        <w:t>Memory Grafter</w:t>
      </w:r>
    </w:p>
    <w:p>
      <w:pPr>
        <w:pStyle w:val="BestiaryField"/>
        <w:keepNext/>
        <w:widowControl/>
      </w:pPr>
      <w:r>
        <w:rPr>
          <w:rFonts w:ascii="Noto Sans" w:hAnsi="Noto Sans" w:eastAsia="Noto Sans"/>
          <w:b/>
        </w:rPr>
        <w:t>Role:</w:t>
      </w:r>
      <w:r>
        <w:rPr>
          <w:rFonts w:ascii="Noto Sans" w:hAnsi="Noto Sans" w:eastAsia="Noto Sans"/>
        </w:rPr>
        <w:t xml:space="preserve"> Ability rewrite horror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TRUTH_GATED</w:t>
      </w:r>
    </w:p>
    <w:p>
      <w:pPr>
        <w:pStyle w:val="BestiaryField"/>
        <w:keepNext/>
        <w:widowControl/>
      </w:pPr>
      <w:r>
        <w:rPr>
          <w:rFonts w:ascii="Noto Sans" w:hAnsi="Noto Sans" w:eastAsia="Noto Sans"/>
          <w:b/>
        </w:rPr>
        <w:t>Visual:</w:t>
      </w:r>
      <w:r>
        <w:rPr>
          <w:rFonts w:ascii="Noto Sans" w:hAnsi="Noto Sans" w:eastAsia="Noto Sans"/>
        </w:rPr>
        <w:t xml:space="preserve"> Tall grafting entity stitching false powers into the player’s kit</w:t>
      </w:r>
    </w:p>
    <w:p>
      <w:pPr>
        <w:pStyle w:val="BestiaryField"/>
        <w:keepNext/>
        <w:widowControl/>
      </w:pPr>
      <w:r>
        <w:rPr>
          <w:rFonts w:ascii="Noto Sans" w:hAnsi="Noto Sans" w:eastAsia="Noto Sans"/>
          <w:b/>
        </w:rPr>
        <w:t>Behavior:</w:t>
      </w:r>
      <w:r>
        <w:rPr>
          <w:rFonts w:ascii="Noto Sans" w:hAnsi="Noto Sans" w:eastAsia="Noto Sans"/>
        </w:rPr>
        <w:t xml:space="preserve"> Steals and replaces abilities with fake equivalents that fail at critical moments.</w:t>
      </w:r>
    </w:p>
    <w:p>
      <w:pPr>
        <w:pStyle w:val="BestiaryField"/>
        <w:keepNext/>
        <w:widowControl/>
      </w:pPr>
      <w:r>
        <w:rPr>
          <w:rFonts w:ascii="Noto Sans" w:hAnsi="Noto Sans" w:eastAsia="Noto Sans"/>
          <w:b/>
        </w:rPr>
        <w:t>Counterplay:</w:t>
      </w:r>
      <w:r>
        <w:rPr>
          <w:rFonts w:ascii="Noto Sans" w:hAnsi="Noto Sans" w:eastAsia="Noto Sans"/>
        </w:rPr>
        <w:t xml:space="preserve"> True memory triggers, lore item resonance, or corrective Echo resolution.</w:t>
      </w:r>
    </w:p>
    <w:p>
      <w:pPr>
        <w:pStyle w:val="BestiaryField"/>
        <w:widowControl/>
      </w:pPr>
      <w:r>
        <w:rPr>
          <w:rFonts w:ascii="Noto Sans" w:hAnsi="Noto Sans" w:eastAsia="Noto Sans"/>
          <w:b/>
        </w:rPr>
        <w:t>Notes:</w:t>
      </w:r>
      <w:r>
        <w:rPr>
          <w:rFonts w:ascii="Noto Sans" w:hAnsi="Noto Sans" w:eastAsia="Noto Sans"/>
        </w:rPr>
        <w:t xml:space="preserve"> High-concept anomaly; should be rare and memorable.</w:t>
      </w:r>
    </w:p>
    <w:p>
      <w:pPr>
        <w:pStyle w:val="Heading3"/>
        <w:widowControl/>
      </w:pPr>
      <w:r>
        <w:rPr>
          <w:rFonts w:ascii="Noto Sans" w:hAnsi="Noto Sans" w:eastAsia="Noto Sans"/>
        </w:rPr>
        <w:t>Spectral Harvester</w:t>
      </w:r>
    </w:p>
    <w:p>
      <w:pPr>
        <w:pStyle w:val="BestiaryField"/>
        <w:keepNext/>
        <w:widowControl/>
      </w:pPr>
      <w:r>
        <w:rPr>
          <w:rFonts w:ascii="Noto Sans" w:hAnsi="Noto Sans" w:eastAsia="Noto Sans"/>
          <w:b/>
        </w:rPr>
        <w:t>Role:</w:t>
      </w:r>
      <w:r>
        <w:rPr>
          <w:rFonts w:ascii="Noto Sans" w:hAnsi="Noto Sans" w:eastAsia="Noto Sans"/>
        </w:rPr>
        <w:t xml:space="preserve"> Failure-state executioner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REVENANT</w:t>
      </w:r>
      <w:r>
        <w:rPr>
          <w:rFonts w:ascii="Noto Sans" w:hAnsi="Noto Sans" w:eastAsia="Noto Sans"/>
        </w:rPr>
        <w:t xml:space="preserve">, </w:t>
      </w:r>
      <w:r>
        <w:rPr>
          <w:rStyle w:val="InlineCode"/>
        </w:rPr>
        <w:t>META</w:t>
      </w:r>
      <w:r>
        <w:rPr>
          <w:rFonts w:ascii="Noto Sans" w:hAnsi="Noto Sans" w:eastAsia="Noto Sans"/>
        </w:rPr>
        <w:t xml:space="preserve">, </w:t>
      </w:r>
      <w:r>
        <w:rPr>
          <w:rStyle w:val="InlineCode"/>
        </w:rPr>
        <w:t>ECHOABLE</w:t>
      </w:r>
    </w:p>
    <w:p>
      <w:pPr>
        <w:pStyle w:val="BestiaryField"/>
        <w:keepNext/>
        <w:widowControl/>
      </w:pPr>
      <w:r>
        <w:rPr>
          <w:rFonts w:ascii="Noto Sans" w:hAnsi="Noto Sans" w:eastAsia="Noto Sans"/>
          <w:b/>
        </w:rPr>
        <w:t>Visual:</w:t>
      </w:r>
      <w:r>
        <w:rPr>
          <w:rFonts w:ascii="Noto Sans" w:hAnsi="Noto Sans" w:eastAsia="Noto Sans"/>
        </w:rPr>
        <w:t xml:space="preserve"> Tall reaper-like figure that erases map and memory fragments as it advances</w:t>
      </w:r>
    </w:p>
    <w:p>
      <w:pPr>
        <w:pStyle w:val="BestiaryField"/>
        <w:keepNext/>
        <w:widowControl/>
      </w:pPr>
      <w:r>
        <w:rPr>
          <w:rFonts w:ascii="Noto Sans" w:hAnsi="Noto Sans" w:eastAsia="Noto Sans"/>
          <w:b/>
        </w:rPr>
        <w:t>Behavior:</w:t>
      </w:r>
      <w:r>
        <w:rPr>
          <w:rFonts w:ascii="Noto Sans" w:hAnsi="Noto Sans" w:eastAsia="Noto Sans"/>
        </w:rPr>
        <w:t xml:space="preserve"> Spawns when Echo states are failed, deleting certainty, route markers, or cognitive scaffolding.</w:t>
      </w:r>
    </w:p>
    <w:p>
      <w:pPr>
        <w:pStyle w:val="BestiaryField"/>
        <w:keepNext/>
        <w:widowControl/>
      </w:pPr>
      <w:r>
        <w:rPr>
          <w:rFonts w:ascii="Noto Sans" w:hAnsi="Noto Sans" w:eastAsia="Noto Sans"/>
          <w:b/>
        </w:rPr>
        <w:t>Counterplay:</w:t>
      </w:r>
      <w:r>
        <w:rPr>
          <w:rFonts w:ascii="Noto Sans" w:hAnsi="Noto Sans" w:eastAsia="Noto Sans"/>
        </w:rPr>
        <w:t xml:space="preserve"> Lore/relic solution, completed Echo truth, or prevent spawn via correct memory resolution.</w:t>
      </w:r>
    </w:p>
    <w:p>
      <w:pPr>
        <w:pStyle w:val="BestiaryField"/>
        <w:widowControl/>
      </w:pPr>
      <w:r>
        <w:rPr>
          <w:rFonts w:ascii="Noto Sans" w:hAnsi="Noto Sans" w:eastAsia="Noto Sans"/>
          <w:b/>
        </w:rPr>
        <w:t>Notes:</w:t>
      </w:r>
      <w:r>
        <w:rPr>
          <w:rFonts w:ascii="Noto Sans" w:hAnsi="Noto Sans" w:eastAsia="Noto Sans"/>
        </w:rPr>
        <w:t xml:space="preserve"> Strong punishment without requiring direct damage race design.</w:t>
      </w:r>
    </w:p>
    <w:p>
      <w:pPr>
        <w:pStyle w:val="Heading3"/>
        <w:widowControl/>
      </w:pPr>
      <w:r>
        <w:rPr>
          <w:rFonts w:ascii="Noto Sans" w:hAnsi="Noto Sans" w:eastAsia="Noto Sans"/>
        </w:rPr>
        <w:t>The Unhued Choir</w:t>
      </w:r>
    </w:p>
    <w:p>
      <w:pPr>
        <w:pStyle w:val="BestiaryField"/>
        <w:keepNext/>
        <w:widowControl/>
      </w:pPr>
      <w:r>
        <w:rPr>
          <w:rFonts w:ascii="Noto Sans" w:hAnsi="Noto Sans" w:eastAsia="Noto Sans"/>
          <w:b/>
        </w:rPr>
        <w:t>Role:</w:t>
      </w:r>
      <w:r>
        <w:rPr>
          <w:rFonts w:ascii="Noto Sans" w:hAnsi="Noto Sans" w:eastAsia="Noto Sans"/>
        </w:rPr>
        <w:t xml:space="preserve"> Sound-HUD anomaly cluster</w:t>
      </w:r>
    </w:p>
    <w:p>
      <w:pPr>
        <w:pStyle w:val="BestiaryField"/>
        <w:keepNext/>
        <w:widowControl/>
      </w:pPr>
      <w:r>
        <w:rPr>
          <w:rFonts w:ascii="Noto Sans" w:hAnsi="Noto Sans" w:eastAsia="Noto Sans"/>
          <w:b/>
        </w:rPr>
        <w:t>Tags:</w:t>
      </w:r>
      <w:r>
        <w:rPr>
          <w:rFonts w:ascii="Noto Sans" w:hAnsi="Noto Sans" w:eastAsia="Noto Sans"/>
        </w:rPr>
        <w:t xml:space="preserve"> </w:t>
      </w:r>
      <w:r>
        <w:rPr>
          <w:rStyle w:val="InlineCode"/>
        </w:rPr>
        <w:t>DRAINER</w:t>
      </w:r>
      <w:r>
        <w:rPr>
          <w:rFonts w:ascii="Noto Sans" w:hAnsi="Noto Sans" w:eastAsia="Noto Sans"/>
        </w:rPr>
        <w:t xml:space="preserve">, </w:t>
      </w:r>
      <w:r>
        <w:rPr>
          <w:rStyle w:val="InlineCode"/>
        </w:rPr>
        <w:t>SOUND_WEAK</w:t>
      </w:r>
      <w:r>
        <w:rPr>
          <w:rFonts w:ascii="Noto Sans" w:hAnsi="Noto Sans" w:eastAsia="Noto Sans"/>
        </w:rPr>
        <w:t xml:space="preserve">, </w:t>
      </w:r>
      <w:r>
        <w:rPr>
          <w:rStyle w:val="InlineCode"/>
        </w:rPr>
        <w:t>NULLSHADE_EXPOSURE</w:t>
      </w:r>
    </w:p>
    <w:p>
      <w:pPr>
        <w:pStyle w:val="BestiaryField"/>
        <w:keepNext/>
        <w:widowControl/>
      </w:pPr>
      <w:r>
        <w:rPr>
          <w:rFonts w:ascii="Noto Sans" w:hAnsi="Noto Sans" w:eastAsia="Noto Sans"/>
          <w:b/>
        </w:rPr>
        <w:t>Visual:</w:t>
      </w:r>
      <w:r>
        <w:rPr>
          <w:rFonts w:ascii="Noto Sans" w:hAnsi="Noto Sans" w:eastAsia="Noto Sans"/>
        </w:rPr>
        <w:t xml:space="preserve"> Childlike singing cluster whose song strips systems of color and clarity</w:t>
      </w:r>
    </w:p>
    <w:p>
      <w:pPr>
        <w:pStyle w:val="BestiaryField"/>
        <w:keepNext/>
        <w:widowControl/>
      </w:pPr>
      <w:r>
        <w:rPr>
          <w:rFonts w:ascii="Noto Sans" w:hAnsi="Noto Sans" w:eastAsia="Noto Sans"/>
          <w:b/>
        </w:rPr>
        <w:t>Behavior:</w:t>
      </w:r>
      <w:r>
        <w:rPr>
          <w:rFonts w:ascii="Noto Sans" w:hAnsi="Noto Sans" w:eastAsia="Noto Sans"/>
        </w:rPr>
        <w:t xml:space="preserve"> Disrupts timing, UI, and spell recognition with structured but wrong harmony.</w:t>
      </w:r>
    </w:p>
    <w:p>
      <w:pPr>
        <w:pStyle w:val="BestiaryField"/>
        <w:keepNext/>
        <w:widowControl/>
      </w:pPr>
      <w:r>
        <w:rPr>
          <w:rFonts w:ascii="Noto Sans" w:hAnsi="Noto Sans" w:eastAsia="Noto Sans"/>
          <w:b/>
        </w:rPr>
        <w:t>Counterplay:</w:t>
      </w:r>
      <w:r>
        <w:rPr>
          <w:rFonts w:ascii="Noto Sans" w:hAnsi="Noto Sans" w:eastAsia="Noto Sans"/>
        </w:rPr>
        <w:t xml:space="preserve"> Silence, sonic break, or inverted hue order.</w:t>
      </w:r>
    </w:p>
    <w:p>
      <w:pPr>
        <w:pStyle w:val="BestiaryField"/>
        <w:widowControl/>
      </w:pPr>
      <w:r>
        <w:rPr>
          <w:rFonts w:ascii="Noto Sans" w:hAnsi="Noto Sans" w:eastAsia="Noto Sans"/>
          <w:b/>
        </w:rPr>
        <w:t>Notes:</w:t>
      </w:r>
      <w:r>
        <w:rPr>
          <w:rFonts w:ascii="Noto Sans" w:hAnsi="Noto Sans" w:eastAsia="Noto Sans"/>
        </w:rPr>
        <w:t xml:space="preserve"> Strong bridge between sound design and UI threat.</w:t>
      </w:r>
    </w:p>
    <w:p>
      <w:pPr>
        <w:spacing w:before="80" w:after="100"/>
        <w:pBdr>
          <w:bottom w:val="single" w:sz="5" w:space="1" w:color="B8B8B8"/>
        </w:pBdr>
        <w:widowControl/>
      </w:pPr>
    </w:p>
    <w:p>
      <w:pPr>
        <w:pStyle w:val="Heading2"/>
        <w:widowControl/>
      </w:pPr>
      <w:r>
        <w:rPr>
          <w:rFonts w:ascii="Noto Sans" w:hAnsi="Noto Sans" w:eastAsia="Noto Sans"/>
        </w:rPr>
        <w:t>Enemy Families Across Regions</w:t>
      </w:r>
    </w:p>
    <w:p>
      <w:pPr>
        <w:widowControl/>
      </w:pPr>
      <w:r>
        <w:rPr>
          <w:rFonts w:ascii="Noto Sans" w:hAnsi="Noto Sans" w:eastAsia="Noto Sans"/>
        </w:rPr>
        <w:t>These families recur intentionally and can be used as codex cross-links.</w:t>
      </w:r>
    </w:p>
    <w:p>
      <w:pPr>
        <w:pStyle w:val="Heading3"/>
        <w:widowControl/>
      </w:pPr>
      <w:r>
        <w:rPr>
          <w:rFonts w:ascii="Noto Sans" w:hAnsi="Noto Sans" w:eastAsia="Noto Sans"/>
        </w:rPr>
        <w:t>Echo Family</w:t>
      </w:r>
    </w:p>
    <w:p>
      <w:pPr>
        <w:pStyle w:val="ListBullet"/>
        <w:widowControl/>
      </w:pPr>
      <w:r>
        <w:rPr>
          <w:rFonts w:ascii="Noto Sans" w:hAnsi="Noto Sans" w:eastAsia="Noto Sans"/>
        </w:rPr>
        <w:t>Alchemical Echo</w:t>
      </w:r>
    </w:p>
    <w:p>
      <w:pPr>
        <w:pStyle w:val="ListBullet"/>
        <w:widowControl/>
      </w:pPr>
      <w:r>
        <w:rPr>
          <w:rFonts w:ascii="Noto Sans" w:hAnsi="Noto Sans" w:eastAsia="Noto Sans"/>
        </w:rPr>
        <w:t>Crimson Echo</w:t>
      </w:r>
    </w:p>
    <w:p>
      <w:pPr>
        <w:pStyle w:val="ListBullet"/>
        <w:widowControl/>
      </w:pPr>
      <w:r>
        <w:rPr>
          <w:rFonts w:ascii="Noto Sans" w:hAnsi="Noto Sans" w:eastAsia="Noto Sans"/>
        </w:rPr>
        <w:t>Glassborne Echo</w:t>
      </w:r>
    </w:p>
    <w:p>
      <w:pPr>
        <w:pStyle w:val="ListBullet"/>
        <w:widowControl/>
      </w:pPr>
      <w:r>
        <w:rPr>
          <w:rFonts w:ascii="Noto Sans" w:hAnsi="Noto Sans" w:eastAsia="Noto Sans"/>
        </w:rPr>
        <w:t>Nullshade Echo</w:t>
      </w:r>
    </w:p>
    <w:p>
      <w:pPr>
        <w:pStyle w:val="ListBullet"/>
        <w:widowControl/>
      </w:pPr>
      <w:r>
        <w:rPr>
          <w:rFonts w:ascii="Noto Sans" w:hAnsi="Noto Sans" w:eastAsia="Noto Sans"/>
        </w:rPr>
        <w:t>Tyrian Echo</w:t>
      </w:r>
    </w:p>
    <w:p>
      <w:pPr>
        <w:pStyle w:val="Heading3"/>
        <w:widowControl/>
      </w:pPr>
      <w:r>
        <w:rPr>
          <w:rFonts w:ascii="Noto Sans" w:hAnsi="Noto Sans" w:eastAsia="Noto Sans"/>
        </w:rPr>
        <w:t>Revenant Family</w:t>
      </w:r>
    </w:p>
    <w:p>
      <w:pPr>
        <w:pStyle w:val="ListBullet"/>
        <w:widowControl/>
      </w:pPr>
      <w:r>
        <w:rPr>
          <w:rFonts w:ascii="Noto Sans" w:hAnsi="Noto Sans" w:eastAsia="Noto Sans"/>
        </w:rPr>
        <w:t>Mossgrave Revenant</w:t>
      </w:r>
    </w:p>
    <w:p>
      <w:pPr>
        <w:pStyle w:val="ListBullet"/>
        <w:widowControl/>
      </w:pPr>
      <w:r>
        <w:rPr>
          <w:rFonts w:ascii="Noto Sans" w:hAnsi="Noto Sans" w:eastAsia="Noto Sans"/>
        </w:rPr>
        <w:t>Bannerbound Revenant</w:t>
      </w:r>
    </w:p>
    <w:p>
      <w:pPr>
        <w:pStyle w:val="ListBullet"/>
        <w:widowControl/>
      </w:pPr>
      <w:r>
        <w:rPr>
          <w:rFonts w:ascii="Noto Sans" w:hAnsi="Noto Sans" w:eastAsia="Noto Sans"/>
        </w:rPr>
        <w:t>Mirage Revenant</w:t>
      </w:r>
    </w:p>
    <w:p>
      <w:pPr>
        <w:pStyle w:val="ListBullet"/>
        <w:widowControl/>
      </w:pPr>
      <w:r>
        <w:rPr>
          <w:rFonts w:ascii="Noto Sans" w:hAnsi="Noto Sans" w:eastAsia="Noto Sans"/>
        </w:rPr>
        <w:t>Nullshade Revenant</w:t>
      </w:r>
    </w:p>
    <w:p>
      <w:pPr>
        <w:pStyle w:val="Heading3"/>
        <w:widowControl/>
      </w:pPr>
      <w:r>
        <w:rPr>
          <w:rFonts w:ascii="Noto Sans" w:hAnsi="Noto Sans" w:eastAsia="Noto Sans"/>
        </w:rPr>
        <w:t>Marionette / Performer Family</w:t>
      </w:r>
    </w:p>
    <w:p>
      <w:pPr>
        <w:pStyle w:val="ListBullet"/>
        <w:widowControl/>
      </w:pPr>
      <w:r>
        <w:rPr>
          <w:rFonts w:ascii="Noto Sans" w:hAnsi="Noto Sans" w:eastAsia="Noto Sans"/>
        </w:rPr>
        <w:t>Tempest Marionette</w:t>
      </w:r>
    </w:p>
    <w:p>
      <w:pPr>
        <w:pStyle w:val="ListBullet"/>
        <w:widowControl/>
      </w:pPr>
      <w:r>
        <w:rPr>
          <w:rFonts w:ascii="Noto Sans" w:hAnsi="Noto Sans" w:eastAsia="Noto Sans"/>
        </w:rPr>
        <w:t>Sunflare Marionette</w:t>
      </w:r>
    </w:p>
    <w:p>
      <w:pPr>
        <w:pStyle w:val="ListBullet"/>
        <w:widowControl/>
      </w:pPr>
      <w:r>
        <w:rPr>
          <w:rFonts w:ascii="Noto Sans" w:hAnsi="Noto Sans" w:eastAsia="Noto Sans"/>
        </w:rPr>
        <w:t>Caput Marionette</w:t>
      </w:r>
    </w:p>
    <w:p>
      <w:pPr>
        <w:pStyle w:val="ListBullet"/>
        <w:widowControl/>
      </w:pPr>
      <w:r>
        <w:rPr>
          <w:rFonts w:ascii="Noto Sans" w:hAnsi="Noto Sans" w:eastAsia="Noto Sans"/>
        </w:rPr>
        <w:t>Funeral Dancer</w:t>
      </w:r>
    </w:p>
    <w:p>
      <w:pPr>
        <w:pStyle w:val="ListBullet"/>
        <w:widowControl/>
      </w:pPr>
      <w:r>
        <w:rPr>
          <w:rFonts w:ascii="Noto Sans" w:hAnsi="Noto Sans" w:eastAsia="Noto Sans"/>
        </w:rPr>
        <w:t>Fandancer Fragment</w:t>
      </w:r>
    </w:p>
    <w:p>
      <w:pPr>
        <w:pStyle w:val="Heading3"/>
        <w:widowControl/>
      </w:pPr>
      <w:r>
        <w:rPr>
          <w:rFonts w:ascii="Noto Sans" w:hAnsi="Noto Sans" w:eastAsia="Noto Sans"/>
        </w:rPr>
        <w:t>Wyrm / Serpent Family</w:t>
      </w:r>
    </w:p>
    <w:p>
      <w:pPr>
        <w:pStyle w:val="ListBullet"/>
        <w:widowControl/>
      </w:pPr>
      <w:r>
        <w:rPr>
          <w:rFonts w:ascii="Noto Sans" w:hAnsi="Noto Sans" w:eastAsia="Noto Sans"/>
        </w:rPr>
        <w:t>Fangbloom Wyrm</w:t>
      </w:r>
    </w:p>
    <w:p>
      <w:pPr>
        <w:pStyle w:val="ListBullet"/>
        <w:widowControl/>
      </w:pPr>
      <w:r>
        <w:rPr>
          <w:rFonts w:ascii="Noto Sans" w:hAnsi="Noto Sans" w:eastAsia="Noto Sans"/>
        </w:rPr>
        <w:t>Whisperglass Wyrm</w:t>
      </w:r>
    </w:p>
    <w:p>
      <w:pPr>
        <w:pStyle w:val="ListBullet"/>
        <w:widowControl/>
      </w:pPr>
      <w:r>
        <w:rPr>
          <w:rFonts w:ascii="Noto Sans" w:hAnsi="Noto Sans" w:eastAsia="Noto Sans"/>
        </w:rPr>
        <w:t>Mirrorthirst Wyrm</w:t>
      </w:r>
    </w:p>
    <w:p>
      <w:pPr>
        <w:pStyle w:val="ListBullet"/>
        <w:widowControl/>
      </w:pPr>
      <w:r>
        <w:rPr>
          <w:rFonts w:ascii="Noto Sans" w:hAnsi="Noto Sans" w:eastAsia="Noto Sans"/>
        </w:rPr>
        <w:t>Glasslash Serpent</w:t>
      </w:r>
    </w:p>
    <w:p>
      <w:pPr>
        <w:pStyle w:val="ListBullet"/>
        <w:widowControl/>
      </w:pPr>
      <w:r>
        <w:rPr>
          <w:rFonts w:ascii="Noto Sans" w:hAnsi="Noto Sans" w:eastAsia="Noto Sans"/>
        </w:rPr>
        <w:t>Ambercoil Asp</w:t>
      </w:r>
    </w:p>
    <w:p>
      <w:pPr>
        <w:pStyle w:val="Heading3"/>
        <w:widowControl/>
      </w:pPr>
      <w:r>
        <w:rPr>
          <w:rFonts w:ascii="Noto Sans" w:hAnsi="Noto Sans" w:eastAsia="Noto Sans"/>
        </w:rPr>
        <w:t>Watcher / Judge / Oath Family</w:t>
      </w:r>
    </w:p>
    <w:p>
      <w:pPr>
        <w:pStyle w:val="ListBullet"/>
        <w:widowControl/>
      </w:pPr>
      <w:r>
        <w:rPr>
          <w:rFonts w:ascii="Noto Sans" w:hAnsi="Noto Sans" w:eastAsia="Noto Sans"/>
        </w:rPr>
        <w:t>Thulian Vowkeeper</w:t>
      </w:r>
    </w:p>
    <w:p>
      <w:pPr>
        <w:pStyle w:val="ListBullet"/>
        <w:widowControl/>
      </w:pPr>
      <w:r>
        <w:rPr>
          <w:rFonts w:ascii="Noto Sans" w:hAnsi="Noto Sans" w:eastAsia="Noto Sans"/>
        </w:rPr>
        <w:t>Rustworn Judge</w:t>
      </w:r>
    </w:p>
    <w:p>
      <w:pPr>
        <w:pStyle w:val="ListBullet"/>
        <w:widowControl/>
      </w:pPr>
      <w:r>
        <w:rPr>
          <w:rFonts w:ascii="Noto Sans" w:hAnsi="Noto Sans" w:eastAsia="Noto Sans"/>
        </w:rPr>
        <w:t>Tapestry Watcher</w:t>
      </w:r>
    </w:p>
    <w:p>
      <w:pPr>
        <w:pStyle w:val="ListBullet"/>
        <w:widowControl/>
      </w:pPr>
      <w:r>
        <w:rPr>
          <w:rFonts w:ascii="Noto Sans" w:hAnsi="Noto Sans" w:eastAsia="Noto Sans"/>
        </w:rPr>
        <w:t>Silence Incarnate</w:t>
      </w:r>
    </w:p>
    <w:p>
      <w:pPr>
        <w:pStyle w:val="ListBullet"/>
        <w:widowControl/>
      </w:pPr>
      <w:r>
        <w:rPr>
          <w:rFonts w:ascii="Noto Sans" w:hAnsi="Noto Sans" w:eastAsia="Noto Sans"/>
        </w:rPr>
        <w:t>The Bound</w:t>
      </w:r>
    </w:p>
    <w:p>
      <w:pPr>
        <w:pStyle w:val="Heading3"/>
        <w:widowControl/>
      </w:pPr>
      <w:r>
        <w:rPr>
          <w:rFonts w:ascii="Noto Sans" w:hAnsi="Noto Sans" w:eastAsia="Noto Sans"/>
        </w:rPr>
        <w:t>Choir / Cluster Family</w:t>
      </w:r>
    </w:p>
    <w:p>
      <w:pPr>
        <w:pStyle w:val="ListBullet"/>
        <w:widowControl/>
      </w:pPr>
      <w:r>
        <w:rPr>
          <w:rFonts w:ascii="Noto Sans" w:hAnsi="Noto Sans" w:eastAsia="Noto Sans"/>
        </w:rPr>
        <w:t>Shatterglass Choir</w:t>
      </w:r>
    </w:p>
    <w:p>
      <w:pPr>
        <w:pStyle w:val="ListBullet"/>
        <w:widowControl/>
      </w:pPr>
      <w:r>
        <w:rPr>
          <w:rFonts w:ascii="Noto Sans" w:hAnsi="Noto Sans" w:eastAsia="Noto Sans"/>
        </w:rPr>
        <w:t>The Unhued Choir</w:t>
      </w:r>
    </w:p>
    <w:p>
      <w:pPr>
        <w:pStyle w:val="ListBullet"/>
        <w:widowControl/>
      </w:pPr>
      <w:r>
        <w:rPr>
          <w:rFonts w:ascii="Noto Sans" w:hAnsi="Noto Sans" w:eastAsia="Noto Sans"/>
        </w:rPr>
        <w:t>Huefractals</w:t>
      </w:r>
    </w:p>
    <w:p>
      <w:pPr>
        <w:pStyle w:val="Heading3"/>
        <w:widowControl/>
      </w:pPr>
      <w:r>
        <w:rPr>
          <w:rFonts w:ascii="Noto Sans" w:hAnsi="Noto Sans" w:eastAsia="Noto Sans"/>
        </w:rPr>
        <w:t>Mneme / Memory Parasite Family</w:t>
      </w:r>
    </w:p>
    <w:p>
      <w:pPr>
        <w:pStyle w:val="ListBullet"/>
        <w:widowControl/>
      </w:pPr>
      <w:r>
        <w:rPr>
          <w:rFonts w:ascii="Noto Sans" w:hAnsi="Noto Sans" w:eastAsia="Noto Sans"/>
        </w:rPr>
        <w:t>Abyssal Current</w:t>
      </w:r>
    </w:p>
    <w:p>
      <w:pPr>
        <w:pStyle w:val="ListBullet"/>
        <w:widowControl/>
      </w:pPr>
      <w:r>
        <w:rPr>
          <w:rFonts w:ascii="Noto Sans" w:hAnsi="Noto Sans" w:eastAsia="Noto Sans"/>
        </w:rPr>
        <w:t>Memory Leech</w:t>
      </w:r>
    </w:p>
    <w:p>
      <w:pPr>
        <w:pStyle w:val="ListBullet"/>
        <w:widowControl/>
      </w:pPr>
      <w:r>
        <w:rPr>
          <w:rFonts w:ascii="Noto Sans" w:hAnsi="Noto Sans" w:eastAsia="Noto Sans"/>
        </w:rPr>
        <w:t>Hue Leeches</w:t>
      </w:r>
    </w:p>
    <w:p>
      <w:pPr>
        <w:pStyle w:val="ListBullet"/>
        <w:widowControl/>
      </w:pPr>
      <w:r>
        <w:rPr>
          <w:rFonts w:ascii="Noto Sans" w:hAnsi="Noto Sans" w:eastAsia="Noto Sans"/>
        </w:rPr>
        <w:t>Phylactery Swarm</w:t>
      </w:r>
    </w:p>
    <w:p>
      <w:pPr>
        <w:pStyle w:val="ListBullet"/>
        <w:widowControl/>
      </w:pPr>
      <w:r>
        <w:rPr>
          <w:rFonts w:ascii="Noto Sans" w:hAnsi="Noto Sans" w:eastAsia="Noto Sans"/>
        </w:rPr>
        <w:t>Memory Grafter</w:t>
      </w:r>
    </w:p>
    <w:p>
      <w:pPr>
        <w:pStyle w:val="ListBullet"/>
        <w:widowControl/>
      </w:pPr>
      <w:r>
        <w:rPr>
          <w:rFonts w:ascii="Noto Sans" w:hAnsi="Noto Sans" w:eastAsia="Noto Sans"/>
        </w:rPr>
        <w:t>Spectral Harvester</w:t>
      </w:r>
    </w:p>
    <w:p>
      <w:pPr>
        <w:spacing w:before="80" w:after="100"/>
        <w:pBdr>
          <w:bottom w:val="single" w:sz="5" w:space="1" w:color="B8B8B8"/>
        </w:pBdr>
        <w:widowControl/>
      </w:pPr>
    </w:p>
    <w:p>
      <w:pPr>
        <w:pStyle w:val="Heading2"/>
        <w:widowControl/>
      </w:pPr>
      <w:r>
        <w:rPr>
          <w:rFonts w:ascii="Noto Sans" w:hAnsi="Noto Sans" w:eastAsia="Noto Sans"/>
        </w:rPr>
        <w:t>Canonical Notes for Future Expansion</w:t>
      </w:r>
    </w:p>
    <w:p>
      <w:pPr>
        <w:pStyle w:val="ListBullet"/>
        <w:widowControl/>
      </w:pPr>
      <w:r>
        <w:rPr>
          <w:rFonts w:ascii="Noto Sans" w:hAnsi="Noto Sans" w:eastAsia="Noto Sans"/>
        </w:rPr>
        <w:t xml:space="preserve">Use </w:t>
      </w:r>
      <w:r>
        <w:rPr>
          <w:rFonts w:ascii="Noto Sans" w:hAnsi="Noto Sans" w:eastAsia="Noto Sans"/>
          <w:b/>
        </w:rPr>
        <w:t>Mneme</w:t>
      </w:r>
      <w:r>
        <w:rPr>
          <w:rFonts w:ascii="Noto Sans" w:hAnsi="Noto Sans" w:eastAsia="Noto Sans"/>
        </w:rPr>
        <w:t xml:space="preserve"> as the spendable resource term in future revisions; reserve </w:t>
      </w:r>
      <w:r>
        <w:rPr>
          <w:rFonts w:ascii="Noto Sans" w:hAnsi="Noto Sans" w:eastAsia="Noto Sans"/>
          <w:b/>
        </w:rPr>
        <w:t>Memory Echo</w:t>
      </w:r>
      <w:r>
        <w:rPr>
          <w:rFonts w:ascii="Noto Sans" w:hAnsi="Noto Sans" w:eastAsia="Noto Sans"/>
        </w:rPr>
        <w:t xml:space="preserve"> for diegetic replay/puzzle scenes.</w:t>
      </w:r>
    </w:p>
    <w:p>
      <w:pPr>
        <w:pStyle w:val="ListBullet"/>
        <w:widowControl/>
      </w:pPr>
      <w:r>
        <w:rPr>
          <w:rFonts w:ascii="Noto Sans" w:hAnsi="Noto Sans" w:eastAsia="Noto Sans"/>
        </w:rPr>
        <w:t xml:space="preserve">Use </w:t>
      </w:r>
      <w:r>
        <w:rPr>
          <w:rFonts w:ascii="Noto Sans" w:hAnsi="Noto Sans" w:eastAsia="Noto Sans"/>
          <w:b/>
        </w:rPr>
        <w:t>Prism Wound</w:t>
      </w:r>
      <w:r>
        <w:rPr>
          <w:rFonts w:ascii="Noto Sans" w:hAnsi="Noto Sans" w:eastAsia="Noto Sans"/>
        </w:rPr>
        <w:t xml:space="preserve"> only; remove older "Core Wound" phrasing.</w:t>
      </w:r>
    </w:p>
    <w:p>
      <w:pPr>
        <w:pStyle w:val="ListBullet"/>
        <w:widowControl/>
      </w:pPr>
      <w:r>
        <w:rPr>
          <w:rFonts w:ascii="Noto Sans" w:hAnsi="Noto Sans" w:eastAsia="Noto Sans"/>
        </w:rPr>
        <w:t xml:space="preserve">When outside the Core region, say </w:t>
      </w:r>
      <w:r>
        <w:rPr>
          <w:rFonts w:ascii="Noto Sans" w:hAnsi="Noto Sans" w:eastAsia="Noto Sans"/>
          <w:b/>
        </w:rPr>
        <w:t>Nullshade intrusion</w:t>
      </w:r>
      <w:r>
        <w:rPr>
          <w:rFonts w:ascii="Noto Sans" w:hAnsi="Noto Sans" w:eastAsia="Noto Sans"/>
        </w:rPr>
        <w:t xml:space="preserve"> or </w:t>
      </w:r>
      <w:r>
        <w:rPr>
          <w:rFonts w:ascii="Noto Sans" w:hAnsi="Noto Sans" w:eastAsia="Noto Sans"/>
          <w:b/>
        </w:rPr>
        <w:t>Nullshade exposure</w:t>
      </w:r>
      <w:r>
        <w:rPr>
          <w:rFonts w:ascii="Noto Sans" w:hAnsi="Noto Sans" w:eastAsia="Noto Sans"/>
        </w:rPr>
        <w:t>.</w:t>
      </w:r>
    </w:p>
    <w:p>
      <w:pPr>
        <w:pStyle w:val="ListBullet"/>
        <w:widowControl/>
      </w:pPr>
      <w:r>
        <w:rPr>
          <w:rFonts w:ascii="Noto Sans" w:hAnsi="Noto Sans" w:eastAsia="Noto Sans"/>
        </w:rPr>
        <w:t xml:space="preserve">Keep </w:t>
      </w:r>
      <w:r>
        <w:rPr>
          <w:rFonts w:ascii="Noto Sans" w:hAnsi="Noto Sans" w:eastAsia="Noto Sans"/>
          <w:b/>
        </w:rPr>
        <w:t>Blue</w:t>
      </w:r>
      <w:r>
        <w:rPr>
          <w:rFonts w:ascii="Noto Sans" w:hAnsi="Noto Sans" w:eastAsia="Noto Sans"/>
        </w:rPr>
        <w:t xml:space="preserve"> and </w:t>
      </w:r>
      <w:r>
        <w:rPr>
          <w:rFonts w:ascii="Noto Sans" w:hAnsi="Noto Sans" w:eastAsia="Noto Sans"/>
          <w:b/>
        </w:rPr>
        <w:t>Purple</w:t>
      </w:r>
      <w:r>
        <w:rPr>
          <w:rFonts w:ascii="Noto Sans" w:hAnsi="Noto Sans" w:eastAsia="Noto Sans"/>
        </w:rPr>
        <w:t xml:space="preserve"> illusion logic distinct:</w:t>
      </w:r>
    </w:p>
    <w:p>
      <w:pPr>
        <w:pStyle w:val="ListBullet"/>
        <w:ind w:left="691" w:hanging="245"/>
        <w:widowControl/>
      </w:pPr>
      <w:r>
        <w:rPr>
          <w:rFonts w:ascii="Noto Sans" w:hAnsi="Noto Sans" w:eastAsia="Noto Sans"/>
        </w:rPr>
        <w:t>Blue reveals, stabilizes, de-noises</w:t>
      </w:r>
    </w:p>
    <w:p>
      <w:pPr>
        <w:pStyle w:val="ListBullet"/>
        <w:ind w:left="691" w:hanging="245"/>
        <w:widowControl/>
      </w:pPr>
      <w:r>
        <w:rPr>
          <w:rFonts w:ascii="Noto Sans" w:hAnsi="Noto Sans" w:eastAsia="Noto Sans"/>
        </w:rPr>
        <w:t>Purple glamours, masks, rewrites</w:t>
      </w:r>
    </w:p>
    <w:p>
      <w:pPr>
        <w:pStyle w:val="ListBullet"/>
        <w:widowControl/>
      </w:pPr>
      <w:r>
        <w:rPr>
          <w:rFonts w:ascii="Noto Sans" w:hAnsi="Noto Sans" w:eastAsia="Noto Sans"/>
        </w:rPr>
        <w:t>Keep artifact-linked counterplay explicit in boss or elite encounters; it is one of the project’s strongest system identities.</w:t>
      </w:r>
    </w:p>
    <w:p>
      <w:pPr>
        <w:spacing w:before="80" w:after="100"/>
        <w:pBdr>
          <w:bottom w:val="single" w:sz="5" w:space="1" w:color="B8B8B8"/>
        </w:pBdr>
        <w:widowControl/>
      </w:pPr>
    </w:p>
    <w:p>
      <w:pPr>
        <w:pStyle w:val="Heading2"/>
        <w:widowControl/>
      </w:pPr>
      <w:r>
        <w:rPr>
          <w:rFonts w:ascii="Noto Sans" w:hAnsi="Noto Sans" w:eastAsia="Noto Sans"/>
        </w:rPr>
        <w:t>Bestiary Summary</w:t>
      </w:r>
    </w:p>
    <w:p>
      <w:pPr>
        <w:widowControl/>
      </w:pPr>
      <w:r>
        <w:rPr>
          <w:rFonts w:ascii="Noto Sans" w:hAnsi="Noto Sans" w:eastAsia="Noto Sans"/>
        </w:rPr>
        <w:t>This bestiary is built around a simple principle:</w:t>
      </w:r>
    </w:p>
    <w:p>
      <w:pPr>
        <w:widowControl/>
      </w:pPr>
      <w:r>
        <w:rPr>
          <w:rFonts w:ascii="Noto Sans" w:hAnsi="Noto Sans" w:eastAsia="Noto Sans"/>
          <w:b/>
        </w:rPr>
        <w:t>Enemies are the world arguing with the player.</w:t>
      </w:r>
    </w:p>
    <w:p>
      <w:pPr>
        <w:widowControl/>
      </w:pPr>
      <w:r>
        <w:rPr>
          <w:rFonts w:ascii="Noto Sans" w:hAnsi="Noto Sans" w:eastAsia="Noto Sans"/>
        </w:rPr>
        <w:t>Each one expresses a regional truth, a historical wound, or a flaw in the way hue, memory, and identity have been separated from one another. The strongest encounters do not simply test damage output. They test whether the player understands what kind of lie they are standing inside—and what kind of truth can break it.</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787878"/>
        <w:sz w:val="15"/>
      </w:rPr>
      <w:t>Complete Bestiary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eastAsia="Noto Sans"/>
      <w:b/>
      <w:bCs/>
      <w:color w:val="1E1E1E"/>
      <w:sz w:val="31"/>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Noto Sans" w:hAnsi="Noto Sans" w:eastAsia="Noto Sans"/>
      <w:b/>
      <w:bCs/>
      <w:color w:val="1E1E1E"/>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Noto Sans" w:hAnsi="Noto Sans" w:eastAsia="Noto Sans"/>
      <w:b/>
      <w:bCs/>
      <w:color w:val="1E1E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jc w:val="center"/>
    </w:pPr>
    <w:rPr>
      <w:rFonts w:asciiTheme="majorHAnsi" w:eastAsiaTheme="majorEastAsia" w:hAnsiTheme="majorHAnsi" w:cstheme="majorBidi" w:ascii="Noto Sans" w:hAnsi="Noto Sans" w:eastAsia="Noto Sans"/>
      <w:b/>
      <w:color w:val="1E1E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89" w:hanging="245"/>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89" w:hanging="245"/>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Liberation Mono" w:hAnsi="Liberation Mono"/>
      <w:color w:val="505050"/>
      <w:sz w:val="17"/>
    </w:rPr>
  </w:style>
  <w:style w:type="paragraph" w:customStyle="1" w:styleId="BestiaryField">
    <w:name w:val="Bestiary Field"/>
    <w:basedOn w:val="Normal"/>
    <w:pPr>
      <w:keepLines/>
      <w:spacing w:after="50"/>
      <w:ind w:left="144"/>
    </w:pPr>
  </w:style>
  <w:style w:type="paragraph" w:customStyle="1" w:styleId="IntroEmphasis">
    <w:name w:val="Intro Emphasis"/>
    <w:basedOn w:val="Normal"/>
    <w:pPr>
      <w:spacing w:after="120"/>
    </w:pPr>
    <w:rPr>
      <w:i/>
      <w:color w:val="46464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Bestiary Draft</dc:title>
  <dc:subject>Canonical bestiary reference for the shattered realms</dc:subject>
  <dc:creator>python-docx</dc:creator>
  <cp:keywords>bestiary, game design, enemies, encounters, hue, memory</cp:keywords>
  <dc:description>generated by python-docx</dc:description>
  <cp:lastModifiedBy/>
  <cp:revision>1</cp:revision>
  <dcterms:created xsi:type="dcterms:W3CDTF">2013-12-23T23:15:00Z</dcterms:created>
  <dcterms:modified xsi:type="dcterms:W3CDTF">2013-12-23T23:15:00Z</dcterms:modified>
  <cp:category/>
</cp:coreProperties>
</file>