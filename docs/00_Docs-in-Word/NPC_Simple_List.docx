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976FE" w14:textId="77777777" w:rsidR="006626B8" w:rsidRDefault="008927D8">
      <w:pPr>
        <w:pStyle w:val="Title"/>
        <w:jc w:val="center"/>
      </w:pPr>
      <w:r>
        <w:rPr>
          <w:rFonts w:ascii="Noto Sans" w:hAnsi="Noto Sans"/>
        </w:rPr>
        <w:t>NPCs : 45 (65)</w:t>
      </w:r>
    </w:p>
    <w:p w14:paraId="1E06B010" w14:textId="77777777" w:rsidR="006626B8" w:rsidRDefault="008927D8">
      <w:pPr>
        <w:pStyle w:val="Heading1"/>
      </w:pPr>
      <w:r>
        <w:rPr>
          <w:rFonts w:ascii="Noto Sans" w:hAnsi="Noto Sans"/>
          <w:color w:val="2E6B3D"/>
        </w:rPr>
        <w:t>🟢</w:t>
      </w:r>
      <w:r>
        <w:rPr>
          <w:rFonts w:ascii="Noto Sans" w:hAnsi="Noto Sans"/>
          <w:color w:val="2E6B3D"/>
        </w:rPr>
        <w:t xml:space="preserve"> Huevale - Nature, growth, alchemy, stealth : 12</w:t>
      </w:r>
    </w:p>
    <w:p w14:paraId="019D1BBA" w14:textId="77777777" w:rsidR="006626B8" w:rsidRDefault="008927D8">
      <w:pPr>
        <w:pStyle w:val="ListBullet"/>
      </w:pPr>
      <w:r>
        <w:t>Xanadu Warden</w:t>
      </w:r>
    </w:p>
    <w:p w14:paraId="033D4DBF" w14:textId="77777777" w:rsidR="006626B8" w:rsidRDefault="008927D8">
      <w:pPr>
        <w:pStyle w:val="ListBullet"/>
      </w:pPr>
      <w:r>
        <w:t>Viridian Alchemist</w:t>
      </w:r>
    </w:p>
    <w:p w14:paraId="61DC3B14" w14:textId="77777777" w:rsidR="006626B8" w:rsidRDefault="008927D8">
      <w:pPr>
        <w:pStyle w:val="ListBullet"/>
      </w:pPr>
      <w:r>
        <w:t>Feldgrau Veteran</w:t>
      </w:r>
    </w:p>
    <w:p w14:paraId="58D3576D" w14:textId="77777777" w:rsidR="006626B8" w:rsidRDefault="008927D8">
      <w:pPr>
        <w:pStyle w:val="ListBullet"/>
      </w:pPr>
      <w:r>
        <w:t>Skobeloff Diver</w:t>
      </w:r>
    </w:p>
    <w:p w14:paraId="3ECDC411" w14:textId="77777777" w:rsidR="006626B8" w:rsidRDefault="008927D8">
      <w:pPr>
        <w:pStyle w:val="ListBullet"/>
      </w:pPr>
      <w:r>
        <w:t>Chartreuse Initiate</w:t>
      </w:r>
    </w:p>
    <w:p w14:paraId="76E7A759" w14:textId="77777777" w:rsidR="006626B8" w:rsidRDefault="008927D8">
      <w:pPr>
        <w:pStyle w:val="ListBullet"/>
      </w:pPr>
      <w:r>
        <w:t>Malachite Oracle</w:t>
      </w:r>
    </w:p>
    <w:p w14:paraId="300C061B" w14:textId="77777777" w:rsidR="006626B8" w:rsidRDefault="008927D8">
      <w:pPr>
        <w:pStyle w:val="ListBullet"/>
      </w:pPr>
      <w:r>
        <w:t>Smaragdine Knight</w:t>
      </w:r>
    </w:p>
    <w:p w14:paraId="58530E8D" w14:textId="77777777" w:rsidR="006626B8" w:rsidRDefault="008927D8">
      <w:pPr>
        <w:pStyle w:val="ListBullet"/>
      </w:pPr>
      <w:r>
        <w:t>Celadon Archivist</w:t>
      </w:r>
    </w:p>
    <w:p w14:paraId="056221C6" w14:textId="77777777" w:rsidR="006626B8" w:rsidRDefault="008927D8">
      <w:pPr>
        <w:pStyle w:val="ListBullet"/>
      </w:pPr>
      <w:r>
        <w:t>Limerick Druid</w:t>
      </w:r>
    </w:p>
    <w:p w14:paraId="20B667A6" w14:textId="77777777" w:rsidR="006626B8" w:rsidRDefault="008927D8">
      <w:pPr>
        <w:pStyle w:val="ListBullet"/>
      </w:pPr>
      <w:r>
        <w:t>Harlequin Trickblade</w:t>
      </w:r>
    </w:p>
    <w:p w14:paraId="10B3000F" w14:textId="77777777" w:rsidR="006626B8" w:rsidRDefault="008927D8">
      <w:pPr>
        <w:pStyle w:val="ListBullet"/>
      </w:pPr>
      <w:r>
        <w:t>Saproot Cultist</w:t>
      </w:r>
    </w:p>
    <w:p w14:paraId="3E15EE21" w14:textId="77777777" w:rsidR="006626B8" w:rsidRDefault="008927D8">
      <w:pPr>
        <w:pStyle w:val="ListBullet"/>
      </w:pPr>
      <w:r>
        <w:t>Thalera the Rootborn</w:t>
      </w:r>
    </w:p>
    <w:p w14:paraId="6A5D480B" w14:textId="77777777" w:rsidR="006626B8" w:rsidRDefault="008927D8">
      <w:pPr>
        <w:pStyle w:val="Heading1"/>
      </w:pPr>
      <w:r>
        <w:rPr>
          <w:rFonts w:ascii="Noto Sans" w:hAnsi="Noto Sans"/>
          <w:color w:val="A33A2B"/>
        </w:rPr>
        <w:t>🔴</w:t>
      </w:r>
      <w:r>
        <w:rPr>
          <w:rFonts w:ascii="Noto Sans" w:hAnsi="Noto Sans"/>
          <w:color w:val="A33A2B"/>
        </w:rPr>
        <w:t xml:space="preserve"> Vireya — Passion, war, sacrifice, rebellion : 7 (12)</w:t>
      </w:r>
    </w:p>
    <w:p w14:paraId="17A1C8F5" w14:textId="77777777" w:rsidR="006626B8" w:rsidRDefault="008927D8">
      <w:pPr>
        <w:pStyle w:val="ListBullet"/>
      </w:pPr>
      <w:r>
        <w:t>Amaranth The Undying</w:t>
      </w:r>
    </w:p>
    <w:p w14:paraId="34A71541" w14:textId="77777777" w:rsidR="006626B8" w:rsidRDefault="008927D8">
      <w:pPr>
        <w:pStyle w:val="ListBullet"/>
      </w:pPr>
      <w:r>
        <w:t>Vermilion Duelist</w:t>
      </w:r>
    </w:p>
    <w:p w14:paraId="08E72593" w14:textId="77777777" w:rsidR="006626B8" w:rsidRDefault="008927D8">
      <w:pPr>
        <w:pStyle w:val="ListBullet"/>
      </w:pPr>
      <w:r>
        <w:t>Nacarat the Fox</w:t>
      </w:r>
    </w:p>
    <w:p w14:paraId="26992C68" w14:textId="77777777" w:rsidR="006626B8" w:rsidRDefault="008927D8">
      <w:pPr>
        <w:pStyle w:val="ListBullet"/>
      </w:pPr>
      <w:r>
        <w:t>Falu Homesteader</w:t>
      </w:r>
    </w:p>
    <w:p w14:paraId="5D494781" w14:textId="77777777" w:rsidR="006626B8" w:rsidRDefault="008927D8">
      <w:pPr>
        <w:pStyle w:val="ListBullet"/>
      </w:pPr>
      <w:r>
        <w:t>Alizarin, the Crimson Weaver</w:t>
      </w:r>
    </w:p>
    <w:p w14:paraId="5F4902C4" w14:textId="77777777" w:rsidR="006626B8" w:rsidRDefault="008927D8">
      <w:pPr>
        <w:pStyle w:val="ListBullet"/>
      </w:pPr>
      <w:r>
        <w:t>Cinnabar Mask</w:t>
      </w:r>
    </w:p>
    <w:p w14:paraId="0EFC106B" w14:textId="77777777" w:rsidR="006626B8" w:rsidRDefault="008927D8">
      <w:pPr>
        <w:pStyle w:val="ListBullet"/>
      </w:pPr>
      <w:r>
        <w:t>Coquelicot Banner</w:t>
      </w:r>
    </w:p>
    <w:p w14:paraId="770E8BF8" w14:textId="77777777" w:rsidR="006626B8" w:rsidRDefault="008927D8">
      <w:pPr>
        <w:pStyle w:val="ListBullet"/>
        <w:spacing w:before="40"/>
      </w:pPr>
      <w:r>
        <w:rPr>
          <w:b/>
          <w:color w:val="55555A"/>
        </w:rPr>
        <w:t>Additions maybe:</w:t>
      </w:r>
    </w:p>
    <w:p w14:paraId="041CA4A8" w14:textId="77777777" w:rsidR="006626B8" w:rsidRDefault="008927D8">
      <w:pPr>
        <w:pStyle w:val="ListBullet2"/>
      </w:pPr>
      <w:r>
        <w:t>Sanguine Quartermaster (Oxblood / Vinaceous / Cramoisy)</w:t>
      </w:r>
    </w:p>
    <w:p w14:paraId="59E56260" w14:textId="77777777" w:rsidR="006626B8" w:rsidRDefault="008927D8">
      <w:pPr>
        <w:pStyle w:val="ListBullet2"/>
      </w:pPr>
      <w:r>
        <w:t>Rustbanner Child (Rufous / Rust / Rubicund / Madder)</w:t>
      </w:r>
    </w:p>
    <w:p w14:paraId="4FFBD032" w14:textId="77777777" w:rsidR="006626B8" w:rsidRDefault="008927D8">
      <w:pPr>
        <w:pStyle w:val="ListBullet2"/>
      </w:pPr>
      <w:r>
        <w:t>Cauterist Nun (Carmine / Incarnadine / Rose / Cerise)</w:t>
      </w:r>
    </w:p>
    <w:p w14:paraId="0A6EE768" w14:textId="77777777" w:rsidR="006626B8" w:rsidRDefault="008927D8">
      <w:pPr>
        <w:pStyle w:val="ListBullet2"/>
      </w:pPr>
      <w:r>
        <w:t>Ferric Standard-Breaker (Sinopia / Venetian Red / Cadmium Red / Oxblood)</w:t>
      </w:r>
    </w:p>
    <w:p w14:paraId="5BB04112" w14:textId="77777777" w:rsidR="006626B8" w:rsidRDefault="008927D8">
      <w:pPr>
        <w:pStyle w:val="ListBullet2"/>
      </w:pPr>
      <w:r>
        <w:t>Poppy Funeral Mother (Cramoisy / Safflower / Burgundy / Rose Madder)</w:t>
      </w:r>
    </w:p>
    <w:p w14:paraId="13BD2389" w14:textId="77777777" w:rsidR="006626B8" w:rsidRDefault="008927D8">
      <w:pPr>
        <w:pStyle w:val="Heading1"/>
      </w:pPr>
      <w:r>
        <w:rPr>
          <w:rFonts w:ascii="Noto Sans" w:hAnsi="Noto Sans"/>
          <w:color w:val="2F5F9B"/>
        </w:rPr>
        <w:t>🔵</w:t>
      </w:r>
      <w:r>
        <w:rPr>
          <w:rFonts w:ascii="Noto Sans" w:hAnsi="Noto Sans"/>
          <w:color w:val="2F5F9B"/>
        </w:rPr>
        <w:t xml:space="preserve"> Iriseld — Wisdom, storms, sorrow, mystery : 5 (10)</w:t>
      </w:r>
    </w:p>
    <w:p w14:paraId="5A0909FF" w14:textId="77777777" w:rsidR="006626B8" w:rsidRDefault="008927D8">
      <w:pPr>
        <w:pStyle w:val="ListBullet"/>
      </w:pPr>
      <w:r>
        <w:t>Zaffre Glasswright</w:t>
      </w:r>
    </w:p>
    <w:p w14:paraId="27D16390" w14:textId="77777777" w:rsidR="006626B8" w:rsidRDefault="008927D8">
      <w:pPr>
        <w:pStyle w:val="ListBullet"/>
      </w:pPr>
      <w:r>
        <w:t>Glaucous Wing</w:t>
      </w:r>
    </w:p>
    <w:p w14:paraId="26E562AE" w14:textId="77777777" w:rsidR="006626B8" w:rsidRDefault="008927D8">
      <w:pPr>
        <w:pStyle w:val="ListBullet"/>
      </w:pPr>
      <w:r>
        <w:t>Cerulean Skydancer</w:t>
      </w:r>
    </w:p>
    <w:p w14:paraId="49077F1B" w14:textId="77777777" w:rsidR="006626B8" w:rsidRDefault="008927D8">
      <w:pPr>
        <w:pStyle w:val="ListBullet"/>
      </w:pPr>
      <w:r>
        <w:t>Eigengrau the Unseeing</w:t>
      </w:r>
    </w:p>
    <w:p w14:paraId="3FA41D1A" w14:textId="77777777" w:rsidR="006626B8" w:rsidRDefault="008927D8">
      <w:pPr>
        <w:pStyle w:val="ListBullet"/>
      </w:pPr>
      <w:r>
        <w:t>Payne’s Shade</w:t>
      </w:r>
    </w:p>
    <w:p w14:paraId="15FD56AC" w14:textId="77777777" w:rsidR="006626B8" w:rsidRDefault="008927D8">
      <w:pPr>
        <w:pStyle w:val="ListBullet"/>
        <w:spacing w:before="40"/>
      </w:pPr>
      <w:r>
        <w:rPr>
          <w:b/>
          <w:color w:val="55555A"/>
        </w:rPr>
        <w:t>Additions maybe:</w:t>
      </w:r>
    </w:p>
    <w:p w14:paraId="32F2D15D" w14:textId="77777777" w:rsidR="006626B8" w:rsidRDefault="008927D8">
      <w:pPr>
        <w:pStyle w:val="ListBullet2"/>
      </w:pPr>
      <w:r>
        <w:t>Harbor Resonant (Smalt / Mazarine Blue / Sapphire)</w:t>
      </w:r>
    </w:p>
    <w:p w14:paraId="28569E33" w14:textId="77777777" w:rsidR="006626B8" w:rsidRDefault="008927D8">
      <w:pPr>
        <w:pStyle w:val="ListBullet2"/>
      </w:pPr>
      <w:r>
        <w:t>Undertide Ferryman (Ultramarine / Prussian / Indigo / Mazarine)</w:t>
      </w:r>
    </w:p>
    <w:p w14:paraId="1DFFD3F6" w14:textId="77777777" w:rsidR="006626B8" w:rsidRDefault="008927D8">
      <w:pPr>
        <w:pStyle w:val="ListBullet2"/>
      </w:pPr>
      <w:r>
        <w:t>Saltglass Embalmer (Livid / Celeste / Sapphire / Smalt)</w:t>
      </w:r>
    </w:p>
    <w:p w14:paraId="7A733824" w14:textId="77777777" w:rsidR="006626B8" w:rsidRDefault="008927D8">
      <w:pPr>
        <w:pStyle w:val="ListBullet2"/>
      </w:pPr>
      <w:r>
        <w:t>Bluewake Cartographer (Azure / Cobalt / Savoy / Ultramarine)</w:t>
      </w:r>
    </w:p>
    <w:p w14:paraId="313DAAA0" w14:textId="77777777" w:rsidR="006626B8" w:rsidRDefault="008927D8">
      <w:pPr>
        <w:pStyle w:val="ListBullet2"/>
      </w:pPr>
      <w:r>
        <w:t>Hallow Chanter (Celeste / Mazarine / Livid)</w:t>
      </w:r>
    </w:p>
    <w:p w14:paraId="25C78508" w14:textId="77777777" w:rsidR="006626B8" w:rsidRDefault="008927D8">
      <w:pPr>
        <w:pStyle w:val="Heading1"/>
      </w:pPr>
      <w:r>
        <w:rPr>
          <w:rFonts w:ascii="Noto Sans" w:hAnsi="Noto Sans"/>
          <w:color w:val="714B8A"/>
        </w:rPr>
        <w:lastRenderedPageBreak/>
        <w:t>🟣</w:t>
      </w:r>
      <w:r>
        <w:rPr>
          <w:rFonts w:ascii="Noto Sans" w:hAnsi="Noto Sans"/>
          <w:color w:val="714B8A"/>
        </w:rPr>
        <w:t xml:space="preserve"> Myrrala — Magic, dreams, fate, illusion : 10</w:t>
      </w:r>
    </w:p>
    <w:p w14:paraId="724753A1" w14:textId="77777777" w:rsidR="006626B8" w:rsidRDefault="008927D8">
      <w:pPr>
        <w:pStyle w:val="ListBullet"/>
      </w:pPr>
      <w:r>
        <w:t>Wisteria Enchantress</w:t>
      </w:r>
    </w:p>
    <w:p w14:paraId="35602B85" w14:textId="77777777" w:rsidR="006626B8" w:rsidRDefault="008927D8">
      <w:pPr>
        <w:pStyle w:val="ListBullet"/>
      </w:pPr>
      <w:r>
        <w:t>Periwinkle Siren</w:t>
      </w:r>
    </w:p>
    <w:p w14:paraId="457253AD" w14:textId="77777777" w:rsidR="006626B8" w:rsidRDefault="008927D8">
      <w:pPr>
        <w:pStyle w:val="ListBullet"/>
      </w:pPr>
      <w:r>
        <w:t>Mauveine Spark</w:t>
      </w:r>
    </w:p>
    <w:p w14:paraId="4E00DCD4" w14:textId="77777777" w:rsidR="006626B8" w:rsidRDefault="008927D8">
      <w:pPr>
        <w:pStyle w:val="ListBullet"/>
      </w:pPr>
      <w:r>
        <w:t>Heliotrope Devotee</w:t>
      </w:r>
    </w:p>
    <w:p w14:paraId="122487B6" w14:textId="77777777" w:rsidR="006626B8" w:rsidRDefault="008927D8">
      <w:pPr>
        <w:pStyle w:val="ListBullet"/>
      </w:pPr>
      <w:r>
        <w:t>Razzmatazz Sprite</w:t>
      </w:r>
    </w:p>
    <w:p w14:paraId="1E770AAA" w14:textId="77777777" w:rsidR="006626B8" w:rsidRDefault="008927D8">
      <w:pPr>
        <w:pStyle w:val="ListBullet"/>
      </w:pPr>
      <w:r>
        <w:t>Fandango Duelstar</w:t>
      </w:r>
    </w:p>
    <w:p w14:paraId="57E0E26A" w14:textId="77777777" w:rsidR="006626B8" w:rsidRDefault="008927D8">
      <w:pPr>
        <w:pStyle w:val="ListBullet"/>
      </w:pPr>
      <w:r>
        <w:t>Thulian Emissary</w:t>
      </w:r>
    </w:p>
    <w:p w14:paraId="695AE15C" w14:textId="77777777" w:rsidR="006626B8" w:rsidRDefault="008927D8">
      <w:pPr>
        <w:pStyle w:val="ListBullet"/>
      </w:pPr>
      <w:r>
        <w:t>Pomp &amp; Power Chancellor</w:t>
      </w:r>
    </w:p>
    <w:p w14:paraId="5E8472FE" w14:textId="77777777" w:rsidR="006626B8" w:rsidRDefault="008927D8">
      <w:pPr>
        <w:pStyle w:val="ListBullet"/>
      </w:pPr>
      <w:r>
        <w:t>Liseran Caretaker</w:t>
      </w:r>
    </w:p>
    <w:p w14:paraId="1A3C5BAF" w14:textId="77777777" w:rsidR="006626B8" w:rsidRDefault="008927D8">
      <w:pPr>
        <w:pStyle w:val="ListBullet"/>
      </w:pPr>
      <w:r>
        <w:t>Quinacridone Blade</w:t>
      </w:r>
    </w:p>
    <w:p w14:paraId="18960126" w14:textId="77777777" w:rsidR="006626B8" w:rsidRDefault="008927D8">
      <w:pPr>
        <w:pStyle w:val="Heading1"/>
      </w:pPr>
      <w:r>
        <w:rPr>
          <w:rFonts w:ascii="Noto Sans" w:hAnsi="Noto Sans"/>
          <w:color w:val="9B7A20"/>
        </w:rPr>
        <w:t>🟡</w:t>
      </w:r>
      <w:r>
        <w:rPr>
          <w:rFonts w:ascii="Noto Sans" w:hAnsi="Noto Sans"/>
          <w:color w:val="9B7A20"/>
        </w:rPr>
        <w:t xml:space="preserve"> Luxeran — Sunlight, trickery, vitality, illusion : 6 (11)</w:t>
      </w:r>
    </w:p>
    <w:p w14:paraId="4DB6C79A" w14:textId="77777777" w:rsidR="006626B8" w:rsidRDefault="008927D8">
      <w:pPr>
        <w:pStyle w:val="ListBullet"/>
      </w:pPr>
      <w:r>
        <w:t>Gamboge Monk</w:t>
      </w:r>
    </w:p>
    <w:p w14:paraId="78142CA5" w14:textId="77777777" w:rsidR="006626B8" w:rsidRDefault="008927D8">
      <w:pPr>
        <w:pStyle w:val="ListBullet"/>
      </w:pPr>
      <w:r>
        <w:t>Eburnean Priestess</w:t>
      </w:r>
    </w:p>
    <w:p w14:paraId="39019DA5" w14:textId="77777777" w:rsidR="006626B8" w:rsidRDefault="008927D8">
      <w:pPr>
        <w:pStyle w:val="ListBullet"/>
      </w:pPr>
      <w:r>
        <w:t>Citrine Artisan</w:t>
      </w:r>
    </w:p>
    <w:p w14:paraId="0E098568" w14:textId="77777777" w:rsidR="006626B8" w:rsidRDefault="008927D8">
      <w:pPr>
        <w:pStyle w:val="ListBullet"/>
      </w:pPr>
      <w:r>
        <w:t>Aureolin Flame</w:t>
      </w:r>
    </w:p>
    <w:p w14:paraId="1E4F9EAE" w14:textId="77777777" w:rsidR="006626B8" w:rsidRDefault="008927D8">
      <w:pPr>
        <w:pStyle w:val="ListBullet"/>
      </w:pPr>
      <w:r>
        <w:t>Orangepeel Courier</w:t>
      </w:r>
    </w:p>
    <w:p w14:paraId="6F874004" w14:textId="77777777" w:rsidR="006626B8" w:rsidRDefault="008927D8">
      <w:pPr>
        <w:pStyle w:val="ListBullet"/>
      </w:pPr>
      <w:r>
        <w:t>Fulvous Hunter</w:t>
      </w:r>
    </w:p>
    <w:p w14:paraId="32AFCC3F" w14:textId="77777777" w:rsidR="006626B8" w:rsidRDefault="008927D8">
      <w:pPr>
        <w:pStyle w:val="ListBullet"/>
        <w:spacing w:before="40"/>
      </w:pPr>
      <w:r>
        <w:rPr>
          <w:b/>
          <w:color w:val="55555A"/>
        </w:rPr>
        <w:t>Additions maybe:</w:t>
      </w:r>
    </w:p>
    <w:p w14:paraId="1D3B4ADB" w14:textId="77777777" w:rsidR="006626B8" w:rsidRDefault="008927D8">
      <w:pPr>
        <w:pStyle w:val="ListBullet2"/>
      </w:pPr>
      <w:r>
        <w:t>Ivory Assessor (Nankeen / Melichrous / Flaxen)</w:t>
      </w:r>
    </w:p>
    <w:p w14:paraId="06B36F5B" w14:textId="77777777" w:rsidR="006626B8" w:rsidRDefault="008927D8">
      <w:pPr>
        <w:pStyle w:val="ListBullet2"/>
      </w:pPr>
      <w:r>
        <w:t>Sandbroker Widow (Xanthous / Nankeen / Flaxen / Naples)</w:t>
      </w:r>
    </w:p>
    <w:p w14:paraId="2CC3A796" w14:textId="77777777" w:rsidR="006626B8" w:rsidRDefault="008927D8">
      <w:pPr>
        <w:pStyle w:val="ListBullet2"/>
      </w:pPr>
      <w:r>
        <w:t>Shade Architect (Saffron / Orpiment / Jonquil / Xanthous)</w:t>
      </w:r>
    </w:p>
    <w:p w14:paraId="690101CD" w14:textId="77777777" w:rsidR="006626B8" w:rsidRDefault="008927D8">
      <w:pPr>
        <w:pStyle w:val="ListBullet2"/>
      </w:pPr>
      <w:r>
        <w:t>Goldtongue Appraiser (Goldenrod / Topaz / Amber / Marigold)</w:t>
      </w:r>
    </w:p>
    <w:p w14:paraId="66AF0D48" w14:textId="77777777" w:rsidR="006626B8" w:rsidRDefault="008927D8">
      <w:pPr>
        <w:pStyle w:val="ListBullet2"/>
      </w:pPr>
      <w:r>
        <w:t>Dune Penitent (Primrose / Marigold / Maize / Saffron)</w:t>
      </w:r>
    </w:p>
    <w:p w14:paraId="649D6E01" w14:textId="77777777" w:rsidR="006626B8" w:rsidRDefault="008927D8">
      <w:pPr>
        <w:pStyle w:val="Heading1"/>
      </w:pPr>
      <w:r>
        <w:rPr>
          <w:rFonts w:ascii="Noto Sans" w:hAnsi="Noto Sans"/>
          <w:color w:val="70543F"/>
        </w:rPr>
        <w:t>🤎</w:t>
      </w:r>
      <w:r>
        <w:rPr>
          <w:rFonts w:ascii="Noto Sans" w:hAnsi="Noto Sans"/>
          <w:color w:val="70543F"/>
        </w:rPr>
        <w:t xml:space="preserve"> Auralith — Memory, decay, silence, alchemy : 5 (10)</w:t>
      </w:r>
    </w:p>
    <w:p w14:paraId="0691F6F5" w14:textId="77777777" w:rsidR="006626B8" w:rsidRDefault="008927D8">
      <w:pPr>
        <w:pStyle w:val="ListBullet"/>
      </w:pPr>
      <w:r>
        <w:t>Isabelline Widow</w:t>
      </w:r>
    </w:p>
    <w:p w14:paraId="28BBB945" w14:textId="77777777" w:rsidR="006626B8" w:rsidRDefault="008927D8">
      <w:pPr>
        <w:pStyle w:val="ListBullet"/>
      </w:pPr>
      <w:r>
        <w:t>Burnt Sienna Sculptor</w:t>
      </w:r>
    </w:p>
    <w:p w14:paraId="44BF629C" w14:textId="77777777" w:rsidR="006626B8" w:rsidRDefault="008927D8">
      <w:pPr>
        <w:pStyle w:val="ListBullet"/>
      </w:pPr>
      <w:r>
        <w:t>Bistre Archivist</w:t>
      </w:r>
    </w:p>
    <w:p w14:paraId="7D36CCA4" w14:textId="77777777" w:rsidR="006626B8" w:rsidRDefault="008927D8">
      <w:pPr>
        <w:pStyle w:val="ListBullet"/>
      </w:pPr>
      <w:r>
        <w:t>Mikado Warlord</w:t>
      </w:r>
    </w:p>
    <w:p w14:paraId="3A55A4D7" w14:textId="77777777" w:rsidR="006626B8" w:rsidRDefault="008927D8">
      <w:pPr>
        <w:pStyle w:val="ListBullet"/>
      </w:pPr>
      <w:r>
        <w:t>Caput Mortuum Ascetic</w:t>
      </w:r>
    </w:p>
    <w:p w14:paraId="02A1B04A" w14:textId="77777777" w:rsidR="006626B8" w:rsidRDefault="008927D8">
      <w:pPr>
        <w:pStyle w:val="ListBullet"/>
        <w:spacing w:before="40"/>
      </w:pPr>
      <w:r>
        <w:rPr>
          <w:b/>
          <w:color w:val="55555A"/>
        </w:rPr>
        <w:t>Additions maybe:</w:t>
      </w:r>
    </w:p>
    <w:p w14:paraId="0FF4B4BE" w14:textId="77777777" w:rsidR="006626B8" w:rsidRDefault="008927D8">
      <w:pPr>
        <w:pStyle w:val="ListBullet2"/>
      </w:pPr>
      <w:r>
        <w:t>Grave Dust Miller (Filemot / Mummy / Russet / Umber)</w:t>
      </w:r>
    </w:p>
    <w:p w14:paraId="39C696CC" w14:textId="77777777" w:rsidR="006626B8" w:rsidRDefault="008927D8">
      <w:pPr>
        <w:pStyle w:val="ListBullet2"/>
      </w:pPr>
      <w:r>
        <w:t>Last Testament Clerk (Wenge / Sepia / Van Dyke / Taupe)</w:t>
      </w:r>
    </w:p>
    <w:p w14:paraId="1293DC51" w14:textId="77777777" w:rsidR="006626B8" w:rsidRDefault="008927D8">
      <w:pPr>
        <w:pStyle w:val="ListBullet2"/>
      </w:pPr>
      <w:r>
        <w:t>Censer Hermit (Umber / Sable / Sepia / Wenge)</w:t>
      </w:r>
    </w:p>
    <w:p w14:paraId="4D77B87C" w14:textId="77777777" w:rsidR="006626B8" w:rsidRDefault="008927D8">
      <w:pPr>
        <w:pStyle w:val="ListBullet2"/>
      </w:pPr>
      <w:r>
        <w:t>Reliquary Mason (Sable / Fallow / Bronze / Raw Umber)</w:t>
      </w:r>
    </w:p>
    <w:p w14:paraId="04ED5B92" w14:textId="77777777" w:rsidR="006626B8" w:rsidRDefault="008927D8">
      <w:pPr>
        <w:pStyle w:val="ListBullet2"/>
      </w:pPr>
      <w:r>
        <w:t>Bone Orchard Keeper (Russet / Fallow / Dun / Ecru)</w:t>
      </w:r>
    </w:p>
    <w:sectPr w:rsidR="006626B8" w:rsidSect="00034616">
      <w:footerReference w:type="default" r:id="rId8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3E3B2" w14:textId="77777777" w:rsidR="008927D8" w:rsidRDefault="008927D8">
      <w:pPr>
        <w:spacing w:after="0" w:line="240" w:lineRule="auto"/>
      </w:pPr>
      <w:r>
        <w:separator/>
      </w:r>
    </w:p>
  </w:endnote>
  <w:endnote w:type="continuationSeparator" w:id="0">
    <w:p w14:paraId="68AB0419" w14:textId="77777777" w:rsidR="008927D8" w:rsidRDefault="00892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626E1" w14:textId="77777777" w:rsidR="006626B8" w:rsidRDefault="008927D8">
    <w:pPr>
      <w:pStyle w:val="Footer"/>
      <w:jc w:val="center"/>
    </w:pPr>
    <w:r>
      <w:rPr>
        <w:color w:val="787878"/>
        <w:sz w:val="15"/>
      </w:rPr>
      <w:t>NPC Simple List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06DFF" w14:textId="77777777" w:rsidR="008927D8" w:rsidRDefault="008927D8">
      <w:pPr>
        <w:spacing w:after="0" w:line="240" w:lineRule="auto"/>
      </w:pPr>
      <w:r>
        <w:separator/>
      </w:r>
    </w:p>
  </w:footnote>
  <w:footnote w:type="continuationSeparator" w:id="0">
    <w:p w14:paraId="0C9F6B6A" w14:textId="77777777" w:rsidR="008927D8" w:rsidRDefault="008927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0830292">
    <w:abstractNumId w:val="8"/>
  </w:num>
  <w:num w:numId="2" w16cid:durableId="1520467488">
    <w:abstractNumId w:val="6"/>
  </w:num>
  <w:num w:numId="3" w16cid:durableId="614866707">
    <w:abstractNumId w:val="5"/>
  </w:num>
  <w:num w:numId="4" w16cid:durableId="1910311447">
    <w:abstractNumId w:val="4"/>
  </w:num>
  <w:num w:numId="5" w16cid:durableId="136188020">
    <w:abstractNumId w:val="7"/>
  </w:num>
  <w:num w:numId="6" w16cid:durableId="1281187294">
    <w:abstractNumId w:val="3"/>
  </w:num>
  <w:num w:numId="7" w16cid:durableId="1448894216">
    <w:abstractNumId w:val="2"/>
  </w:num>
  <w:num w:numId="8" w16cid:durableId="2065985695">
    <w:abstractNumId w:val="1"/>
  </w:num>
  <w:num w:numId="9" w16cid:durableId="1426875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26B8"/>
    <w:rsid w:val="008927D8"/>
    <w:rsid w:val="009B226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5FA3C5"/>
  <w14:defaultImageDpi w14:val="300"/>
  <w15:docId w15:val="{3D73A1A4-3E45-C846-9524-DFE844B0A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8" w:line="254" w:lineRule="auto"/>
    </w:pPr>
    <w:rPr>
      <w:rFonts w:ascii="Noto Sans" w:hAnsi="Noto Sans"/>
      <w:color w:val="23272D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233246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2"/>
      <w:ind w:hanging="23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4"/>
      <w:ind w:left="749" w:hanging="230"/>
      <w:contextualSpacing/>
    </w:pPr>
    <w:rPr>
      <w:color w:val="464B52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NPCs : 45 (65)</dc:title>
  <dc:subject>Regional NPC roster and candidate additions</dc:subject>
  <dc:creator/>
  <cp:keywords/>
  <dc:description/>
  <cp:lastModifiedBy>Cederic Dumais</cp:lastModifiedBy>
  <cp:revision>2</cp:revision>
  <dcterms:created xsi:type="dcterms:W3CDTF">2026-09-26T03:23:00Z</dcterms:created>
  <dcterms:modified xsi:type="dcterms:W3CDTF">2026-09-26T03:23:00Z</dcterms:modified>
  <cp:category/>
</cp:coreProperties>
</file>