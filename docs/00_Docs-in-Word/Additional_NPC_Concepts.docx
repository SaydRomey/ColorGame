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E9DC" w14:textId="77777777" w:rsidR="00B552C2" w:rsidRDefault="000A68AA">
      <w:pPr>
        <w:pStyle w:val="Title"/>
      </w:pPr>
      <w:r>
        <w:rPr>
          <w:rFonts w:ascii="Noto Sans" w:hAnsi="Noto Sans"/>
        </w:rPr>
        <w:t>Additional NPC Concepts for Underrepresented Regions</w:t>
      </w:r>
    </w:p>
    <w:p w14:paraId="4DC047EE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64945957" w14:textId="77777777" w:rsidR="00B552C2" w:rsidRDefault="000A68AA">
      <w:pPr>
        <w:pStyle w:val="Heading1"/>
      </w:pPr>
      <w:r>
        <w:rPr>
          <w:rFonts w:ascii="Noto Sans" w:hAnsi="Noto Sans"/>
        </w:rPr>
        <w:t>🔴</w:t>
      </w:r>
      <w:r>
        <w:rPr>
          <w:rFonts w:ascii="Noto Sans" w:hAnsi="Noto Sans"/>
        </w:rPr>
        <w:t xml:space="preserve"> Vireya — Additional NPCs</w:t>
      </w:r>
    </w:p>
    <w:p w14:paraId="2A343D51" w14:textId="77777777" w:rsidR="00B552C2" w:rsidRDefault="000A68AA">
      <w:pPr>
        <w:pStyle w:val="Heading2"/>
      </w:pPr>
      <w:r>
        <w:rPr>
          <w:rFonts w:ascii="Noto Sans" w:hAnsi="Noto Sans"/>
        </w:rPr>
        <w:t>Sanguine Quartermaster</w:t>
      </w:r>
    </w:p>
    <w:p w14:paraId="312116A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5D6FEB46" w14:textId="77777777" w:rsidR="00B552C2" w:rsidRDefault="000A68AA">
      <w:pPr>
        <w:rPr>
          <w:rFonts w:hint="eastAsia"/>
        </w:rPr>
      </w:pPr>
      <w:r>
        <w:t>A severe keeper of battlefield ledgers, ration vaults, oath-stores, and the names of the not-yet-buried. They do not fight for glory; they fight against waste. To them, every war is measured in what still needs carrying.</w:t>
      </w:r>
    </w:p>
    <w:p w14:paraId="29A1C302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3DC2F0C1" w14:textId="77777777" w:rsidR="00B552C2" w:rsidRDefault="000A68AA">
      <w:pPr>
        <w:rPr>
          <w:rFonts w:hint="eastAsia"/>
        </w:rPr>
      </w:pPr>
      <w:r>
        <w:t>Broad-shouldered, wrapped in layered crimson-and-brown military cloth, with iron hooks, bone tally charms, and scrolls lacquered against ash. Their belt carries wax-sealed ledgers and ration knives instead of medals.</w:t>
      </w:r>
    </w:p>
    <w:p w14:paraId="7A9AEB7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2447F56C" w14:textId="77777777" w:rsidR="00B552C2" w:rsidRDefault="000A68AA">
      <w:pPr>
        <w:pStyle w:val="DialogueBullet"/>
        <w:rPr>
          <w:rFonts w:hint="eastAsia"/>
        </w:rPr>
      </w:pPr>
      <w:r>
        <w:t>• “Victory is a poor word. Count the mouths left after it.”</w:t>
      </w:r>
    </w:p>
    <w:p w14:paraId="779EE4C2" w14:textId="77777777" w:rsidR="00B552C2" w:rsidRDefault="000A68AA">
      <w:pPr>
        <w:pStyle w:val="DialogueBullet"/>
        <w:rPr>
          <w:rFonts w:hint="eastAsia"/>
        </w:rPr>
      </w:pPr>
      <w:r>
        <w:t>• “The dead are expensive. The living even more so.”</w:t>
      </w:r>
    </w:p>
    <w:p w14:paraId="25BACCFB" w14:textId="77777777" w:rsidR="00B552C2" w:rsidRDefault="000A68AA">
      <w:pPr>
        <w:pStyle w:val="DialogueBullet"/>
        <w:rPr>
          <w:rFonts w:hint="eastAsia"/>
        </w:rPr>
      </w:pPr>
      <w:r>
        <w:t>• “Every promise made in battle becomes someone else’s inventory.”</w:t>
      </w:r>
    </w:p>
    <w:p w14:paraId="0A567F3F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335C40FF" w14:textId="77777777" w:rsidR="00B552C2" w:rsidRDefault="000A68AA">
      <w:pPr>
        <w:pStyle w:val="TriggerLine"/>
        <w:rPr>
          <w:rFonts w:hint="eastAsia"/>
        </w:rPr>
      </w:pPr>
      <w:r>
        <w:t>When shown a war relic or battlefield token:</w:t>
      </w:r>
    </w:p>
    <w:p w14:paraId="75363772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“Ah. Unpaid blood. I can tell by the way it still thinks it belongs to someone.”</w:t>
      </w:r>
    </w:p>
    <w:p w14:paraId="3BFA1530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Sanguine Ledger</w:t>
      </w:r>
    </w:p>
    <w:p w14:paraId="040BA72F" w14:textId="77777777" w:rsidR="00B552C2" w:rsidRDefault="000A68AA">
      <w:pPr>
        <w:rPr>
          <w:rFonts w:hint="eastAsia"/>
        </w:rPr>
      </w:pPr>
      <w:r>
        <w:t>A chained war-book that records blood debts, battlefield obligations, and the names of those denied proper burial. In the right hands, it can reveal which revenants still rise because something is owed.</w:t>
      </w:r>
    </w:p>
    <w:p w14:paraId="4E197A42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42741B0E" w14:textId="77777777" w:rsidR="00B552C2" w:rsidRDefault="000A68AA">
      <w:pPr>
        <w:pStyle w:val="Heading2"/>
      </w:pPr>
      <w:r>
        <w:rPr>
          <w:rFonts w:ascii="Noto Sans" w:hAnsi="Noto Sans"/>
        </w:rPr>
        <w:t>Rustbanner Child</w:t>
      </w:r>
    </w:p>
    <w:p w14:paraId="7B3EC332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31D35092" w14:textId="77777777" w:rsidR="00B552C2" w:rsidRDefault="000A68AA">
      <w:pPr>
        <w:rPr>
          <w:rFonts w:hint="eastAsia"/>
        </w:rPr>
      </w:pPr>
      <w:r>
        <w:t>A scavenger-guide raised among wrecked standards and battlefield refuse. They know where banners still whisper, where old fires sleep beneath ash, and which roads the dead still march at dusk.</w:t>
      </w:r>
    </w:p>
    <w:p w14:paraId="12C6D12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7053608B" w14:textId="77777777" w:rsidR="00B552C2" w:rsidRDefault="000A68AA">
      <w:pPr>
        <w:rPr>
          <w:rFonts w:hint="eastAsia"/>
        </w:rPr>
      </w:pPr>
      <w:r>
        <w:t>Lean, smoke-darkened, wearing a patchwork cloak stitched from banner scraps and saddlecloth. One arm carries strips of red cloth braided into lucky knots. Their boots are mismatched and quick.</w:t>
      </w:r>
    </w:p>
    <w:p w14:paraId="49ABB359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5B0C4B1A" w14:textId="77777777" w:rsidR="00B552C2" w:rsidRDefault="000A68AA">
      <w:pPr>
        <w:pStyle w:val="DialogueBullet"/>
        <w:rPr>
          <w:rFonts w:hint="eastAsia"/>
        </w:rPr>
      </w:pPr>
      <w:r>
        <w:t>• “If it still flaps, don’t touch it.”</w:t>
      </w:r>
    </w:p>
    <w:p w14:paraId="01AA0242" w14:textId="77777777" w:rsidR="00B552C2" w:rsidRDefault="000A68AA">
      <w:pPr>
        <w:pStyle w:val="DialogueBullet"/>
        <w:rPr>
          <w:rFonts w:hint="eastAsia"/>
        </w:rPr>
      </w:pPr>
      <w:r>
        <w:t>• “Most flags are lies. The old ones just lie louder.”</w:t>
      </w:r>
    </w:p>
    <w:p w14:paraId="72256156" w14:textId="77777777" w:rsidR="00B552C2" w:rsidRDefault="000A68AA">
      <w:pPr>
        <w:pStyle w:val="DialogueBullet"/>
        <w:rPr>
          <w:rFonts w:hint="eastAsia"/>
        </w:rPr>
      </w:pPr>
      <w:r>
        <w:t>• “I don’t pray in Vireya. I duck.”</w:t>
      </w:r>
    </w:p>
    <w:p w14:paraId="1F14056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5E1FE14F" w14:textId="77777777" w:rsidR="00B552C2" w:rsidRDefault="000A68AA">
      <w:pPr>
        <w:pStyle w:val="TriggerLine"/>
        <w:rPr>
          <w:rFonts w:hint="eastAsia"/>
        </w:rPr>
      </w:pPr>
      <w:r>
        <w:t>When entering a battlefield or banner road with them nearby:</w:t>
      </w:r>
    </w:p>
    <w:p w14:paraId="081389F1" w14:textId="77777777" w:rsidR="00B552C2" w:rsidRDefault="000A68AA">
      <w:pPr>
        <w:pStyle w:val="DialogueBullet"/>
        <w:rPr>
          <w:rFonts w:hint="eastAsia"/>
        </w:rPr>
      </w:pPr>
      <w:r>
        <w:t>• “Heads low. If the cloth starts turning toward you, it remembers your kind.”</w:t>
      </w:r>
    </w:p>
    <w:p w14:paraId="709F87CA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lastRenderedPageBreak/>
        <w:t>Key Item:</w:t>
      </w:r>
      <w:r>
        <w:t xml:space="preserve"> </w:t>
      </w:r>
      <w:r>
        <w:rPr>
          <w:b/>
        </w:rPr>
        <w:t>Rustbanner Pin</w:t>
      </w:r>
    </w:p>
    <w:p w14:paraId="332934CA" w14:textId="77777777" w:rsidR="00B552C2" w:rsidRDefault="000A68AA">
      <w:pPr>
        <w:rPr>
          <w:rFonts w:hint="eastAsia"/>
        </w:rPr>
      </w:pPr>
      <w:r>
        <w:t>A tarnished insignia fashioned from banner iron and stitched cloth. Wearing it can briefly mark the bearer as tactically irrelevant to lesser banner-bound spirits.</w:t>
      </w:r>
    </w:p>
    <w:p w14:paraId="4EDAEC25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3FA21B36" w14:textId="77777777" w:rsidR="00B552C2" w:rsidRDefault="000A68AA">
      <w:pPr>
        <w:pStyle w:val="Heading2"/>
      </w:pPr>
      <w:r>
        <w:rPr>
          <w:rFonts w:ascii="Noto Sans" w:hAnsi="Noto Sans"/>
        </w:rPr>
        <w:t>Cauterist Nun</w:t>
      </w:r>
    </w:p>
    <w:p w14:paraId="48FAC34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57235543" w14:textId="77777777" w:rsidR="00B552C2" w:rsidRDefault="000A68AA">
      <w:pPr>
        <w:rPr>
          <w:rFonts w:hint="eastAsia"/>
        </w:rPr>
      </w:pPr>
      <w:r>
        <w:t>A battlefield sister who seals wounds with heat, prayer, and deliberate cruelty. Her mercy is real, but never gentle. She believes survival is often uglier than death.</w:t>
      </w:r>
    </w:p>
    <w:p w14:paraId="018AC19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43314D97" w14:textId="77777777" w:rsidR="00B552C2" w:rsidRDefault="000A68AA">
      <w:pPr>
        <w:rPr>
          <w:rFonts w:hint="eastAsia"/>
        </w:rPr>
      </w:pPr>
      <w:r>
        <w:t>Black-red robes scorched at the sleeves, a veil pinned back with surgical bronze, carrying a censer-like cautery lamp on a chain. Her hands are scarred from repeated ritual burns.</w:t>
      </w:r>
    </w:p>
    <w:p w14:paraId="557A793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568A073B" w14:textId="77777777" w:rsidR="00B552C2" w:rsidRDefault="000A68AA">
      <w:pPr>
        <w:pStyle w:val="DialogueBullet"/>
        <w:rPr>
          <w:rFonts w:hint="eastAsia"/>
        </w:rPr>
      </w:pPr>
      <w:r>
        <w:t>• “Hold still. Pain is just the body admitting it wants to live.”</w:t>
      </w:r>
    </w:p>
    <w:p w14:paraId="084435C2" w14:textId="77777777" w:rsidR="00B552C2" w:rsidRDefault="000A68AA">
      <w:pPr>
        <w:pStyle w:val="DialogueBullet"/>
        <w:rPr>
          <w:rFonts w:hint="eastAsia"/>
        </w:rPr>
      </w:pPr>
      <w:r>
        <w:t>• “Mercy that leaves no mark is usually a lie.”</w:t>
      </w:r>
    </w:p>
    <w:p w14:paraId="3BCF065A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“The cleanest healing in Vireya smells like burning.”</w:t>
      </w:r>
    </w:p>
    <w:p w14:paraId="1033915A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255BD754" w14:textId="77777777" w:rsidR="00B552C2" w:rsidRDefault="000A68AA">
      <w:pPr>
        <w:pStyle w:val="TriggerLine"/>
        <w:rPr>
          <w:rFonts w:hint="eastAsia"/>
        </w:rPr>
      </w:pPr>
      <w:r>
        <w:t>When the player is low on health or marked by flame damage:</w:t>
      </w:r>
    </w:p>
    <w:p w14:paraId="4F607CBE" w14:textId="77777777" w:rsidR="00B552C2" w:rsidRDefault="000A68AA">
      <w:pPr>
        <w:pStyle w:val="DialogueBullet"/>
        <w:rPr>
          <w:rFonts w:hint="eastAsia"/>
        </w:rPr>
      </w:pPr>
      <w:r>
        <w:t>• “I can close that. I did not say I could spare you the memory of it.”</w:t>
      </w:r>
    </w:p>
    <w:p w14:paraId="439E6CF3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Cauter Bell</w:t>
      </w:r>
    </w:p>
    <w:p w14:paraId="2FC67DA5" w14:textId="77777777" w:rsidR="00B552C2" w:rsidRDefault="000A68AA">
      <w:pPr>
        <w:rPr>
          <w:rFonts w:hint="eastAsia"/>
        </w:rPr>
      </w:pPr>
      <w:r>
        <w:t>A bronze hand-bell used in triage rites. Its tone stills bloodflow, suppresses panic, and binds a fresh wound shut —at the cost of leaving a temporary vow-mark on the body.</w:t>
      </w:r>
    </w:p>
    <w:p w14:paraId="6CCEF4D6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5A93A409" w14:textId="77777777" w:rsidR="00B552C2" w:rsidRDefault="000A68AA">
      <w:pPr>
        <w:pStyle w:val="Heading2"/>
      </w:pPr>
      <w:r>
        <w:rPr>
          <w:rFonts w:ascii="Noto Sans" w:hAnsi="Noto Sans"/>
        </w:rPr>
        <w:t>Ferric Standard-Breaker</w:t>
      </w:r>
    </w:p>
    <w:p w14:paraId="6D08D57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06F33604" w14:textId="77777777" w:rsidR="00B552C2" w:rsidRDefault="000A68AA">
      <w:pPr>
        <w:rPr>
          <w:rFonts w:hint="eastAsia"/>
        </w:rPr>
      </w:pPr>
      <w:r>
        <w:t>A former rebel specialist trained to drag, desecrate, or unmake cursed standards before they raised the dead. Blunt, exhausted, and politically dangerous, they are tolerated only because they are useful.</w:t>
      </w:r>
    </w:p>
    <w:p w14:paraId="3B6BF8D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38372614" w14:textId="77777777" w:rsidR="00B552C2" w:rsidRDefault="000A68AA">
      <w:pPr>
        <w:rPr>
          <w:rFonts w:hint="eastAsia"/>
        </w:rPr>
      </w:pPr>
      <w:r>
        <w:t>Wears stripped-down half-plate with broken insignia filed smooth. Carries an iron grappling hook, long polearm haft, and chain loops designed for tearing banners out of walls, corpses, or shrine stone.</w:t>
      </w:r>
    </w:p>
    <w:p w14:paraId="36BCA768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7E6F07F6" w14:textId="77777777" w:rsidR="00B552C2" w:rsidRDefault="000A68AA">
      <w:pPr>
        <w:pStyle w:val="DialogueBullet"/>
        <w:rPr>
          <w:rFonts w:hint="eastAsia"/>
        </w:rPr>
      </w:pPr>
      <w:r>
        <w:t>• “You don’t kill a banner. You embarrass it in front of the dead.”</w:t>
      </w:r>
    </w:p>
    <w:p w14:paraId="049157A4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“Every war says it’ll end after one more symbol.”</w:t>
      </w:r>
    </w:p>
    <w:p w14:paraId="56DBD803" w14:textId="77777777" w:rsidR="00B552C2" w:rsidRDefault="000A68AA">
      <w:pPr>
        <w:pStyle w:val="DialogueBullet"/>
        <w:rPr>
          <w:rFonts w:hint="eastAsia"/>
        </w:rPr>
      </w:pPr>
      <w:r>
        <w:t>• “If a standard is holy, why does it scream when I pull?”</w:t>
      </w:r>
    </w:p>
    <w:p w14:paraId="4AFAD61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13F3F285" w14:textId="77777777" w:rsidR="00B552C2" w:rsidRDefault="000A68AA">
      <w:pPr>
        <w:pStyle w:val="TriggerLine"/>
        <w:rPr>
          <w:rFonts w:hint="eastAsia"/>
        </w:rPr>
      </w:pPr>
      <w:r>
        <w:t>When near a Bannerbound Revenant or war shrine:</w:t>
      </w:r>
    </w:p>
    <w:p w14:paraId="10AB9AB5" w14:textId="77777777" w:rsidR="00B552C2" w:rsidRDefault="000A68AA">
      <w:pPr>
        <w:pStyle w:val="DialogueBullet"/>
        <w:rPr>
          <w:rFonts w:hint="eastAsia"/>
        </w:rPr>
      </w:pPr>
      <w:r>
        <w:t>• “There. The cloth is the spine. Break that, and the rest remembers it can fall.”</w:t>
      </w:r>
    </w:p>
    <w:p w14:paraId="225AC2AF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Ferric Hook</w:t>
      </w:r>
    </w:p>
    <w:p w14:paraId="0EEB7E81" w14:textId="77777777" w:rsidR="00B552C2" w:rsidRDefault="000A68AA">
      <w:pPr>
        <w:rPr>
          <w:rFonts w:hint="eastAsia"/>
        </w:rPr>
      </w:pPr>
      <w:r>
        <w:t>A heavy hooked tool used to drag standards, relic poles, and chained shrine objects out of place. Especially useful against banner-bound entities and symbolic anchors.</w:t>
      </w:r>
    </w:p>
    <w:p w14:paraId="7B60E6EA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4F8786DC" w14:textId="77777777" w:rsidR="00B552C2" w:rsidRDefault="000A68AA">
      <w:pPr>
        <w:pStyle w:val="Heading2"/>
      </w:pPr>
      <w:r>
        <w:rPr>
          <w:rFonts w:ascii="Noto Sans" w:hAnsi="Noto Sans"/>
        </w:rPr>
        <w:lastRenderedPageBreak/>
        <w:t>Poppy Funeral Mother</w:t>
      </w:r>
    </w:p>
    <w:p w14:paraId="1D4D7653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3FC0FDCF" w14:textId="77777777" w:rsidR="00B552C2" w:rsidRDefault="000A68AA">
      <w:pPr>
        <w:rPr>
          <w:rFonts w:hint="eastAsia"/>
        </w:rPr>
      </w:pPr>
      <w:r>
        <w:t>A keeper of martyr gardens and funeral bloom-fields. She tends the flowers that grow where names were spoken last, and claims that some red petals open only when the dead are listening.</w:t>
      </w:r>
    </w:p>
    <w:p w14:paraId="69D5B5C1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46AA98DC" w14:textId="77777777" w:rsidR="00B552C2" w:rsidRDefault="000A68AA">
      <w:pPr>
        <w:rPr>
          <w:rFonts w:hint="eastAsia"/>
        </w:rPr>
      </w:pPr>
      <w:r>
        <w:t>Older woman in soot-red mourning dress, hands always dusted with seed ash. Carries a shallow wicker basket of black soil and scarlet poppy heads. Her shawl is embroidered with funeral knots.</w:t>
      </w:r>
    </w:p>
    <w:p w14:paraId="19B71168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1F238253" w14:textId="77777777" w:rsidR="00B552C2" w:rsidRDefault="000A68AA">
      <w:pPr>
        <w:pStyle w:val="DialogueBullet"/>
        <w:rPr>
          <w:rFonts w:hint="eastAsia"/>
        </w:rPr>
      </w:pPr>
      <w:r>
        <w:t>• “The flowers don’t care whether the dead were right. Only whether they were loved.”</w:t>
      </w:r>
    </w:p>
    <w:p w14:paraId="304B5ED4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“Step carefully. Some graves are only pretending to be gardens.”</w:t>
      </w:r>
    </w:p>
    <w:p w14:paraId="5681B917" w14:textId="77777777" w:rsidR="00B552C2" w:rsidRDefault="000A68AA">
      <w:pPr>
        <w:pStyle w:val="DialogueBullet"/>
        <w:rPr>
          <w:rFonts w:hint="eastAsia"/>
        </w:rPr>
      </w:pPr>
      <w:r>
        <w:t>• “Nothing grows faster in Vireya than a story watered with blood.”</w:t>
      </w:r>
    </w:p>
    <w:p w14:paraId="49A68B89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1543DAFE" w14:textId="77777777" w:rsidR="00B552C2" w:rsidRDefault="000A68AA">
      <w:pPr>
        <w:pStyle w:val="TriggerLine"/>
        <w:rPr>
          <w:rFonts w:hint="eastAsia"/>
        </w:rPr>
      </w:pPr>
      <w:r>
        <w:t>When shown ashes, remains, or a battlefield relic:</w:t>
      </w:r>
    </w:p>
    <w:p w14:paraId="6734FC0B" w14:textId="77777777" w:rsidR="00B552C2" w:rsidRDefault="000A68AA">
      <w:pPr>
        <w:pStyle w:val="DialogueBullet"/>
        <w:rPr>
          <w:rFonts w:hint="eastAsia"/>
        </w:rPr>
      </w:pPr>
      <w:r>
        <w:t>• “I can plant that. Whether it blooms mercy or accusation is not mine to promise.”</w:t>
      </w:r>
    </w:p>
    <w:p w14:paraId="76B60D8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Poppy Ash Satchel</w:t>
      </w:r>
    </w:p>
    <w:p w14:paraId="4132FF71" w14:textId="77777777" w:rsidR="00B552C2" w:rsidRDefault="000A68AA">
      <w:pPr>
        <w:rPr>
          <w:rFonts w:hint="eastAsia"/>
        </w:rPr>
      </w:pPr>
      <w:r>
        <w:t>A pouch of funerary ash and poppy seed used in memorial rites. Scattered over a battlefield, it can calm some war echoes or reveal where someone truly fell.</w:t>
      </w:r>
    </w:p>
    <w:p w14:paraId="5C7E5975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763ABB50" w14:textId="77777777" w:rsidR="00B552C2" w:rsidRDefault="000A68AA">
      <w:pPr>
        <w:pStyle w:val="Heading1"/>
      </w:pPr>
      <w:r>
        <w:rPr>
          <w:rFonts w:ascii="Noto Sans" w:hAnsi="Noto Sans"/>
        </w:rPr>
        <w:t>🌊</w:t>
      </w:r>
      <w:r>
        <w:rPr>
          <w:rFonts w:ascii="Noto Sans" w:hAnsi="Noto Sans"/>
        </w:rPr>
        <w:t xml:space="preserve"> Iriseld — Additional NPCs</w:t>
      </w:r>
    </w:p>
    <w:p w14:paraId="4630D5C9" w14:textId="77777777" w:rsidR="00B552C2" w:rsidRDefault="000A68AA">
      <w:pPr>
        <w:pStyle w:val="Heading2"/>
      </w:pPr>
      <w:r>
        <w:rPr>
          <w:rFonts w:ascii="Noto Sans" w:hAnsi="Noto Sans"/>
        </w:rPr>
        <w:t>Harbor Resonant</w:t>
      </w:r>
    </w:p>
    <w:p w14:paraId="5A86653F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70E70AEF" w14:textId="77777777" w:rsidR="00B552C2" w:rsidRDefault="000A68AA">
      <w:pPr>
        <w:rPr>
          <w:rFonts w:hint="eastAsia"/>
        </w:rPr>
      </w:pPr>
      <w:r>
        <w:t>A master tuner of docks, bell-lines, bridge-songs, and storm moorings in Zaffran Port. They keep the city from drifting into ruin one note at a time.</w:t>
      </w:r>
    </w:p>
    <w:p w14:paraId="6A9B65F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66A47BCA" w14:textId="77777777" w:rsidR="00B552C2" w:rsidRDefault="000A68AA">
      <w:pPr>
        <w:rPr>
          <w:rFonts w:hint="eastAsia"/>
        </w:rPr>
      </w:pPr>
      <w:r>
        <w:t>Dressed in layered blue workrobes threaded with silver chimes and tuning forks. They wear thick gloves for glass tension work and carry resonance rods across their back like bundled reeds.</w:t>
      </w:r>
    </w:p>
    <w:p w14:paraId="4F2DEF44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3040D959" w14:textId="77777777" w:rsidR="00B552C2" w:rsidRDefault="000A68AA">
      <w:pPr>
        <w:pStyle w:val="DialogueBullet"/>
        <w:rPr>
          <w:rFonts w:hint="eastAsia"/>
        </w:rPr>
      </w:pPr>
      <w:r>
        <w:t>• “A bridge is only architecture pretending not to be music.”</w:t>
      </w:r>
    </w:p>
    <w:p w14:paraId="42DEF669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“Storms are rude, but they are rarely off-key.”</w:t>
      </w:r>
    </w:p>
    <w:p w14:paraId="7E9FF421" w14:textId="77777777" w:rsidR="00B552C2" w:rsidRDefault="000A68AA">
      <w:pPr>
        <w:pStyle w:val="DialogueBullet"/>
        <w:rPr>
          <w:rFonts w:hint="eastAsia"/>
        </w:rPr>
      </w:pPr>
      <w:r>
        <w:t>• “Most collapses begin with one note no one thought mattered.”</w:t>
      </w:r>
    </w:p>
    <w:p w14:paraId="59659BF5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2A1CFD84" w14:textId="77777777" w:rsidR="00B552C2" w:rsidRDefault="000A68AA">
      <w:pPr>
        <w:pStyle w:val="TriggerLine"/>
        <w:rPr>
          <w:rFonts w:hint="eastAsia"/>
        </w:rPr>
      </w:pPr>
      <w:r>
        <w:t>When near a resonance bridge, bell tower, or unstable platform:</w:t>
      </w:r>
    </w:p>
    <w:p w14:paraId="35367FEE" w14:textId="77777777" w:rsidR="00B552C2" w:rsidRDefault="000A68AA">
      <w:pPr>
        <w:pStyle w:val="DialogueBullet"/>
        <w:rPr>
          <w:rFonts w:hint="eastAsia"/>
        </w:rPr>
      </w:pPr>
      <w:r>
        <w:t>• “Listen first. The wrong step is usually audible before it is visible.”</w:t>
      </w:r>
    </w:p>
    <w:p w14:paraId="06D6922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Resonant Fork</w:t>
      </w:r>
    </w:p>
    <w:p w14:paraId="70B26B1D" w14:textId="77777777" w:rsidR="00B552C2" w:rsidRDefault="000A68AA">
      <w:pPr>
        <w:rPr>
          <w:rFonts w:hint="eastAsia"/>
        </w:rPr>
      </w:pPr>
      <w:r>
        <w:t>A tuned metal fork that stabilizes or retunes local sound structures. Useful for reinforcing harmonic bridges, exposing sonic traps, or briefly quieting unstable resonance fields.</w:t>
      </w:r>
    </w:p>
    <w:p w14:paraId="07C41C2B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09794F01" w14:textId="77777777" w:rsidR="00B552C2" w:rsidRDefault="000A68AA">
      <w:pPr>
        <w:pStyle w:val="Heading2"/>
      </w:pPr>
      <w:r>
        <w:rPr>
          <w:rFonts w:ascii="Noto Sans" w:hAnsi="Noto Sans"/>
        </w:rPr>
        <w:lastRenderedPageBreak/>
        <w:t>Undertide Ferryman</w:t>
      </w:r>
    </w:p>
    <w:p w14:paraId="0DD88161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45E81990" w14:textId="77777777" w:rsidR="00B552C2" w:rsidRDefault="000A68AA">
      <w:pPr>
        <w:rPr>
          <w:rFonts w:hint="eastAsia"/>
        </w:rPr>
      </w:pPr>
      <w:r>
        <w:t>A boatman of impossible routes who ferries mourners, relics, and sealed cargo through unstable air-tide passages. He is said to know which paths the storm respects and which it merely tolerates.</w:t>
      </w:r>
    </w:p>
    <w:p w14:paraId="74299368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7A0904C6" w14:textId="77777777" w:rsidR="00B552C2" w:rsidRDefault="000A68AA">
      <w:pPr>
        <w:rPr>
          <w:rFonts w:hint="eastAsia"/>
        </w:rPr>
      </w:pPr>
      <w:r>
        <w:t>Tall, weathered, in indigo waterproof layers with glass-bead prayer cords. His skiff is hung with small bells that never ring unless he permits it. One eye is clouded white.</w:t>
      </w:r>
    </w:p>
    <w:p w14:paraId="470913D8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424B1F4F" w14:textId="77777777" w:rsidR="00B552C2" w:rsidRDefault="000A68AA">
      <w:pPr>
        <w:pStyle w:val="DialogueBullet"/>
        <w:rPr>
          <w:rFonts w:hint="eastAsia"/>
        </w:rPr>
      </w:pPr>
      <w:r>
        <w:t>• “Water is honest. Sky only imitates it when grieving.”</w:t>
      </w:r>
    </w:p>
    <w:p w14:paraId="56FCEB5F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“I don’t take everyone across. Some people are heavier than what they’re carrying.”</w:t>
      </w:r>
    </w:p>
    <w:p w14:paraId="3FDE74E7" w14:textId="77777777" w:rsidR="00B552C2" w:rsidRDefault="000A68AA">
      <w:pPr>
        <w:pStyle w:val="DialogueBullet"/>
        <w:rPr>
          <w:rFonts w:hint="eastAsia"/>
        </w:rPr>
      </w:pPr>
      <w:r>
        <w:t>• “If the mist asks your name, let me answer for you.”</w:t>
      </w:r>
    </w:p>
    <w:p w14:paraId="54379024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72A1A731" w14:textId="77777777" w:rsidR="00B552C2" w:rsidRDefault="000A68AA">
      <w:pPr>
        <w:pStyle w:val="TriggerLine"/>
        <w:rPr>
          <w:rFonts w:hint="eastAsia"/>
        </w:rPr>
      </w:pPr>
      <w:r>
        <w:t>When offered a relic, grave token, or passage request:</w:t>
      </w:r>
    </w:p>
    <w:p w14:paraId="3E97F524" w14:textId="77777777" w:rsidR="00B552C2" w:rsidRDefault="000A68AA">
      <w:pPr>
        <w:pStyle w:val="DialogueBullet"/>
        <w:rPr>
          <w:rFonts w:hint="eastAsia"/>
        </w:rPr>
      </w:pPr>
      <w:r>
        <w:t>• “This will cross. Whether you cross with it is a more expensive question.”</w:t>
      </w:r>
    </w:p>
    <w:p w14:paraId="66A446F5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Undertide Token</w:t>
      </w:r>
    </w:p>
    <w:p w14:paraId="47431FE3" w14:textId="77777777" w:rsidR="00B552C2" w:rsidRDefault="000A68AA">
      <w:pPr>
        <w:rPr>
          <w:rFonts w:hint="eastAsia"/>
        </w:rPr>
      </w:pPr>
      <w:r>
        <w:t>A carved passage-marker accepted by ferrymen and some threshold spirits. Grants safe transit across a single unstable route or preserves footing during one collapse event.</w:t>
      </w:r>
    </w:p>
    <w:p w14:paraId="752B1D1B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12088641" w14:textId="77777777" w:rsidR="00B552C2" w:rsidRDefault="000A68AA">
      <w:pPr>
        <w:pStyle w:val="Heading2"/>
      </w:pPr>
      <w:r>
        <w:rPr>
          <w:rFonts w:ascii="Noto Sans" w:hAnsi="Noto Sans"/>
        </w:rPr>
        <w:t>Saltglass Embalmer</w:t>
      </w:r>
    </w:p>
    <w:p w14:paraId="6C131F3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34A246C5" w14:textId="77777777" w:rsidR="00B552C2" w:rsidRDefault="000A68AA">
      <w:pPr>
        <w:rPr>
          <w:rFonts w:hint="eastAsia"/>
        </w:rPr>
      </w:pPr>
      <w:r>
        <w:t>A quiet craftsperson who preserves the belongings of the sky-lost: journals, locks of hair, bells, letters, and fractured glider pieces. They do not embalm bodies so much as absences.</w:t>
      </w:r>
    </w:p>
    <w:p w14:paraId="5081C4B7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1D646F75" w14:textId="77777777" w:rsidR="00B552C2" w:rsidRDefault="000A68AA">
      <w:pPr>
        <w:rPr>
          <w:rFonts w:hint="eastAsia"/>
        </w:rPr>
      </w:pPr>
      <w:r>
        <w:t>Pale blue-gray apron over simple mourning attire, wearing sea-salt crystal lenses. Their workshop is full of tiny sealed cases, ribbon tags, and relic trays lined with powdered glass.</w:t>
      </w:r>
    </w:p>
    <w:p w14:paraId="3114A037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7F53271B" w14:textId="77777777" w:rsidR="00B552C2" w:rsidRDefault="000A68AA">
      <w:pPr>
        <w:pStyle w:val="DialogueBullet"/>
        <w:rPr>
          <w:rFonts w:hint="eastAsia"/>
        </w:rPr>
      </w:pPr>
      <w:r>
        <w:t>• “The drowned leave water. The fallen leave silence.”</w:t>
      </w:r>
    </w:p>
    <w:p w14:paraId="341041CD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“I preserve what cannot be recovered, which is not the same as bringing it back.”</w:t>
      </w:r>
    </w:p>
    <w:p w14:paraId="6EB92D36" w14:textId="77777777" w:rsidR="00B552C2" w:rsidRDefault="000A68AA">
      <w:pPr>
        <w:pStyle w:val="DialogueBullet"/>
        <w:rPr>
          <w:rFonts w:hint="eastAsia"/>
        </w:rPr>
      </w:pPr>
      <w:r>
        <w:t>• “Loss requires good shelving.”</w:t>
      </w:r>
    </w:p>
    <w:p w14:paraId="5108655B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4A252DBF" w14:textId="77777777" w:rsidR="00B552C2" w:rsidRDefault="000A68AA">
      <w:pPr>
        <w:pStyle w:val="TriggerLine"/>
        <w:rPr>
          <w:rFonts w:hint="eastAsia"/>
        </w:rPr>
      </w:pPr>
      <w:r>
        <w:t>When shown a personal token or relic tied to someone missing:</w:t>
      </w:r>
    </w:p>
    <w:p w14:paraId="0F58E27D" w14:textId="77777777" w:rsidR="00B552C2" w:rsidRDefault="000A68AA">
      <w:pPr>
        <w:pStyle w:val="DialogueBullet"/>
        <w:rPr>
          <w:rFonts w:hint="eastAsia"/>
        </w:rPr>
      </w:pPr>
      <w:r>
        <w:t>• “Ah. This still has a voice in it. Not a loud one, but enough.”</w:t>
      </w:r>
    </w:p>
    <w:p w14:paraId="5FF590A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Saltglass Locket</w:t>
      </w:r>
    </w:p>
    <w:p w14:paraId="6ABC30AF" w14:textId="77777777" w:rsidR="00B552C2" w:rsidRDefault="000A68AA">
      <w:pPr>
        <w:rPr>
          <w:rFonts w:hint="eastAsia"/>
        </w:rPr>
      </w:pPr>
      <w:r>
        <w:t>A transparent memorial capsule that can hold the echo of one voice, phrase, or emotional tone. Often used in remembrance rites and resonance puzzles.</w:t>
      </w:r>
    </w:p>
    <w:p w14:paraId="50A4A2BC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5703D51F" w14:textId="77777777" w:rsidR="00B552C2" w:rsidRDefault="000A68AA">
      <w:pPr>
        <w:pStyle w:val="Heading2"/>
      </w:pPr>
      <w:r>
        <w:rPr>
          <w:rFonts w:ascii="Noto Sans" w:hAnsi="Noto Sans"/>
        </w:rPr>
        <w:t>Bluewake Cartographer</w:t>
      </w:r>
    </w:p>
    <w:p w14:paraId="4913E36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1B07916E" w14:textId="77777777" w:rsidR="00B552C2" w:rsidRDefault="000A68AA">
      <w:pPr>
        <w:rPr>
          <w:rFonts w:hint="eastAsia"/>
        </w:rPr>
      </w:pPr>
      <w:r>
        <w:t>A navigator who maps routes visible only during specific storms, moon phases, or reflection conditions. Their charts are part geography, part listening exercise.</w:t>
      </w:r>
    </w:p>
    <w:p w14:paraId="0C62E67B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lastRenderedPageBreak/>
        <w:t>Visual Concept:</w:t>
      </w:r>
    </w:p>
    <w:p w14:paraId="4930B508" w14:textId="77777777" w:rsidR="00B552C2" w:rsidRDefault="000A68AA">
      <w:pPr>
        <w:rPr>
          <w:rFonts w:hint="eastAsia"/>
        </w:rPr>
      </w:pPr>
      <w:r>
        <w:t>Lightly armored traveler with rolled translucent maps in lacquered tubes. Their cloak is lined with weather script, and their boots are fitted with grip hooks for glass or wet ledges.</w:t>
      </w:r>
    </w:p>
    <w:p w14:paraId="6C9DBE28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7A9504F5" w14:textId="77777777" w:rsidR="00B552C2" w:rsidRDefault="000A68AA">
      <w:pPr>
        <w:pStyle w:val="DialogueBullet"/>
        <w:rPr>
          <w:rFonts w:hint="eastAsia"/>
        </w:rPr>
      </w:pPr>
      <w:r>
        <w:t>• “A map is just a promise made to a landscape. Most landscapes break them.”</w:t>
      </w:r>
    </w:p>
    <w:p w14:paraId="41EC1195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“The shortest route is usually the one that appears only when you stop looking straight at it.”</w:t>
      </w:r>
    </w:p>
    <w:p w14:paraId="186B4E3C" w14:textId="77777777" w:rsidR="00B552C2" w:rsidRDefault="000A68AA">
      <w:pPr>
        <w:pStyle w:val="DialogueBullet"/>
        <w:rPr>
          <w:rFonts w:hint="eastAsia"/>
        </w:rPr>
      </w:pPr>
      <w:r>
        <w:t>• “Storms redraw borders more honestly than kings do.”</w:t>
      </w:r>
    </w:p>
    <w:p w14:paraId="67A503C0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408DC02E" w14:textId="77777777" w:rsidR="00B552C2" w:rsidRDefault="000A68AA">
      <w:pPr>
        <w:pStyle w:val="TriggerLine"/>
        <w:rPr>
          <w:rFonts w:hint="eastAsia"/>
        </w:rPr>
      </w:pPr>
      <w:r>
        <w:t>When entering a new weather state or reflective zone:</w:t>
      </w:r>
    </w:p>
    <w:p w14:paraId="19127FFA" w14:textId="77777777" w:rsidR="00B552C2" w:rsidRDefault="000A68AA">
      <w:pPr>
        <w:pStyle w:val="DialogueBullet"/>
        <w:rPr>
          <w:rFonts w:hint="eastAsia"/>
        </w:rPr>
      </w:pPr>
      <w:r>
        <w:t>• “There. Don’t stare. The route’s shy if it thinks you’re desperate.”</w:t>
      </w:r>
    </w:p>
    <w:p w14:paraId="75C4566F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Bluewake Chart</w:t>
      </w:r>
    </w:p>
    <w:p w14:paraId="0834DE82" w14:textId="77777777" w:rsidR="00B552C2" w:rsidRDefault="000A68AA">
      <w:pPr>
        <w:rPr>
          <w:rFonts w:hint="eastAsia"/>
        </w:rPr>
      </w:pPr>
      <w:r>
        <w:t>A weather-sensitive route map showing temporary aerial paths, reflection bridges, and safe currents during specific atmospheric conditions.</w:t>
      </w:r>
    </w:p>
    <w:p w14:paraId="6F48D034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576856D2" w14:textId="77777777" w:rsidR="00B552C2" w:rsidRDefault="000A68AA">
      <w:pPr>
        <w:pStyle w:val="Heading2"/>
      </w:pPr>
      <w:r>
        <w:rPr>
          <w:rFonts w:ascii="Noto Sans" w:hAnsi="Noto Sans"/>
        </w:rPr>
        <w:t>Hollow Chanter</w:t>
      </w:r>
    </w:p>
    <w:p w14:paraId="58D7A0C3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633F36F3" w14:textId="77777777" w:rsidR="00B552C2" w:rsidRDefault="000A68AA">
      <w:pPr>
        <w:rPr>
          <w:rFonts w:hint="eastAsia"/>
        </w:rPr>
      </w:pPr>
      <w:r>
        <w:t>A singer whose lungs and throat were altered by years of inhaling upward rain and storm resonance. Their voice no longer belongs entirely to them, which makes it useful.</w:t>
      </w:r>
    </w:p>
    <w:p w14:paraId="0B2BE784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2E5D6143" w14:textId="77777777" w:rsidR="00B552C2" w:rsidRDefault="000A68AA">
      <w:pPr>
        <w:rPr>
          <w:rFonts w:hint="eastAsia"/>
        </w:rPr>
      </w:pPr>
      <w:r>
        <w:t>Thin, elegant figure with translucent rain-scar tissue at the throat. Wears layered cerulean scarves and carries a hollow reed instrument carved with weather-script.</w:t>
      </w:r>
    </w:p>
    <w:p w14:paraId="4F69048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0AE0A4CA" w14:textId="77777777" w:rsidR="00B552C2" w:rsidRDefault="000A68AA">
      <w:pPr>
        <w:pStyle w:val="DialogueBullet"/>
        <w:rPr>
          <w:rFonts w:hint="eastAsia"/>
        </w:rPr>
      </w:pPr>
      <w:r>
        <w:t>• “My voice came back wrong. Iriseld called that an improvement.”</w:t>
      </w:r>
    </w:p>
    <w:p w14:paraId="671E8DC1" w14:textId="77777777" w:rsidR="00B552C2" w:rsidRDefault="000A68AA">
      <w:pPr>
        <w:pStyle w:val="DialogueBullet"/>
        <w:rPr>
          <w:rFonts w:hint="eastAsia"/>
        </w:rPr>
      </w:pPr>
      <w:r>
        <w:t>• “Some storms don’t want silence. They want accompaniment.”</w:t>
      </w:r>
    </w:p>
    <w:p w14:paraId="1A31240B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“Do not ask me to sing anything that still belongs to the living.”</w:t>
      </w:r>
    </w:p>
    <w:p w14:paraId="6A40884B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48B99E54" w14:textId="77777777" w:rsidR="00B552C2" w:rsidRDefault="000A68AA">
      <w:pPr>
        <w:pStyle w:val="TriggerLine"/>
        <w:rPr>
          <w:rFonts w:hint="eastAsia"/>
        </w:rPr>
      </w:pPr>
      <w:r>
        <w:t>When a wraith shrieks or a resonance mechanism destabilizes:</w:t>
      </w:r>
    </w:p>
    <w:p w14:paraId="13FBEABD" w14:textId="77777777" w:rsidR="00B552C2" w:rsidRDefault="000A68AA">
      <w:pPr>
        <w:pStyle w:val="DialogueBullet"/>
        <w:rPr>
          <w:rFonts w:hint="eastAsia"/>
        </w:rPr>
      </w:pPr>
      <w:r>
        <w:t>• “Now? Good. I only know how to answer things that are already breaking.”</w:t>
      </w:r>
    </w:p>
    <w:p w14:paraId="42690F8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Hollow Reed</w:t>
      </w:r>
    </w:p>
    <w:p w14:paraId="53868B95" w14:textId="77777777" w:rsidR="00B552C2" w:rsidRDefault="000A68AA">
      <w:pPr>
        <w:rPr>
          <w:rFonts w:hint="eastAsia"/>
        </w:rPr>
      </w:pPr>
      <w:r>
        <w:t>A weather-hollowed reed pipe that emits a note capable of revealing false reflections or briefly silencing one shriek-based enemy effect.</w:t>
      </w:r>
    </w:p>
    <w:p w14:paraId="6BA5BA87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4FF1C05B" w14:textId="77777777" w:rsidR="00B552C2" w:rsidRDefault="000A68AA">
      <w:pPr>
        <w:pStyle w:val="Heading1"/>
      </w:pPr>
      <w:r>
        <w:rPr>
          <w:rFonts w:ascii="Noto Sans" w:hAnsi="Noto Sans"/>
        </w:rPr>
        <w:t>🟡</w:t>
      </w:r>
      <w:r>
        <w:rPr>
          <w:rFonts w:ascii="Noto Sans" w:hAnsi="Noto Sans"/>
        </w:rPr>
        <w:t xml:space="preserve"> Luxeran — Additional NPCs</w:t>
      </w:r>
    </w:p>
    <w:p w14:paraId="086D51E2" w14:textId="77777777" w:rsidR="00B552C2" w:rsidRDefault="000A68AA">
      <w:pPr>
        <w:pStyle w:val="Heading2"/>
      </w:pPr>
      <w:r>
        <w:rPr>
          <w:rFonts w:ascii="Noto Sans" w:hAnsi="Noto Sans"/>
        </w:rPr>
        <w:t>Ivory Assessor</w:t>
      </w:r>
    </w:p>
    <w:p w14:paraId="64EAF103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242CFCD9" w14:textId="77777777" w:rsidR="00B552C2" w:rsidRDefault="000A68AA">
      <w:pPr>
        <w:rPr>
          <w:rFonts w:hint="eastAsia"/>
        </w:rPr>
      </w:pPr>
      <w:r>
        <w:t>An official evaluator of relic authenticity, contract burden, declared value, and public legitimacy. They are part magistrate, part appraiser, part executioner of bad lies.</w:t>
      </w:r>
    </w:p>
    <w:p w14:paraId="6CECD4DD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54AF1FCA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A Luxeran evaluator of relics, pledges, and public claims.</w:t>
      </w:r>
    </w:p>
    <w:p w14:paraId="5D636BD0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lastRenderedPageBreak/>
        <w:t>The Ivory Assessor does not decide what things are worth in private</w:t>
      </w:r>
    </w:p>
    <w:p w14:paraId="4A2BE5D3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—only what they can survive being worth in public.</w:t>
      </w:r>
    </w:p>
    <w:p w14:paraId="111CB2A3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14FDC8AC" w14:textId="77777777" w:rsidR="00B552C2" w:rsidRDefault="000A68AA">
      <w:pPr>
        <w:rPr>
          <w:rFonts w:hint="eastAsia"/>
        </w:rPr>
      </w:pPr>
      <w:r>
        <w:t>Immaculate white-gold robes with layered measuring cords, sun-polished lenses, and a slim writing tablet bound to one wrist. Their jewelry is minimal but exacting.</w:t>
      </w:r>
    </w:p>
    <w:p w14:paraId="67081D7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3D5F33CD" w14:textId="77777777" w:rsidR="00B552C2" w:rsidRDefault="000A68AA">
      <w:pPr>
        <w:pStyle w:val="DialogueBullet"/>
        <w:rPr>
          <w:rFonts w:hint="eastAsia"/>
        </w:rPr>
      </w:pPr>
      <w:r>
        <w:t>• “Everything shines in Luxeran. Value begins where shine stops helping.”</w:t>
      </w:r>
    </w:p>
    <w:p w14:paraId="08530396" w14:textId="77777777" w:rsidR="00B552C2" w:rsidRDefault="000A68AA">
      <w:pPr>
        <w:pStyle w:val="DialogueBullet"/>
        <w:rPr>
          <w:rFonts w:hint="eastAsia"/>
        </w:rPr>
      </w:pPr>
      <w:r>
        <w:t>• “Fraud is merely impatience wearing jewelry.”</w:t>
      </w:r>
    </w:p>
    <w:p w14:paraId="73BD493C" w14:textId="77777777" w:rsidR="00B552C2" w:rsidRDefault="000A68AA">
      <w:pPr>
        <w:pStyle w:val="DialogueBullet"/>
        <w:rPr>
          <w:rFonts w:hint="eastAsia"/>
        </w:rPr>
      </w:pPr>
      <w:r>
        <w:t>• “Authenticity is a social weapon, not a moral quality.”</w:t>
      </w:r>
    </w:p>
    <w:p w14:paraId="3FAF8865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4C105F6F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“Value is merely belief that has survived witnesses.”</w:t>
      </w:r>
    </w:p>
    <w:p w14:paraId="2B2A0FE0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 xml:space="preserve">• </w:t>
      </w:r>
      <w:r>
        <w:t>“Authenticity is not purity. It is endurance under examination.”</w:t>
      </w:r>
    </w:p>
    <w:p w14:paraId="07AFC318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“Most treasures are real. The lies attached to them are the counterfeit part.”</w:t>
      </w:r>
    </w:p>
    <w:p w14:paraId="7CDC2477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246FE4A4" w14:textId="77777777" w:rsidR="00B552C2" w:rsidRDefault="000A68AA">
      <w:pPr>
        <w:pStyle w:val="TriggerLine"/>
        <w:rPr>
          <w:rFonts w:hint="eastAsia"/>
        </w:rPr>
      </w:pPr>
      <w:r>
        <w:t>When shown a relic, contract, or suspicious treasure:</w:t>
      </w:r>
    </w:p>
    <w:p w14:paraId="73A32158" w14:textId="77777777" w:rsidR="00B552C2" w:rsidRDefault="000A68AA">
      <w:pPr>
        <w:pStyle w:val="DialogueBullet"/>
        <w:rPr>
          <w:rFonts w:hint="eastAsia"/>
        </w:rPr>
      </w:pPr>
      <w:r>
        <w:t>• “Hmm. Genuine power, counterfeit story. An expensive combination.”</w:t>
      </w:r>
    </w:p>
    <w:p w14:paraId="54432EE5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Ivory Scale</w:t>
      </w:r>
    </w:p>
    <w:p w14:paraId="306ADFAF" w14:textId="77777777" w:rsidR="00B552C2" w:rsidRDefault="000A68AA">
      <w:pPr>
        <w:rPr>
          <w:rFonts w:hint="eastAsia"/>
        </w:rPr>
      </w:pPr>
      <w:r>
        <w:t>A ceremonial appraisal balance used to assess the truth-value of relic claims, oaths, and transactions. Sometimes reveals magical fraud or symbolic imbalance.</w:t>
      </w:r>
    </w:p>
    <w:p w14:paraId="0F1403E9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0DE6B220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A ceremonial appraisal instrument used to test symbolic balance,</w:t>
      </w:r>
    </w:p>
    <w:p w14:paraId="664C3D1B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truth-value, and legitimacy in relics, contracts, and declarations.</w:t>
      </w:r>
    </w:p>
    <w:p w14:paraId="15D11997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11CF7519" w14:textId="77777777" w:rsidR="00B552C2" w:rsidRDefault="000A68AA">
      <w:pPr>
        <w:pStyle w:val="Heading2"/>
      </w:pPr>
      <w:r>
        <w:rPr>
          <w:rFonts w:ascii="Noto Sans" w:hAnsi="Noto Sans"/>
        </w:rPr>
        <w:t>Sandbroker Widow</w:t>
      </w:r>
    </w:p>
    <w:p w14:paraId="5ECBFF3F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530BF272" w14:textId="77777777" w:rsidR="00B552C2" w:rsidRDefault="000A68AA">
      <w:pPr>
        <w:rPr>
          <w:rFonts w:hint="eastAsia"/>
        </w:rPr>
      </w:pPr>
      <w:r>
        <w:t>A water-rights negotiator and caravan broker whose influence runs through rumor, scarcity, and grace under public pressure. She never raises her voice because the desert already has one.</w:t>
      </w:r>
    </w:p>
    <w:p w14:paraId="0C60E219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7BCE9505" w14:textId="77777777" w:rsidR="00B552C2" w:rsidRDefault="000A68AA">
      <w:pPr>
        <w:rPr>
          <w:rFonts w:hint="eastAsia"/>
        </w:rPr>
      </w:pPr>
      <w:r>
        <w:t>Gold-and-umber layered silks with tightly wrapped desert veil, jeweled fingers stained with ink and dust. Carries sealed trade cords and tiny water measures at her belt.</w:t>
      </w:r>
    </w:p>
    <w:p w14:paraId="3F37ED02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5F8C39DF" w14:textId="77777777" w:rsidR="00B552C2" w:rsidRDefault="000A68AA">
      <w:pPr>
        <w:pStyle w:val="DialogueBullet"/>
        <w:rPr>
          <w:rFonts w:hint="eastAsia"/>
        </w:rPr>
      </w:pPr>
      <w:r>
        <w:t>• “In Luxeran, thirst is a kind of law.”</w:t>
      </w:r>
    </w:p>
    <w:p w14:paraId="2194F92E" w14:textId="77777777" w:rsidR="00B552C2" w:rsidRDefault="000A68AA">
      <w:pPr>
        <w:pStyle w:val="DialogueBullet"/>
        <w:rPr>
          <w:rFonts w:hint="eastAsia"/>
        </w:rPr>
      </w:pPr>
      <w:r>
        <w:t>• “People say I sell water. I sell tomorrow.”</w:t>
      </w:r>
    </w:p>
    <w:p w14:paraId="6B281307" w14:textId="77777777" w:rsidR="00B552C2" w:rsidRDefault="000A68AA">
      <w:pPr>
        <w:pStyle w:val="DialogueBullet"/>
        <w:rPr>
          <w:rFonts w:hint="eastAsia"/>
        </w:rPr>
      </w:pPr>
      <w:r>
        <w:t>• “A fair bargain is one both parties resent equally.”</w:t>
      </w:r>
    </w:p>
    <w:p w14:paraId="7B6EF205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6A479B08" w14:textId="77777777" w:rsidR="00B552C2" w:rsidRDefault="000A68AA">
      <w:pPr>
        <w:pStyle w:val="TriggerLine"/>
        <w:rPr>
          <w:rFonts w:hint="eastAsia"/>
        </w:rPr>
      </w:pPr>
      <w:r>
        <w:t>When asking for passage, water, or trade access:</w:t>
      </w:r>
    </w:p>
    <w:p w14:paraId="58136D6D" w14:textId="77777777" w:rsidR="00B552C2" w:rsidRDefault="000A68AA">
      <w:pPr>
        <w:pStyle w:val="DialogueBullet"/>
        <w:rPr>
          <w:rFonts w:hint="eastAsia"/>
        </w:rPr>
      </w:pPr>
      <w:r>
        <w:t>• “Of course I can help. The only real question is which future you’re prepared to spend.”</w:t>
      </w:r>
    </w:p>
    <w:p w14:paraId="7C59E189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Broker’s Knot</w:t>
      </w:r>
    </w:p>
    <w:p w14:paraId="1F2E370A" w14:textId="77777777" w:rsidR="00B552C2" w:rsidRDefault="000A68AA">
      <w:pPr>
        <w:rPr>
          <w:rFonts w:hint="eastAsia"/>
        </w:rPr>
      </w:pPr>
      <w:r>
        <w:t>A trade cord tied in sanctioned forms. It can seal a temporary bargain or bind one spoken promise until sunset.</w:t>
      </w:r>
    </w:p>
    <w:p w14:paraId="4B022E42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2DB57996" w14:textId="77777777" w:rsidR="00B552C2" w:rsidRDefault="000A68AA">
      <w:pPr>
        <w:pStyle w:val="Heading2"/>
      </w:pPr>
      <w:r>
        <w:rPr>
          <w:rFonts w:ascii="Noto Sans" w:hAnsi="Noto Sans"/>
        </w:rPr>
        <w:lastRenderedPageBreak/>
        <w:t>Shade Architect</w:t>
      </w:r>
    </w:p>
    <w:p w14:paraId="260640A4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58EAA28D" w14:textId="77777777" w:rsidR="00B552C2" w:rsidRDefault="000A68AA">
      <w:pPr>
        <w:rPr>
          <w:rFonts w:hint="eastAsia"/>
        </w:rPr>
      </w:pPr>
      <w:r>
        <w:t>A designer of mobile awnings, shadow courts, and timed sanctuaries. In a land of punishing light, they are as important as any priest.</w:t>
      </w:r>
    </w:p>
    <w:p w14:paraId="3C6AE64C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6C11BABD" w14:textId="77777777" w:rsidR="00B552C2" w:rsidRDefault="000A68AA">
      <w:pPr>
        <w:rPr>
          <w:rFonts w:hint="eastAsia"/>
        </w:rPr>
      </w:pPr>
      <w:r>
        <w:t>Practical sun-shield layers in pale saffron and brown, carrying folded shade rods and mirrored drafting slats. Their hands are callused from rope work rather than pen work.</w:t>
      </w:r>
    </w:p>
    <w:p w14:paraId="7F35C949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4D77F3A0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“You can tell what a city worships by where it puts its shadows.”</w:t>
      </w:r>
    </w:p>
    <w:p w14:paraId="0DCA0F94" w14:textId="77777777" w:rsidR="00B552C2" w:rsidRDefault="000A68AA">
      <w:pPr>
        <w:pStyle w:val="DialogueBullet"/>
        <w:rPr>
          <w:rFonts w:hint="eastAsia"/>
        </w:rPr>
      </w:pPr>
      <w:r>
        <w:t>• “A good shade line saves more lives than a sermon.”</w:t>
      </w:r>
    </w:p>
    <w:p w14:paraId="1BC45B10" w14:textId="77777777" w:rsidR="00B552C2" w:rsidRDefault="000A68AA">
      <w:pPr>
        <w:pStyle w:val="DialogueBullet"/>
        <w:rPr>
          <w:rFonts w:hint="eastAsia"/>
        </w:rPr>
      </w:pPr>
      <w:r>
        <w:t>• “Sunlight reveals. Shade decides what can survive the revelation.”</w:t>
      </w:r>
    </w:p>
    <w:p w14:paraId="56E6346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58761B9A" w14:textId="77777777" w:rsidR="00B552C2" w:rsidRDefault="000A68AA">
      <w:pPr>
        <w:pStyle w:val="TriggerLine"/>
        <w:rPr>
          <w:rFonts w:hint="eastAsia"/>
        </w:rPr>
      </w:pPr>
      <w:r>
        <w:t>When in a timed light puzzle or direct sun hazard:</w:t>
      </w:r>
    </w:p>
    <w:p w14:paraId="460DD343" w14:textId="77777777" w:rsidR="00B552C2" w:rsidRDefault="000A68AA">
      <w:pPr>
        <w:pStyle w:val="DialogueBullet"/>
        <w:rPr>
          <w:rFonts w:hint="eastAsia"/>
        </w:rPr>
      </w:pPr>
      <w:r>
        <w:t>• “Wait. The wall is about to tell you where mercy falls.”</w:t>
      </w:r>
    </w:p>
    <w:p w14:paraId="1B6E95E5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Shade Compass</w:t>
      </w:r>
    </w:p>
    <w:p w14:paraId="7C7942E3" w14:textId="77777777" w:rsidR="00B552C2" w:rsidRDefault="000A68AA">
      <w:pPr>
        <w:rPr>
          <w:rFonts w:hint="eastAsia"/>
        </w:rPr>
      </w:pPr>
      <w:r>
        <w:t>A directional instrument that predicts where protective or truth-revealing shadow will fall in sun-timed spaces.</w:t>
      </w:r>
    </w:p>
    <w:p w14:paraId="5307F05B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729CB07E" w14:textId="77777777" w:rsidR="00B552C2" w:rsidRDefault="000A68AA">
      <w:pPr>
        <w:pStyle w:val="Heading2"/>
      </w:pPr>
      <w:r>
        <w:rPr>
          <w:rFonts w:ascii="Noto Sans" w:hAnsi="Noto Sans"/>
        </w:rPr>
        <w:t>Goldtongue Appraiser</w:t>
      </w:r>
    </w:p>
    <w:p w14:paraId="002BBF0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294BF637" w14:textId="77777777" w:rsidR="00B552C2" w:rsidRDefault="000A68AA">
      <w:pPr>
        <w:rPr>
          <w:rFonts w:hint="eastAsia"/>
        </w:rPr>
      </w:pPr>
      <w:r>
        <w:t>A celebrated evaluator of motives who reads desire faster than speech. They are charming, hard to trust, and often correct in ways that feel invasive.</w:t>
      </w:r>
    </w:p>
    <w:p w14:paraId="623155D3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19B67092" w14:textId="77777777" w:rsidR="00B552C2" w:rsidRDefault="000A68AA">
      <w:pPr>
        <w:rPr>
          <w:rFonts w:hint="eastAsia"/>
        </w:rPr>
      </w:pPr>
      <w:r>
        <w:t>Elegant traveler’s wear in gold, rust, and cream, with rings set with tiny mirrored lenses. Their smile is famous and widely considered dangerous.</w:t>
      </w:r>
    </w:p>
    <w:p w14:paraId="0709609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0DCC3D22" w14:textId="77777777" w:rsidR="00B552C2" w:rsidRDefault="000A68AA">
      <w:pPr>
        <w:pStyle w:val="DialogueBullet"/>
        <w:rPr>
          <w:rFonts w:hint="eastAsia"/>
        </w:rPr>
      </w:pPr>
      <w:r>
        <w:t>• “Honesty is overrated. Want is much easier to measure.”</w:t>
      </w:r>
    </w:p>
    <w:p w14:paraId="6F51E983" w14:textId="77777777" w:rsidR="00B552C2" w:rsidRDefault="000A68AA">
      <w:pPr>
        <w:pStyle w:val="DialogueBullet"/>
        <w:rPr>
          <w:rFonts w:hint="eastAsia"/>
        </w:rPr>
      </w:pPr>
      <w:r>
        <w:t>• “People only lie for three reasons: hunger, vanity, or memory.”</w:t>
      </w:r>
    </w:p>
    <w:p w14:paraId="34782E37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“Show me what you hope this is worth, and I’ll tell you what it really is.”</w:t>
      </w:r>
    </w:p>
    <w:p w14:paraId="0191D5EA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52C834FE" w14:textId="77777777" w:rsidR="00B552C2" w:rsidRDefault="000A68AA">
      <w:pPr>
        <w:pStyle w:val="TriggerLine"/>
        <w:rPr>
          <w:rFonts w:hint="eastAsia"/>
        </w:rPr>
      </w:pPr>
      <w:r>
        <w:t>When shown a relic or during negotiation:</w:t>
      </w:r>
    </w:p>
    <w:p w14:paraId="65A5DCF3" w14:textId="77777777" w:rsidR="00B552C2" w:rsidRDefault="000A68AA">
      <w:pPr>
        <w:pStyle w:val="DialogueBullet"/>
        <w:rPr>
          <w:rFonts w:hint="eastAsia"/>
        </w:rPr>
      </w:pPr>
      <w:r>
        <w:t>• “No, no—don’t tell me what it does. Tell me what you need it to mean.”</w:t>
      </w:r>
    </w:p>
    <w:p w14:paraId="271A3211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Goldtongue Lens</w:t>
      </w:r>
    </w:p>
    <w:p w14:paraId="32FF7D35" w14:textId="77777777" w:rsidR="00B552C2" w:rsidRDefault="000A68AA">
      <w:pPr>
        <w:rPr>
          <w:rFonts w:hint="eastAsia"/>
        </w:rPr>
      </w:pPr>
      <w:r>
        <w:t>A fine appraisal lens that reveals what a target most desires in the present moment, whether person, relic, or beast.</w:t>
      </w:r>
    </w:p>
    <w:p w14:paraId="0E733B97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75C1C174" w14:textId="77777777" w:rsidR="00B552C2" w:rsidRDefault="000A68AA">
      <w:pPr>
        <w:pStyle w:val="Heading2"/>
      </w:pPr>
      <w:r>
        <w:rPr>
          <w:rFonts w:ascii="Noto Sans" w:hAnsi="Noto Sans"/>
        </w:rPr>
        <w:t>Dune Penitent</w:t>
      </w:r>
    </w:p>
    <w:p w14:paraId="252788C9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78B7546B" w14:textId="77777777" w:rsidR="00B552C2" w:rsidRDefault="000A68AA">
      <w:pPr>
        <w:rPr>
          <w:rFonts w:hint="eastAsia"/>
        </w:rPr>
      </w:pPr>
      <w:r>
        <w:t>A former legal authority walking the desert to revoke old, wrongful judgments. They are haunted, exact, and treated with suspicion by every institution that once empowered them.</w:t>
      </w:r>
    </w:p>
    <w:p w14:paraId="2C2E7F10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lastRenderedPageBreak/>
        <w:t>Draft alternative (commented in source)</w:t>
      </w:r>
    </w:p>
    <w:p w14:paraId="0ECD5BC3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Role: former legal authority who walks the desert revoking wrongful</w:t>
      </w:r>
    </w:p>
    <w:p w14:paraId="7745FE3C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judgments, curse-sentences, and inherited legal harms</w:t>
      </w:r>
    </w:p>
    <w:p w14:paraId="53373F0E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097ACE49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A former Luxeran authority who crossed from judgment into atonement. The</w:t>
      </w:r>
    </w:p>
    <w:p w14:paraId="474883F6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Dune Penitent wanders the desert carrying revoked sentences, seeking to</w:t>
      </w:r>
    </w:p>
    <w:p w14:paraId="43FB4C1C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unmake the curses and punishments once spoken in the name of law.</w:t>
      </w:r>
    </w:p>
    <w:p w14:paraId="1AA39C8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11B9808D" w14:textId="77777777" w:rsidR="00B552C2" w:rsidRDefault="000A68AA">
      <w:pPr>
        <w:rPr>
          <w:rFonts w:hint="eastAsia"/>
        </w:rPr>
      </w:pPr>
      <w:r>
        <w:t>Sun-scored robes faded nearly white, carrying broken seals and tablets wrapped in cloth. Their face is half-shadowed by a narrow travel hood and old burn scars.</w:t>
      </w:r>
    </w:p>
    <w:p w14:paraId="148564F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5C7EECA2" w14:textId="77777777" w:rsidR="00B552C2" w:rsidRDefault="000A68AA">
      <w:pPr>
        <w:pStyle w:val="DialogueBullet"/>
        <w:rPr>
          <w:rFonts w:hint="eastAsia"/>
        </w:rPr>
      </w:pPr>
      <w:r>
        <w:t>• “The law survives its authors too easily.”</w:t>
      </w:r>
    </w:p>
    <w:p w14:paraId="0C48F6B2" w14:textId="77777777" w:rsidR="00B552C2" w:rsidRDefault="000A68AA">
      <w:pPr>
        <w:pStyle w:val="DialogueBullet"/>
        <w:rPr>
          <w:rFonts w:hint="eastAsia"/>
        </w:rPr>
      </w:pPr>
      <w:r>
        <w:t>• “I have buried verdicts deeper than people.”</w:t>
      </w:r>
    </w:p>
    <w:p w14:paraId="662CB718" w14:textId="77777777" w:rsidR="00B552C2" w:rsidRDefault="000A68AA">
      <w:pPr>
        <w:pStyle w:val="DialogueBullet"/>
        <w:rPr>
          <w:rFonts w:hint="eastAsia"/>
        </w:rPr>
      </w:pPr>
      <w:r>
        <w:t>• “Some curses are only contracts that outlived their shame.”</w:t>
      </w:r>
    </w:p>
    <w:p w14:paraId="5C7908E8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2A57896B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“I once called punishment clarity.”</w:t>
      </w:r>
    </w:p>
    <w:p w14:paraId="7B3F9F3D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“Some verdicts do not end when the condemned do.”</w:t>
      </w:r>
    </w:p>
    <w:p w14:paraId="52CCF167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1B55DB34" w14:textId="77777777" w:rsidR="00B552C2" w:rsidRDefault="000A68AA">
      <w:pPr>
        <w:pStyle w:val="TriggerLine"/>
        <w:rPr>
          <w:rFonts w:hint="eastAsia"/>
        </w:rPr>
      </w:pPr>
      <w:r>
        <w:t>When near an old seal, curse-mark, or contract trap:</w:t>
      </w:r>
    </w:p>
    <w:p w14:paraId="47C72B1D" w14:textId="77777777" w:rsidR="00B552C2" w:rsidRDefault="000A68AA">
      <w:pPr>
        <w:pStyle w:val="DialogueBullet"/>
        <w:rPr>
          <w:rFonts w:hint="eastAsia"/>
        </w:rPr>
      </w:pPr>
      <w:r>
        <w:t>• “I know that sentence. I wrote its ancestor. Let me try to kill the bloodline.”</w:t>
      </w:r>
    </w:p>
    <w:p w14:paraId="3ECDCD7A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Sunscored Tablet</w:t>
      </w:r>
    </w:p>
    <w:p w14:paraId="7850A845" w14:textId="77777777" w:rsidR="00B552C2" w:rsidRDefault="000A68AA">
      <w:pPr>
        <w:rPr>
          <w:rFonts w:hint="eastAsia"/>
        </w:rPr>
      </w:pPr>
      <w:r>
        <w:t>A marked stone tablet preserving one revoked judgment. It can nullify certain curse-marks, sentence seals, and old contract-bindings.</w:t>
      </w:r>
    </w:p>
    <w:p w14:paraId="49544EEF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42650802" w14:textId="77777777" w:rsidR="00B552C2" w:rsidRDefault="000A68AA">
      <w:pPr>
        <w:pStyle w:val="Heading1"/>
      </w:pPr>
      <w:r>
        <w:rPr>
          <w:rFonts w:ascii="Noto Sans" w:hAnsi="Noto Sans"/>
        </w:rPr>
        <w:t>🤎</w:t>
      </w:r>
      <w:r>
        <w:rPr>
          <w:rFonts w:ascii="Noto Sans" w:hAnsi="Noto Sans"/>
        </w:rPr>
        <w:t xml:space="preserve"> Auralith — Additional NPCs</w:t>
      </w:r>
    </w:p>
    <w:p w14:paraId="38F0FEC2" w14:textId="77777777" w:rsidR="00B552C2" w:rsidRDefault="000A68AA">
      <w:pPr>
        <w:pStyle w:val="Heading2"/>
      </w:pPr>
      <w:r>
        <w:rPr>
          <w:rFonts w:ascii="Noto Sans" w:hAnsi="Noto Sans"/>
        </w:rPr>
        <w:t>Grave Dust Miller</w:t>
      </w:r>
    </w:p>
    <w:p w14:paraId="106A1DA3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51FFC2CA" w14:textId="77777777" w:rsidR="00B552C2" w:rsidRDefault="000A68AA">
      <w:pPr>
        <w:rPr>
          <w:rFonts w:hint="eastAsia"/>
        </w:rPr>
      </w:pPr>
      <w:r>
        <w:t>A processor of sacred ash, powdered bone, and funerary dust used in sealing rites, medicine, and truth work. Their mill is half shrine, half workshop.</w:t>
      </w:r>
    </w:p>
    <w:p w14:paraId="5BE0B1A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560C0738" w14:textId="77777777" w:rsidR="00B552C2" w:rsidRDefault="000A68AA">
      <w:pPr>
        <w:rPr>
          <w:rFonts w:hint="eastAsia"/>
        </w:rPr>
      </w:pPr>
      <w:r>
        <w:t>Ash-coated practical robes, leather face-wrap, and broad work gloves. Their hair and lashes are permanently dusted pale from years of labor.</w:t>
      </w:r>
    </w:p>
    <w:p w14:paraId="267DC7FC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426DE3D1" w14:textId="77777777" w:rsidR="00B552C2" w:rsidRDefault="000A68AA">
      <w:pPr>
        <w:pStyle w:val="DialogueBullet"/>
        <w:rPr>
          <w:rFonts w:hint="eastAsia"/>
        </w:rPr>
      </w:pPr>
      <w:r>
        <w:t>• “Everything becomes powder eventually. My trade is deciding what kind.”</w:t>
      </w:r>
    </w:p>
    <w:p w14:paraId="0CC99787" w14:textId="77777777" w:rsidR="00B552C2" w:rsidRDefault="000A68AA">
      <w:pPr>
        <w:pStyle w:val="DialogueBullet"/>
        <w:rPr>
          <w:rFonts w:hint="eastAsia"/>
        </w:rPr>
      </w:pPr>
      <w:r>
        <w:t>• “Do not call it dirt. Dirt forgets where it came from.”</w:t>
      </w:r>
    </w:p>
    <w:p w14:paraId="2CC6DE46" w14:textId="77777777" w:rsidR="00B552C2" w:rsidRDefault="000A68AA">
      <w:pPr>
        <w:pStyle w:val="DialogueBullet"/>
        <w:rPr>
          <w:rFonts w:hint="eastAsia"/>
        </w:rPr>
      </w:pPr>
      <w:r>
        <w:t>• “Truth grinds slowly in Auralith.”</w:t>
      </w:r>
    </w:p>
    <w:p w14:paraId="644A012A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061B8B04" w14:textId="77777777" w:rsidR="00B552C2" w:rsidRDefault="000A68AA">
      <w:pPr>
        <w:pStyle w:val="TriggerLine"/>
        <w:rPr>
          <w:rFonts w:hint="eastAsia"/>
        </w:rPr>
      </w:pPr>
      <w:r>
        <w:t>When shown remains, residue, or disturbed burial matter:</w:t>
      </w:r>
    </w:p>
    <w:p w14:paraId="69B0DB5D" w14:textId="77777777" w:rsidR="00B552C2" w:rsidRDefault="000A68AA">
      <w:pPr>
        <w:pStyle w:val="DialogueBullet"/>
        <w:rPr>
          <w:rFonts w:hint="eastAsia"/>
        </w:rPr>
      </w:pPr>
      <w:r>
        <w:t>• “Yes. This has been mixed with something false. I can hear it in the texture.”</w:t>
      </w:r>
    </w:p>
    <w:p w14:paraId="40DC607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lastRenderedPageBreak/>
        <w:t>Key Item:</w:t>
      </w:r>
      <w:r>
        <w:t xml:space="preserve"> </w:t>
      </w:r>
      <w:r>
        <w:rPr>
          <w:b/>
        </w:rPr>
        <w:t>Dust Sieve</w:t>
      </w:r>
    </w:p>
    <w:p w14:paraId="616E9637" w14:textId="77777777" w:rsidR="00B552C2" w:rsidRDefault="000A68AA">
      <w:pPr>
        <w:rPr>
          <w:rFonts w:hint="eastAsia"/>
        </w:rPr>
      </w:pPr>
      <w:r>
        <w:t>A ritual sieve used to separate true remains from false residue, contamination, or planted evidence.</w:t>
      </w:r>
    </w:p>
    <w:p w14:paraId="6A85B104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25E4DC04" w14:textId="77777777" w:rsidR="00B552C2" w:rsidRDefault="000A68AA">
      <w:pPr>
        <w:pStyle w:val="Heading2"/>
      </w:pPr>
      <w:r>
        <w:rPr>
          <w:rFonts w:ascii="Noto Sans" w:hAnsi="Noto Sans"/>
        </w:rPr>
        <w:t>Last Testament Clerk</w:t>
      </w:r>
    </w:p>
    <w:p w14:paraId="57D95F11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4920F24E" w14:textId="77777777" w:rsidR="00B552C2" w:rsidRDefault="000A68AA">
      <w:pPr>
        <w:rPr>
          <w:rFonts w:hint="eastAsia"/>
        </w:rPr>
      </w:pPr>
      <w:r>
        <w:t>A meticulous recorder of final statements, burial disputes, contested names, and legal memory. They are feared because they make last words difficult to revise.</w:t>
      </w:r>
    </w:p>
    <w:p w14:paraId="0FFC8018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64CABF74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A recorder of final words, burial disputes, and contested names in Auralith’s testimony halls.</w:t>
      </w:r>
    </w:p>
    <w:p w14:paraId="511FC1D2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The Last Testament Clerk ensures that death may distort memory,</w:t>
      </w:r>
    </w:p>
    <w:p w14:paraId="4A5B78B8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but not procedure.</w:t>
      </w:r>
    </w:p>
    <w:p w14:paraId="3233061C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6A7E1CC9" w14:textId="77777777" w:rsidR="00B552C2" w:rsidRDefault="000A68AA">
      <w:pPr>
        <w:rPr>
          <w:rFonts w:hint="eastAsia"/>
        </w:rPr>
      </w:pPr>
      <w:r>
        <w:t>Brown-black formal robes with fine stitched legal columns, carrying a bundle of bound witness slips and a narrow stylus case. Their desk is portable and always immaculate.</w:t>
      </w:r>
    </w:p>
    <w:p w14:paraId="03234934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7BBBFEDE" w14:textId="77777777" w:rsidR="00B552C2" w:rsidRDefault="000A68AA">
      <w:pPr>
        <w:pStyle w:val="DialogueBullet"/>
        <w:rPr>
          <w:rFonts w:hint="eastAsia"/>
        </w:rPr>
      </w:pPr>
      <w:r>
        <w:t>• “The dying are often honest, but rarely organized.”</w:t>
      </w:r>
    </w:p>
    <w:p w14:paraId="762D8694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“A final statement is not sacred because it is true. It is sacred because it is expensive to ignore.”</w:t>
      </w:r>
    </w:p>
    <w:p w14:paraId="4B90DD2B" w14:textId="77777777" w:rsidR="00B552C2" w:rsidRDefault="000A68AA">
      <w:pPr>
        <w:pStyle w:val="DialogueBullet"/>
        <w:rPr>
          <w:rFonts w:hint="eastAsia"/>
        </w:rPr>
      </w:pPr>
      <w:r>
        <w:t>• “Names rot slower on good paper.”</w:t>
      </w:r>
    </w:p>
    <w:p w14:paraId="0F8188C6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7768D8B6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“The dead are often sincere. The living are the editorial problem.”</w:t>
      </w:r>
    </w:p>
    <w:p w14:paraId="0C4EB495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“A name spoken at the edge of death is too expensive to misfile.”</w:t>
      </w:r>
    </w:p>
    <w:p w14:paraId="42727259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“Grief may blur memory. The archive does not have that privilege.”</w:t>
      </w:r>
    </w:p>
    <w:p w14:paraId="3B999F57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0F82B2BC" w14:textId="77777777" w:rsidR="00B552C2" w:rsidRDefault="000A68AA">
      <w:pPr>
        <w:pStyle w:val="TriggerLine"/>
        <w:rPr>
          <w:rFonts w:hint="eastAsia"/>
        </w:rPr>
      </w:pPr>
      <w:r>
        <w:t>When asked about a tomb, true name, or identity dispute:</w:t>
      </w:r>
    </w:p>
    <w:p w14:paraId="240F9FE1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“If you want certainty, speak carefully. My records do not soften around regret.”</w:t>
      </w:r>
    </w:p>
    <w:p w14:paraId="06753C74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5A9CED14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“Speak carefully. Once I write it, the world will have fewer excuses.”</w:t>
      </w:r>
    </w:p>
    <w:p w14:paraId="51400848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Testament Stylus</w:t>
      </w:r>
    </w:p>
    <w:p w14:paraId="208AA134" w14:textId="77777777" w:rsidR="00B552C2" w:rsidRDefault="000A68AA">
      <w:pPr>
        <w:rPr>
          <w:rFonts w:hint="eastAsia"/>
        </w:rPr>
      </w:pPr>
      <w:r>
        <w:t>A grave-black writing instrument used to fix names and declarations against magical alteration for a limited time.</w:t>
      </w:r>
    </w:p>
    <w:p w14:paraId="015702B7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020FCA27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A grave-black stylus that fixes one spoken name or statement against</w:t>
      </w:r>
    </w:p>
    <w:p w14:paraId="32CAD8F7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magical alteration for a limited time.</w:t>
      </w:r>
    </w:p>
    <w:p w14:paraId="2AF253CF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2D85EFC0" w14:textId="77777777" w:rsidR="00B552C2" w:rsidRDefault="000A68AA">
      <w:pPr>
        <w:pStyle w:val="Heading2"/>
      </w:pPr>
      <w:r>
        <w:rPr>
          <w:rFonts w:ascii="Noto Sans" w:hAnsi="Noto Sans"/>
        </w:rPr>
        <w:t>Censer Hermit</w:t>
      </w:r>
    </w:p>
    <w:p w14:paraId="064B55C8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13269E42" w14:textId="77777777" w:rsidR="00B552C2" w:rsidRDefault="000A68AA">
      <w:pPr>
        <w:rPr>
          <w:rFonts w:hint="eastAsia"/>
        </w:rPr>
      </w:pPr>
      <w:r>
        <w:t>A solitary incense-tender who lives beside soul-trap zones and calms the not-quite-dead with smoke, hymn fragments, and impossible patience.</w:t>
      </w:r>
    </w:p>
    <w:p w14:paraId="4B91F579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3982FA96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A solitary keeper of smoke-lines and hush rites in Auralith’s disturbed</w:t>
      </w:r>
    </w:p>
    <w:p w14:paraId="70D423A2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lastRenderedPageBreak/>
        <w:t>zones. The Censer Hermit tends the spaces where fear, residue, and</w:t>
      </w:r>
    </w:p>
    <w:p w14:paraId="1567E136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unfinished death gather too densely for ordinary mourning.</w:t>
      </w:r>
    </w:p>
    <w:p w14:paraId="4D37828C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65981BF5" w14:textId="77777777" w:rsidR="00B552C2" w:rsidRDefault="000A68AA">
      <w:pPr>
        <w:rPr>
          <w:rFonts w:hint="eastAsia"/>
        </w:rPr>
      </w:pPr>
      <w:r>
        <w:t>Layered ash robes, many-burned sleeves, carrying nested censers of clay and brass. Their shelter is ringed with smoke-lines that drift against the wind.</w:t>
      </w:r>
    </w:p>
    <w:p w14:paraId="177583D0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124E7511" w14:textId="77777777" w:rsidR="00B552C2" w:rsidRDefault="000A68AA">
      <w:pPr>
        <w:pStyle w:val="DialogueBullet"/>
        <w:rPr>
          <w:rFonts w:hint="eastAsia"/>
        </w:rPr>
      </w:pPr>
      <w:r>
        <w:t>• “Most hauntings are just impatience with nowhere to go.”</w:t>
      </w:r>
    </w:p>
    <w:p w14:paraId="66EDD0FC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4C773C25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“Most hauntings are simply grief that was given bad architecture.”</w:t>
      </w:r>
    </w:p>
    <w:p w14:paraId="154B472A" w14:textId="77777777" w:rsidR="00B552C2" w:rsidRDefault="000A68AA">
      <w:pPr>
        <w:pStyle w:val="DialogueBullet"/>
        <w:rPr>
          <w:rFonts w:hint="eastAsia"/>
        </w:rPr>
      </w:pPr>
      <w:r>
        <w:t>• “Do not fear the dead first. Fear what taught them to stay.”</w:t>
      </w:r>
    </w:p>
    <w:p w14:paraId="03F5C312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06492E7C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“Stand within the smoke. It teaches the restless to pass around you.”</w:t>
      </w:r>
    </w:p>
    <w:p w14:paraId="4088ED37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“Smoke is merciful. It makes even accusation easier to breathe.”</w:t>
      </w:r>
    </w:p>
    <w:p w14:paraId="60012A39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27BDC558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• “The dead are rarely loud on their own.”</w:t>
      </w:r>
    </w:p>
    <w:p w14:paraId="36488561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1731ADDC" w14:textId="77777777" w:rsidR="00B552C2" w:rsidRDefault="000A68AA">
      <w:pPr>
        <w:pStyle w:val="TriggerLine"/>
        <w:rPr>
          <w:rFonts w:hint="eastAsia"/>
        </w:rPr>
      </w:pPr>
      <w:r>
        <w:t>When ghosts gather, panic effects rise, or a trap zone activates:</w:t>
      </w:r>
    </w:p>
    <w:p w14:paraId="67E79FAB" w14:textId="77777777" w:rsidR="00B552C2" w:rsidRDefault="000A68AA">
      <w:pPr>
        <w:pStyle w:val="DialogueBullet"/>
        <w:rPr>
          <w:rFonts w:hint="eastAsia"/>
        </w:rPr>
      </w:pPr>
      <w:r>
        <w:t>• “Stand inside the line. The restless will mistake you for something already mourned.”</w:t>
      </w:r>
    </w:p>
    <w:p w14:paraId="3BE55FA7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Ashen Censer</w:t>
      </w:r>
    </w:p>
    <w:p w14:paraId="69935F29" w14:textId="77777777" w:rsidR="00B552C2" w:rsidRDefault="000A68AA">
      <w:pPr>
        <w:rPr>
          <w:rFonts w:hint="eastAsia"/>
        </w:rPr>
      </w:pPr>
      <w:r>
        <w:t>A smoke vessel that suppresses panic, hushes some residue swarms, or draws a nearby ghost fully into visibility.</w:t>
      </w:r>
    </w:p>
    <w:p w14:paraId="55B68B66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rPr>
          <w:b/>
        </w:rPr>
        <w:t>Draft alternative (commented in source)</w:t>
      </w:r>
    </w:p>
    <w:p w14:paraId="570EAA49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A smoke vessel used to suppress panic, hush minor residue swarms, and</w:t>
      </w:r>
    </w:p>
    <w:p w14:paraId="68A79160" w14:textId="77777777" w:rsidR="00B552C2" w:rsidRDefault="000A68AA">
      <w:pPr>
        <w:pStyle w:val="DraftAlternative"/>
        <w:pBdr>
          <w:left w:val="single" w:sz="8" w:space="7" w:color="C7C7C7"/>
        </w:pBdr>
        <w:shd w:val="clear" w:color="auto" w:fill="F4F4F4"/>
        <w:rPr>
          <w:rFonts w:hint="eastAsia"/>
        </w:rPr>
      </w:pPr>
      <w:r>
        <w:t>draw one nearby ghost fully into visibility.</w:t>
      </w:r>
    </w:p>
    <w:p w14:paraId="7F810E6D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151363C9" w14:textId="77777777" w:rsidR="00B552C2" w:rsidRDefault="000A68AA">
      <w:pPr>
        <w:pStyle w:val="Heading2"/>
      </w:pPr>
      <w:r>
        <w:rPr>
          <w:rFonts w:ascii="Noto Sans" w:hAnsi="Noto Sans"/>
        </w:rPr>
        <w:t>Reliquary Mason</w:t>
      </w:r>
    </w:p>
    <w:p w14:paraId="23E7D6FC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102F4788" w14:textId="77777777" w:rsidR="00B552C2" w:rsidRDefault="000A68AA">
      <w:pPr>
        <w:rPr>
          <w:rFonts w:hint="eastAsia"/>
        </w:rPr>
      </w:pPr>
      <w:r>
        <w:t>A builder of testimony walls, vault seals, memory-lock doors, and reliquary thresholds. They think in pressure, stone, and what truths a structure is allowed to carry.</w:t>
      </w:r>
    </w:p>
    <w:p w14:paraId="00D7F8EA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7874C793" w14:textId="77777777" w:rsidR="00B552C2" w:rsidRDefault="000A68AA">
      <w:pPr>
        <w:rPr>
          <w:rFonts w:hint="eastAsia"/>
        </w:rPr>
      </w:pPr>
      <w:r>
        <w:t>Heavy work harness over dust-brown robes, chalk-marked hands, and stone measuring strings hanging at the waist. Their tools are geometric, severe, and reverently maintained.</w:t>
      </w:r>
    </w:p>
    <w:p w14:paraId="331956CE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6E23DA33" w14:textId="77777777" w:rsidR="00B552C2" w:rsidRDefault="000A68AA">
      <w:pPr>
        <w:pStyle w:val="DialogueBullet"/>
        <w:rPr>
          <w:rFonts w:hint="eastAsia"/>
        </w:rPr>
      </w:pPr>
      <w:r>
        <w:t>• “Every wall keeps two stories: what it holds, and what it fears being asked.”</w:t>
      </w:r>
    </w:p>
    <w:p w14:paraId="7076CDA9" w14:textId="77777777" w:rsidR="00B552C2" w:rsidRDefault="000A68AA">
      <w:pPr>
        <w:pStyle w:val="DialogueBullet"/>
        <w:rPr>
          <w:rFonts w:hint="eastAsia"/>
        </w:rPr>
      </w:pPr>
      <w:r>
        <w:t>• “A bad tomb is just a rumor with masonry.”</w:t>
      </w:r>
    </w:p>
    <w:p w14:paraId="18BCC542" w14:textId="77777777" w:rsidR="00B552C2" w:rsidRDefault="000A68AA">
      <w:pPr>
        <w:pStyle w:val="DialogueBullet"/>
        <w:rPr>
          <w:rFonts w:hint="eastAsia"/>
        </w:rPr>
      </w:pPr>
      <w:r>
        <w:t>• “Stone is honest. It only lies when ordered to.”</w:t>
      </w:r>
    </w:p>
    <w:p w14:paraId="1CE82801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11537C97" w14:textId="77777777" w:rsidR="00B552C2" w:rsidRDefault="000A68AA">
      <w:pPr>
        <w:pStyle w:val="TriggerLine"/>
        <w:rPr>
          <w:rFonts w:hint="eastAsia"/>
        </w:rPr>
      </w:pPr>
      <w:r>
        <w:t>When near a sealed vault, blocked passage, or memory-lock wall:</w:t>
      </w:r>
    </w:p>
    <w:p w14:paraId="4ADF789C" w14:textId="77777777" w:rsidR="00B552C2" w:rsidRDefault="000A68AA">
      <w:pPr>
        <w:pStyle w:val="DialogueBullet"/>
        <w:rPr>
          <w:rFonts w:hint="eastAsia"/>
        </w:rPr>
      </w:pPr>
      <w:r>
        <w:t>• “This wasn’t built to keep people out. It was built to keep an answer from becoming too convenient.”</w:t>
      </w:r>
    </w:p>
    <w:p w14:paraId="7A22C4A5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lastRenderedPageBreak/>
        <w:t>Key Item:</w:t>
      </w:r>
      <w:r>
        <w:t xml:space="preserve"> </w:t>
      </w:r>
      <w:r>
        <w:rPr>
          <w:b/>
        </w:rPr>
        <w:t>Mortar Seal</w:t>
      </w:r>
    </w:p>
    <w:p w14:paraId="22DEF530" w14:textId="77777777" w:rsidR="00B552C2" w:rsidRDefault="000A68AA">
      <w:pPr>
        <w:rPr>
          <w:rFonts w:hint="eastAsia"/>
        </w:rPr>
      </w:pPr>
      <w:r>
        <w:t>A dense binding compound used in memorial architecture. It can close an active haunt-path or open one sealed wall if fed the correct memory condition.</w:t>
      </w:r>
    </w:p>
    <w:p w14:paraId="5E710708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p w14:paraId="31279A85" w14:textId="77777777" w:rsidR="00B552C2" w:rsidRDefault="000A68AA">
      <w:pPr>
        <w:pStyle w:val="Heading2"/>
      </w:pPr>
      <w:r>
        <w:rPr>
          <w:rFonts w:ascii="Noto Sans" w:hAnsi="Noto Sans"/>
        </w:rPr>
        <w:t>Bone Orchard Keeper</w:t>
      </w:r>
    </w:p>
    <w:p w14:paraId="575FA74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Role / Description:</w:t>
      </w:r>
    </w:p>
    <w:p w14:paraId="0BA102CC" w14:textId="77777777" w:rsidR="00B552C2" w:rsidRDefault="000A68AA">
      <w:pPr>
        <w:rPr>
          <w:rFonts w:hint="eastAsia"/>
        </w:rPr>
      </w:pPr>
      <w:r>
        <w:t>A tender of memorial groves grown from ash-rich soil and funerary remains. They cultivate trees, bone flowers, and quiet places for truths too difficult for stone.</w:t>
      </w:r>
    </w:p>
    <w:p w14:paraId="3AF501D5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Visual Concept:</w:t>
      </w:r>
    </w:p>
    <w:p w14:paraId="64542B48" w14:textId="77777777" w:rsidR="00B552C2" w:rsidRDefault="000A68AA">
      <w:pPr>
        <w:rPr>
          <w:rFonts w:hint="eastAsia"/>
        </w:rPr>
      </w:pPr>
      <w:r>
        <w:t>Soft brown gardening robes layered with mourning beads and pruning hooks. Their orchard basket holds pale seeds, bone-white blossoms, and tags etched with names.</w:t>
      </w:r>
    </w:p>
    <w:p w14:paraId="0C0D605F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Core Dialogue:</w:t>
      </w:r>
    </w:p>
    <w:p w14:paraId="7836CF9C" w14:textId="77777777" w:rsidR="00B552C2" w:rsidRDefault="000A68AA">
      <w:pPr>
        <w:pStyle w:val="DialogueBullet"/>
        <w:rPr>
          <w:rFonts w:hint="eastAsia"/>
        </w:rPr>
      </w:pPr>
      <w:r>
        <w:t>• “Some grief grows better in sunlight than underground.”</w:t>
      </w:r>
    </w:p>
    <w:p w14:paraId="69C78F3A" w14:textId="77777777" w:rsidR="00B552C2" w:rsidRDefault="000A68AA">
      <w:pPr>
        <w:pStyle w:val="DialogueBullet"/>
        <w:rPr>
          <w:rFonts w:hint="eastAsia"/>
        </w:rPr>
      </w:pPr>
      <w:r>
        <w:t>• “The orchard is for names that need roots, not walls.”</w:t>
      </w:r>
    </w:p>
    <w:p w14:paraId="27CE9224" w14:textId="77777777" w:rsidR="00B552C2" w:rsidRDefault="000A68AA">
      <w:pPr>
        <w:pStyle w:val="DialogueBullet"/>
        <w:rPr>
          <w:rFonts w:hint="eastAsia"/>
        </w:rPr>
      </w:pPr>
      <w:r>
        <w:t>• “Even Auralith allows beauty, provided it remembers the dead correctly.”</w:t>
      </w:r>
    </w:p>
    <w:p w14:paraId="3AC94266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Interaction / Triggered Line:</w:t>
      </w:r>
    </w:p>
    <w:p w14:paraId="56051C4B" w14:textId="77777777" w:rsidR="00B552C2" w:rsidRDefault="000A68AA">
      <w:pPr>
        <w:pStyle w:val="TriggerLine"/>
        <w:rPr>
          <w:rFonts w:hint="eastAsia"/>
        </w:rPr>
      </w:pPr>
      <w:r>
        <w:t>When given remains, a memorial token, or a forgotten name:</w:t>
      </w:r>
    </w:p>
    <w:p w14:paraId="1D1B4FE6" w14:textId="77777777" w:rsidR="00B552C2" w:rsidRDefault="000A68AA">
      <w:pPr>
        <w:pStyle w:val="DialogueBullet"/>
        <w:rPr>
          <w:rFonts w:hint="eastAsia"/>
        </w:rPr>
      </w:pPr>
      <w:r>
        <w:t xml:space="preserve">• </w:t>
      </w:r>
      <w:r>
        <w:t>“Plant it, then. If it blooms, the land agrees it belonged to someone.”</w:t>
      </w:r>
    </w:p>
    <w:p w14:paraId="3BD4FE8D" w14:textId="77777777" w:rsidR="00B552C2" w:rsidRDefault="000A68AA">
      <w:pPr>
        <w:pStyle w:val="FieldLabel"/>
        <w:rPr>
          <w:rFonts w:hint="eastAsia"/>
        </w:rPr>
      </w:pPr>
      <w:r>
        <w:rPr>
          <w:b/>
        </w:rPr>
        <w:t>Key Item:</w:t>
      </w:r>
      <w:r>
        <w:t xml:space="preserve"> </w:t>
      </w:r>
      <w:r>
        <w:rPr>
          <w:b/>
        </w:rPr>
        <w:t>Orchard Spindle</w:t>
      </w:r>
    </w:p>
    <w:p w14:paraId="75363273" w14:textId="77777777" w:rsidR="00B552C2" w:rsidRDefault="000A68AA">
      <w:pPr>
        <w:rPr>
          <w:rFonts w:hint="eastAsia"/>
        </w:rPr>
      </w:pPr>
      <w:r>
        <w:t>A funerary planting tool that can cause one memorial bloom to open, often revealing hidden residue trails or consent-based spirit paths.</w:t>
      </w:r>
    </w:p>
    <w:p w14:paraId="3B3A4DB4" w14:textId="77777777" w:rsidR="00B552C2" w:rsidRDefault="00B552C2">
      <w:pPr>
        <w:pBdr>
          <w:bottom w:val="single" w:sz="4" w:space="5" w:color="D4D4D4"/>
        </w:pBdr>
        <w:spacing w:before="20" w:after="80"/>
        <w:rPr>
          <w:rFonts w:hint="eastAsia"/>
        </w:rPr>
      </w:pPr>
    </w:p>
    <w:sectPr w:rsidR="00B552C2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0E510" w14:textId="77777777" w:rsidR="000A68AA" w:rsidRDefault="000A68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664400" w14:textId="77777777" w:rsidR="000A68AA" w:rsidRDefault="000A68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AEFD7" w14:textId="77777777" w:rsidR="00B552C2" w:rsidRDefault="000A68AA">
    <w:pPr>
      <w:pStyle w:val="Footer"/>
      <w:jc w:val="center"/>
      <w:rPr>
        <w:rFonts w:hint="eastAsia"/>
      </w:rPr>
    </w:pPr>
    <w:r>
      <w:rPr>
        <w:color w:val="828282"/>
        <w:sz w:val="15"/>
      </w:rPr>
      <w:t>Additional NPC Concepts for Underrepresented Regions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F39B3" w14:textId="77777777" w:rsidR="000A68AA" w:rsidRDefault="000A68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1EDC10" w14:textId="77777777" w:rsidR="000A68AA" w:rsidRDefault="000A68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625933">
    <w:abstractNumId w:val="8"/>
  </w:num>
  <w:num w:numId="2" w16cid:durableId="1333753419">
    <w:abstractNumId w:val="6"/>
  </w:num>
  <w:num w:numId="3" w16cid:durableId="2076395311">
    <w:abstractNumId w:val="5"/>
  </w:num>
  <w:num w:numId="4" w16cid:durableId="1290431995">
    <w:abstractNumId w:val="4"/>
  </w:num>
  <w:num w:numId="5" w16cid:durableId="705642705">
    <w:abstractNumId w:val="7"/>
  </w:num>
  <w:num w:numId="6" w16cid:durableId="1593709108">
    <w:abstractNumId w:val="3"/>
  </w:num>
  <w:num w:numId="7" w16cid:durableId="62067941">
    <w:abstractNumId w:val="2"/>
  </w:num>
  <w:num w:numId="8" w16cid:durableId="624846910">
    <w:abstractNumId w:val="1"/>
  </w:num>
  <w:num w:numId="9" w16cid:durableId="21497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8AA"/>
    <w:rsid w:val="0015074B"/>
    <w:rsid w:val="0029639D"/>
    <w:rsid w:val="00326F90"/>
    <w:rsid w:val="00A61A71"/>
    <w:rsid w:val="00AA1D8D"/>
    <w:rsid w:val="00B47730"/>
    <w:rsid w:val="00B552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40CDB"/>
  <w14:defaultImageDpi w14:val="300"/>
  <w15:docId w15:val="{DEC7FB32-05B9-3E4B-9C1F-634B6579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47" w:lineRule="auto"/>
    </w:pPr>
    <w:rPr>
      <w:rFonts w:ascii="Noto Sans" w:hAnsi="Noto San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D2D2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3E3E3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4C4C4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Label">
    <w:name w:val="Field Label"/>
    <w:pPr>
      <w:keepNext/>
      <w:spacing w:before="60" w:after="40"/>
    </w:pPr>
    <w:rPr>
      <w:rFonts w:ascii="Noto Sans" w:hAnsi="Noto Sans"/>
      <w:sz w:val="19"/>
    </w:rPr>
  </w:style>
  <w:style w:type="paragraph" w:customStyle="1" w:styleId="DialogueBullet">
    <w:name w:val="Dialogue Bullet"/>
    <w:pPr>
      <w:spacing w:after="50"/>
      <w:ind w:left="360" w:hanging="230"/>
    </w:pPr>
    <w:rPr>
      <w:rFonts w:ascii="Noto Sans" w:hAnsi="Noto Sans"/>
      <w:i/>
      <w:sz w:val="19"/>
    </w:rPr>
  </w:style>
  <w:style w:type="paragraph" w:customStyle="1" w:styleId="TriggerLine">
    <w:name w:val="Trigger Line"/>
    <w:pPr>
      <w:keepNext/>
      <w:spacing w:after="40"/>
      <w:ind w:left="202"/>
    </w:pPr>
    <w:rPr>
      <w:rFonts w:ascii="Noto Sans" w:hAnsi="Noto Sans"/>
      <w:i/>
      <w:color w:val="555555"/>
      <w:sz w:val="18"/>
    </w:rPr>
  </w:style>
  <w:style w:type="paragraph" w:customStyle="1" w:styleId="DraftAlternative">
    <w:name w:val="Draft Alternative"/>
    <w:pPr>
      <w:spacing w:after="50"/>
      <w:ind w:left="317" w:right="144"/>
    </w:pPr>
    <w:rPr>
      <w:rFonts w:ascii="Noto Sans" w:hAnsi="Noto Sans"/>
      <w:color w:val="5F5F5F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3196</Words>
  <Characters>18219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Additional NPC Concepts for Underrepresented Regions</dc:title>
  <dc:subject>NPC concept reference</dc:subject>
  <dc:creator>OpenAI</dc:creator>
  <cp:keywords/>
  <dc:description>generated by python-docx</dc:description>
  <cp:lastModifiedBy>Cederic Dumais</cp:lastModifiedBy>
  <cp:revision>2</cp:revision>
  <dcterms:created xsi:type="dcterms:W3CDTF">2026-09-26T01:26:00Z</dcterms:created>
  <dcterms:modified xsi:type="dcterms:W3CDTF">2026-09-26T01:26:00Z</dcterms:modified>
  <cp:category/>
</cp:coreProperties>
</file>