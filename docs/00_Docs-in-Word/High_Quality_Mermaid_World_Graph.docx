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5E82" w14:textId="77777777" w:rsidR="009C09B3" w:rsidRDefault="0073132B">
      <w:pPr>
        <w:pStyle w:val="Title"/>
      </w:pPr>
      <w:r>
        <w:t>High-Quality Mermaid Graph — World / Geography / NPC / Enemy Integration</w:t>
      </w:r>
    </w:p>
    <w:p w14:paraId="554D51B4" w14:textId="77777777" w:rsidR="009C09B3" w:rsidRDefault="0073132B">
      <w:pPr>
        <w:pStyle w:val="Intro"/>
      </w:pPr>
      <w:r>
        <w:t>Below is an integrated mermaid graph that links the world structure, regional geography, NPCs, enemies, and the Nullshade intrusion layer.</w:t>
      </w:r>
    </w:p>
    <w:p w14:paraId="1244543D" w14:textId="77777777" w:rsidR="009C09B3" w:rsidRDefault="009C09B3">
      <w:pPr>
        <w:pBdr>
          <w:bottom w:val="single" w:sz="8" w:space="1" w:color="CBD5E1"/>
        </w:pBdr>
        <w:spacing w:before="20" w:after="120"/>
      </w:pPr>
    </w:p>
    <w:p w14:paraId="6260669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flowchart TB</w:t>
      </w:r>
    </w:p>
    <w:p w14:paraId="274BFB0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8E93AE5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16851B64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STYLES</w:t>
      </w:r>
    </w:p>
    <w:p w14:paraId="0B7887A6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29F8A74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core fill:#ede9fe,stroke:#7c3aed,stroke-width:2px,color:#111827;</w:t>
      </w:r>
    </w:p>
    <w:p w14:paraId="433501B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region fill:#dbeafe,stroke:#2563eb,stroke-width:2px,color:#111827;</w:t>
      </w:r>
    </w:p>
    <w:p w14:paraId="638F9D8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location fill:#fef3c7,stroke:#d97706,stroke-width:1.5px,color:#111827;</w:t>
      </w:r>
    </w:p>
    <w:p w14:paraId="179BFC6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npc fill:#dcfce7,stroke:#16a34a,stroke-width:1.5px,color:#111827;</w:t>
      </w:r>
    </w:p>
    <w:p w14:paraId="562F78A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enemy fill:#fee2e2,stroke:#dc2626,stroke-width:1.5px,color:#111827;</w:t>
      </w:r>
    </w:p>
    <w:p w14:paraId="76355C9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concept fill:#e5e7eb,stroke:#6b7280,stroke-width:1.5px,color:#111827;</w:t>
      </w:r>
    </w:p>
    <w:p w14:paraId="782DDB3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classDef gate fill:#cffafe,stroke:#0891b2,stroke-width:1.5px,color:#111827;</w:t>
      </w:r>
    </w:p>
    <w:p w14:paraId="1240402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5E8CF6F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0F6ABDED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GLOBAL STRUCTURE</w:t>
      </w:r>
    </w:p>
    <w:p w14:paraId="0D04F675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126F935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Realm["The Realm / Shattered Realm"]:::core</w:t>
      </w:r>
    </w:p>
    <w:p w14:paraId="5D732F5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Core["Prismatic Core&lt;br/&gt;pre-shattering origin"]:::core</w:t>
      </w:r>
    </w:p>
    <w:p w14:paraId="26ECF1A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Wound["Prism Wound&lt;br/&gt;shattered center"]:::core</w:t>
      </w:r>
    </w:p>
    <w:p w14:paraId="6B00737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Nullshade["Nullshade&lt;br/&gt;Colorless Core / late-game return"]:::core</w:t>
      </w:r>
    </w:p>
    <w:p w14:paraId="0B5A21C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Leaks["Nullshade Intrusions / Exposure&lt;br/&gt;leaks into all outer regions"]:::concept</w:t>
      </w:r>
    </w:p>
    <w:p w14:paraId="1BCE93B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5F05340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Realm --&gt; Core --&gt; Wound --&gt; Nullshade</w:t>
      </w:r>
    </w:p>
    <w:p w14:paraId="65A925D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-.-&gt; Leaks</w:t>
      </w:r>
    </w:p>
    <w:p w14:paraId="251D7F4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7A875E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Gate_H["Huevale Prism Gate"]:::gate</w:t>
      </w:r>
    </w:p>
    <w:p w14:paraId="14C0C23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Gate_V["Vireya Prism Gate"]:::gate</w:t>
      </w:r>
    </w:p>
    <w:p w14:paraId="41E8806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Gate_I["Iriseld Prism Gate"]:::gate</w:t>
      </w:r>
    </w:p>
    <w:p w14:paraId="0F925B3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Gate_M["Myrrala Prism Gate"]:::gate</w:t>
      </w:r>
    </w:p>
    <w:p w14:paraId="7CC118A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Gate_L["Luxeran Prism Gate"]:::gate</w:t>
      </w:r>
    </w:p>
    <w:p w14:paraId="16DAAA5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Gate_A["Auralith Prism Gate"]:::gate</w:t>
      </w:r>
    </w:p>
    <w:p w14:paraId="5DC4800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5670528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Gate_H</w:t>
      </w:r>
    </w:p>
    <w:p w14:paraId="2E1AD18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Gate_V</w:t>
      </w:r>
    </w:p>
    <w:p w14:paraId="55E5ACC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Gate_I</w:t>
      </w:r>
    </w:p>
    <w:p w14:paraId="6722C5C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Gate_M</w:t>
      </w:r>
    </w:p>
    <w:p w14:paraId="3C0A61E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Gate_L</w:t>
      </w:r>
    </w:p>
    <w:p w14:paraId="755B738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Nullshade --&gt; Gate_A</w:t>
      </w:r>
    </w:p>
    <w:p w14:paraId="506BBEE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5086D0D2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5F05F7A2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HUEVALE</w:t>
      </w:r>
    </w:p>
    <w:p w14:paraId="02F9D88C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45F52C6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SG_H["Huevale — The Verdant Frontier"]</w:t>
      </w:r>
    </w:p>
    <w:p w14:paraId="69B5587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6D0EBC8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H["Huevale&lt;br/&gt;living memory / adaptive growth"]:::region</w:t>
      </w:r>
    </w:p>
    <w:p w14:paraId="696404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H_Hub["Tinctara / Tinctara Archives"]:::location</w:t>
      </w:r>
    </w:p>
    <w:p w14:paraId="3CFA563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H_L1["Malachite Grove"]:::location</w:t>
      </w:r>
    </w:p>
    <w:p w14:paraId="6ACAF44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H_L2["Saproot Shrine"]:::location</w:t>
      </w:r>
    </w:p>
    <w:p w14:paraId="070AB97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H_L3["Verdant Spiral / Sporeveil Hollow / Mycelial Sanctum"]:::location</w:t>
      </w:r>
    </w:p>
    <w:p w14:paraId="4178CF9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 </w:t>
      </w:r>
    </w:p>
    <w:p w14:paraId="52C0756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H_NPC1["Celadon Archivist"]:::npc</w:t>
      </w:r>
    </w:p>
    <w:p w14:paraId="3C65987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H_NPC2["Viridian Alchemist"]:::npc</w:t>
      </w:r>
    </w:p>
    <w:p w14:paraId="2096B3B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H_NPC3["Malachite Oracle"]:::npc</w:t>
      </w:r>
    </w:p>
    <w:p w14:paraId="507A67C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H_NPC4["Xanadu Warden"]:::npc</w:t>
      </w:r>
    </w:p>
    <w:p w14:paraId="02ECECE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H_NPC5["Limerick Druid"]:::npc</w:t>
      </w:r>
    </w:p>
    <w:p w14:paraId="5649340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H_NPC6["Skobeloff Diver"]:::npc</w:t>
      </w:r>
    </w:p>
    <w:p w14:paraId="515EEAA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H_NPC7["Smaragdine Knight"]:::npc</w:t>
      </w:r>
    </w:p>
    <w:p w14:paraId="415C28C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H_NPC8["Chartreuse Initiate"]:::npc</w:t>
      </w:r>
    </w:p>
    <w:p w14:paraId="0794878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H_NPC9["Feldgrau Veteran"]:::npc</w:t>
      </w:r>
    </w:p>
    <w:p w14:paraId="681EF7F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H_NPC10["Harlequin Trickblade"]:::npc</w:t>
      </w:r>
    </w:p>
    <w:p w14:paraId="071C917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H_NPC11["Saproot Cultist"]:::npc</w:t>
      </w:r>
    </w:p>
    <w:p w14:paraId="6E05FD1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H_NPC12["Thalera the Rootborn"]:::npc</w:t>
      </w:r>
    </w:p>
    <w:p w14:paraId="76CB3A4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D88081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H_E1["Sapborn Stalker"]:::enemy</w:t>
      </w:r>
    </w:p>
    <w:p w14:paraId="16AC3BA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H_E2["Boglight Mimic"]:::enemy</w:t>
      </w:r>
    </w:p>
    <w:p w14:paraId="6878ED3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H_E3["Verdant Maw"]:::enemy</w:t>
      </w:r>
    </w:p>
    <w:p w14:paraId="0230A99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H_E4["Sporekin"]:::enemy</w:t>
      </w:r>
    </w:p>
    <w:p w14:paraId="1FE6436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H_E5["Thornwrithe Beast"]:::enemy</w:t>
      </w:r>
    </w:p>
    <w:p w14:paraId="5FB44F1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H_E6["Limeroot Trickster"]:::enemy</w:t>
      </w:r>
    </w:p>
    <w:p w14:paraId="234BD8B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H_E7["Chartreuse Husk"]:::enemy</w:t>
      </w:r>
    </w:p>
    <w:p w14:paraId="2FC59B6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H_E8["Grovebound Sentinel"]:::enemy</w:t>
      </w:r>
    </w:p>
    <w:p w14:paraId="4AE79DB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H_E9["Fangbloom Wyrm"]:::enemy</w:t>
      </w:r>
    </w:p>
    <w:p w14:paraId="329AC43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H_E10["Mossgrave Revenant"]:::enemy</w:t>
      </w:r>
    </w:p>
    <w:p w14:paraId="766604B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H_E11["Moth-Witch of the Verdant Spiral"]:::enemy</w:t>
      </w:r>
    </w:p>
    <w:p w14:paraId="42CFA3B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H_E12["Hue Leeches"]:::enemy</w:t>
      </w:r>
    </w:p>
    <w:p w14:paraId="32C7949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D9C562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H_Hub</w:t>
      </w:r>
    </w:p>
    <w:p w14:paraId="61A1BBD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H_L1</w:t>
      </w:r>
    </w:p>
    <w:p w14:paraId="14B0A8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H_L2</w:t>
      </w:r>
    </w:p>
    <w:p w14:paraId="5839948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H_L3</w:t>
      </w:r>
    </w:p>
    <w:p w14:paraId="34046E8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Gate_H</w:t>
      </w:r>
    </w:p>
    <w:p w14:paraId="2910858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9DEB7F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H_NPC1</w:t>
      </w:r>
    </w:p>
    <w:p w14:paraId="7044ACF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H_NPC2</w:t>
      </w:r>
    </w:p>
    <w:p w14:paraId="15AB592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H_NPC6</w:t>
      </w:r>
    </w:p>
    <w:p w14:paraId="6988825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H_NPC8</w:t>
      </w:r>
    </w:p>
    <w:p w14:paraId="34FD148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H_NPC9</w:t>
      </w:r>
    </w:p>
    <w:p w14:paraId="6C095F7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EA09C6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H_L1 --&gt; H_NPC3</w:t>
      </w:r>
    </w:p>
    <w:p w14:paraId="329C96B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H_L1 --&gt; H_NPC7</w:t>
      </w:r>
    </w:p>
    <w:p w14:paraId="3C4E19D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B42D5A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H_L2 --&gt; H_NPC11</w:t>
      </w:r>
    </w:p>
    <w:p w14:paraId="6E0C35F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H_L2 --&gt; H_NPC12</w:t>
      </w:r>
    </w:p>
    <w:p w14:paraId="658063E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0985A74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H_NPC4</w:t>
      </w:r>
    </w:p>
    <w:p w14:paraId="676E38A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H_NPC5</w:t>
      </w:r>
    </w:p>
    <w:p w14:paraId="0A7F9EC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H_NPC10</w:t>
      </w:r>
    </w:p>
    <w:p w14:paraId="5CFA2E4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04CE1D4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H_E1</w:t>
      </w:r>
    </w:p>
    <w:p w14:paraId="7247060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H_E2</w:t>
      </w:r>
    </w:p>
    <w:p w14:paraId="29C06DA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H_E4</w:t>
      </w:r>
    </w:p>
    <w:p w14:paraId="563B71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H_E5</w:t>
      </w:r>
    </w:p>
    <w:p w14:paraId="417ACFD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H_E6</w:t>
      </w:r>
    </w:p>
    <w:p w14:paraId="1F8541C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H_E7</w:t>
      </w:r>
    </w:p>
    <w:p w14:paraId="5638553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H_L3 --&gt; H_E12</w:t>
      </w:r>
    </w:p>
    <w:p w14:paraId="4A2AF3F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CDEB07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H_L1 --&gt; H_E3</w:t>
      </w:r>
    </w:p>
    <w:p w14:paraId="3624754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H_L1 --&gt; H_E9</w:t>
      </w:r>
    </w:p>
    <w:p w14:paraId="2FB34F7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H_L1 --&gt; H_E11</w:t>
      </w:r>
    </w:p>
    <w:p w14:paraId="0CFBCCE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2EFFFB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H_Hub --&gt; H_E8</w:t>
      </w:r>
    </w:p>
    <w:p w14:paraId="3C314AB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H_L2 --&gt; H_E10</w:t>
      </w:r>
    </w:p>
    <w:p w14:paraId="4A0B723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342A9DB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1F19CF2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0D1EC87C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VIREYA</w:t>
      </w:r>
    </w:p>
    <w:p w14:paraId="70FDE4FB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57466A4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SG_V["Vireya — The Ember Expanse"]</w:t>
      </w:r>
    </w:p>
    <w:p w14:paraId="4367A0E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79955EF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V["Vireya&lt;br/&gt;war-memory / heat / oath / blood"]:::region</w:t>
      </w:r>
    </w:p>
    <w:p w14:paraId="726A074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V_Hub["Crimson Bastion"]:::location</w:t>
      </w:r>
    </w:p>
    <w:p w14:paraId="68A5C98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V_L1["Duelist's Pit"]:::location</w:t>
      </w:r>
    </w:p>
    <w:p w14:paraId="3B31AD7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V_L2["Fox Mirage"]:::location</w:t>
      </w:r>
    </w:p>
    <w:p w14:paraId="7BD986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V_L3["Scoria's Throne / Crucible Spires / Emberglass Forge"]:::location</w:t>
      </w:r>
    </w:p>
    <w:p w14:paraId="62F695E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V_L4["Banner Roads / Amaroth Vale / Trial Pits"]:::location</w:t>
      </w:r>
    </w:p>
    <w:p w14:paraId="28E27C8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3D093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V_NPC1["Vermilion Duelist"]:::npc</w:t>
      </w:r>
    </w:p>
    <w:p w14:paraId="43A42AC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V_NPC2["Amaranth the Undying"]:::npc</w:t>
      </w:r>
    </w:p>
    <w:p w14:paraId="0C0B2FC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V_NPC3["Alizarin the Crimson Weaver"]:::npc</w:t>
      </w:r>
    </w:p>
    <w:p w14:paraId="243594D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V_NPC4["Nacarat the Fox"]:::npc</w:t>
      </w:r>
    </w:p>
    <w:p w14:paraId="369B5C3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V_NPC5["Falu Homesteader"]:::npc</w:t>
      </w:r>
    </w:p>
    <w:p w14:paraId="012C68B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V_NPC6["Coquelicot Banner"]:::npc</w:t>
      </w:r>
    </w:p>
    <w:p w14:paraId="1FBB098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V_NPC7["Cinnabar Mask"]:::npc</w:t>
      </w:r>
    </w:p>
    <w:p w14:paraId="656A5FD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V_NPC8["Sanguine Quartermaster"]:::npc</w:t>
      </w:r>
    </w:p>
    <w:p w14:paraId="3CEB4C2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V_NPC9["Rustbanner Child"]:::npc</w:t>
      </w:r>
    </w:p>
    <w:p w14:paraId="29D5474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61BC00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V_E1["Ashwrought Colossus"]:::enemy</w:t>
      </w:r>
    </w:p>
    <w:p w14:paraId="21A30C4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V_E2["Crimson Echo"]:::enemy</w:t>
      </w:r>
    </w:p>
    <w:p w14:paraId="071B1F7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V_E3["Lava-Fused Behemot"]:::enemy</w:t>
      </w:r>
    </w:p>
    <w:p w14:paraId="3692F4F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V_E4["Glasslash Serpent"]:::enemy</w:t>
      </w:r>
    </w:p>
    <w:p w14:paraId="3ECD892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V_E5["Bannerbound Revenant"]:::enemy</w:t>
      </w:r>
    </w:p>
    <w:p w14:paraId="6E1408B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V_E6["Searblood Cultist"]:::enemy</w:t>
      </w:r>
    </w:p>
    <w:p w14:paraId="11A03DD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V_E7["Funeral Dancer"]:::enemy</w:t>
      </w:r>
    </w:p>
    <w:p w14:paraId="4B71FCD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V_E8["Bloodroot Effigy"]:::enemy</w:t>
      </w:r>
    </w:p>
    <w:p w14:paraId="6EFE58E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V_E9["Red Widow"]:::enemy</w:t>
      </w:r>
    </w:p>
    <w:p w14:paraId="2EA4FBE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V_E10["Wickerborn"]:::enemy</w:t>
      </w:r>
    </w:p>
    <w:p w14:paraId="0A613F2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V_E11["Tyrian Echo"]:::enemy</w:t>
      </w:r>
    </w:p>
    <w:p w14:paraId="4FC0EB1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V_E12["Rustworn Judge"]:::enemy</w:t>
      </w:r>
    </w:p>
    <w:p w14:paraId="37080AC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A9349D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V_Hub</w:t>
      </w:r>
    </w:p>
    <w:p w14:paraId="0F83AD9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V_L1</w:t>
      </w:r>
    </w:p>
    <w:p w14:paraId="49A8664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V_L2</w:t>
      </w:r>
    </w:p>
    <w:p w14:paraId="5C69AB5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V_L3</w:t>
      </w:r>
    </w:p>
    <w:p w14:paraId="5CDFA6E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V_L4</w:t>
      </w:r>
    </w:p>
    <w:p w14:paraId="0B13253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Gate_V</w:t>
      </w:r>
    </w:p>
    <w:p w14:paraId="7887906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03BB04E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V_NPC3</w:t>
      </w:r>
    </w:p>
    <w:p w14:paraId="38B7CAC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V_NPC7</w:t>
      </w:r>
    </w:p>
    <w:p w14:paraId="7DEB7C0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V_NPC8</w:t>
      </w:r>
    </w:p>
    <w:p w14:paraId="4E02E24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V_NPC9</w:t>
      </w:r>
    </w:p>
    <w:p w14:paraId="5FB08D3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3278B9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V_L1 --&gt; V_NPC1</w:t>
      </w:r>
    </w:p>
    <w:p w14:paraId="6F231A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V_L2 --&gt; V_NPC4</w:t>
      </w:r>
    </w:p>
    <w:p w14:paraId="30C2BA6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V_NPC2</w:t>
      </w:r>
    </w:p>
    <w:p w14:paraId="3977038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V_NPC5</w:t>
      </w:r>
    </w:p>
    <w:p w14:paraId="25CF054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V_NPC6</w:t>
      </w:r>
    </w:p>
    <w:p w14:paraId="120AF16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8DAD5A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V_L3 --&gt; V_E1</w:t>
      </w:r>
    </w:p>
    <w:p w14:paraId="0E424E9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V_L3 --&gt; V_E3</w:t>
      </w:r>
    </w:p>
    <w:p w14:paraId="20CDCD2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V_L3 --&gt; V_E4</w:t>
      </w:r>
    </w:p>
    <w:p w14:paraId="1244F46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A6161C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V_L1 --&gt; V_E2</w:t>
      </w:r>
    </w:p>
    <w:p w14:paraId="04F0A58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V_L1 --&gt; V_E7</w:t>
      </w:r>
    </w:p>
    <w:p w14:paraId="1F0BC3C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 </w:t>
      </w:r>
    </w:p>
    <w:p w14:paraId="2161791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V_E5</w:t>
      </w:r>
    </w:p>
    <w:p w14:paraId="336E2C4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V_E8</w:t>
      </w:r>
    </w:p>
    <w:p w14:paraId="24A4CAD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V_E9</w:t>
      </w:r>
    </w:p>
    <w:p w14:paraId="6105DB3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V_E10</w:t>
      </w:r>
    </w:p>
    <w:p w14:paraId="38B8A42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V_L4 --&gt; V_E11</w:t>
      </w:r>
    </w:p>
    <w:p w14:paraId="1E7E42B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V_E6</w:t>
      </w:r>
    </w:p>
    <w:p w14:paraId="6CD2121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V_Hub --&gt; V_E12</w:t>
      </w:r>
    </w:p>
    <w:p w14:paraId="520CCB4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4FDE60C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1341FF8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67BB26DD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IRISELD</w:t>
      </w:r>
    </w:p>
    <w:p w14:paraId="11CEC7DA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44D5A85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SG_I["Iriseld — The Tidespire Reach"]</w:t>
      </w:r>
    </w:p>
    <w:p w14:paraId="53A73F7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523B4EE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I["Iriseld&lt;br/&gt;storm-memory / sound / reflection"]:::region</w:t>
      </w:r>
    </w:p>
    <w:p w14:paraId="484E484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I_Hub["Zaffran Port"]:::location</w:t>
      </w:r>
    </w:p>
    <w:p w14:paraId="7E38E37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I_L1["Whispering Bay"]:::location</w:t>
      </w:r>
    </w:p>
    <w:p w14:paraId="677BA4E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I_L2["Skyglass Pillars"]:::location</w:t>
      </w:r>
    </w:p>
    <w:p w14:paraId="0D72D74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I_L3["The Mirrorwake"]:::location</w:t>
      </w:r>
    </w:p>
    <w:p w14:paraId="09B903E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I_L4["Tidemirror Reach / Glassmoor Caverns / Floating Cliffs"]:::location</w:t>
      </w:r>
    </w:p>
    <w:p w14:paraId="19D7713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91FED1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I_NPC1["Zaffre Glasswright"]:::npc</w:t>
      </w:r>
    </w:p>
    <w:p w14:paraId="58D7E44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I_NPC2["Cerulean Skydancer"]:::npc</w:t>
      </w:r>
    </w:p>
    <w:p w14:paraId="6D5D259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I_NPC3["Glaucous Wing"]:::npc</w:t>
      </w:r>
    </w:p>
    <w:p w14:paraId="2977519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I_NPC4["Payne's Shade"]:::npc</w:t>
      </w:r>
    </w:p>
    <w:p w14:paraId="6181075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I_NPC5["Eigengrau the Unseeing"]:::npc</w:t>
      </w:r>
    </w:p>
    <w:p w14:paraId="2E042C8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12D74F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I_E1["Glassborne Echo"]:::enemy</w:t>
      </w:r>
    </w:p>
    <w:p w14:paraId="77EDD2F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I_E2["Skycall Wraith"]:::enemy</w:t>
      </w:r>
    </w:p>
    <w:p w14:paraId="79C4463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I_E3["Stormwrit Hound"]:::enemy</w:t>
      </w:r>
    </w:p>
    <w:p w14:paraId="79C7AEF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I_E4["Tideworn Apostle"]:::enemy</w:t>
      </w:r>
    </w:p>
    <w:p w14:paraId="7C90DA2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I_E5["Mirrorwake Duelist"]:::enemy</w:t>
      </w:r>
    </w:p>
    <w:p w14:paraId="5C0D031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I_E6["Feathered Null"]:::enemy</w:t>
      </w:r>
    </w:p>
    <w:p w14:paraId="7A3BB6B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I_E7["Abyssal Current"]:::enemy</w:t>
      </w:r>
    </w:p>
    <w:p w14:paraId="5FDD308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I_E8["Tempest Marionette"]:::enemy</w:t>
      </w:r>
    </w:p>
    <w:p w14:paraId="439C28D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I_E9["Sorrowwing"]:::enemy</w:t>
      </w:r>
    </w:p>
    <w:p w14:paraId="58D708C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C79C51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I_Hub</w:t>
      </w:r>
    </w:p>
    <w:p w14:paraId="768ADFA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I_L1</w:t>
      </w:r>
    </w:p>
    <w:p w14:paraId="48B3749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I_L2</w:t>
      </w:r>
    </w:p>
    <w:p w14:paraId="278BC99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I_L3</w:t>
      </w:r>
    </w:p>
    <w:p w14:paraId="38C1D42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I_L4</w:t>
      </w:r>
    </w:p>
    <w:p w14:paraId="7EF42F9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Gate_I</w:t>
      </w:r>
    </w:p>
    <w:p w14:paraId="78D2646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A62DE9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I_Hub --&gt; I_NPC1</w:t>
      </w:r>
    </w:p>
    <w:p w14:paraId="7E024DF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I_L2 --&gt; I_NPC2</w:t>
      </w:r>
    </w:p>
    <w:p w14:paraId="3975503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I_NPC3</w:t>
      </w:r>
    </w:p>
    <w:p w14:paraId="6493789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I_L3 --&gt; I_NPC4</w:t>
      </w:r>
    </w:p>
    <w:p w14:paraId="0886298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I_NPC5</w:t>
      </w:r>
    </w:p>
    <w:p w14:paraId="1DF4C0E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5198CD4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I_L2 --&gt; I_E1</w:t>
      </w:r>
    </w:p>
    <w:p w14:paraId="6E0836E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I_E2</w:t>
      </w:r>
    </w:p>
    <w:p w14:paraId="4C2FC79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I_E3</w:t>
      </w:r>
    </w:p>
    <w:p w14:paraId="6007B24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I_L1 --&gt; I_E4</w:t>
      </w:r>
    </w:p>
    <w:p w14:paraId="224E6AB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I_L3 --&gt; I_E5</w:t>
      </w:r>
    </w:p>
    <w:p w14:paraId="3561A98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I_E6</w:t>
      </w:r>
    </w:p>
    <w:p w14:paraId="7EB27EB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I_L1 --&gt; I_E7</w:t>
      </w:r>
    </w:p>
    <w:p w14:paraId="20B3C29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I_L2 --&gt; I_E8</w:t>
      </w:r>
    </w:p>
    <w:p w14:paraId="2B3CF6C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I_L4 --&gt; I_E9</w:t>
      </w:r>
    </w:p>
    <w:p w14:paraId="5CD49EB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63D9AB9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097D8C1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lastRenderedPageBreak/>
        <w:t>%% =========================</w:t>
      </w:r>
    </w:p>
    <w:p w14:paraId="4C634059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MYRRALA</w:t>
      </w:r>
    </w:p>
    <w:p w14:paraId="16A8872D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5A5691F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SG_M["Myrrala — The Blooming Veil"]</w:t>
      </w:r>
    </w:p>
    <w:p w14:paraId="462A17D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57E1FAB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M["Myrrala&lt;br/&gt;identity distortion / glamour / dream logic"]:::region</w:t>
      </w:r>
    </w:p>
    <w:p w14:paraId="135BDCE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M_Hub["Liseran Shrine"]:::location</w:t>
      </w:r>
    </w:p>
    <w:p w14:paraId="46365A0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M_L1["Thulian Court"]:::location</w:t>
      </w:r>
    </w:p>
    <w:p w14:paraId="2E282BF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M_L2["Veilgrove"]:::location</w:t>
      </w:r>
    </w:p>
    <w:p w14:paraId="562B546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M_L3["Dreamroot Loom / Blooming Mirror / Time-Bent Corridors"]:::location</w:t>
      </w:r>
    </w:p>
    <w:p w14:paraId="5752040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M_L4["Thulian Gate / Heliobloom / Petal Labyrinth"]:::location</w:t>
      </w:r>
    </w:p>
    <w:p w14:paraId="0071701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AE6CDC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M_NPC1["Liseran Caretaker"]:::npc</w:t>
      </w:r>
    </w:p>
    <w:p w14:paraId="2370D21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M_NPC2["Thulian Emissary"]:::npc</w:t>
      </w:r>
    </w:p>
    <w:p w14:paraId="3A3975D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M_NPC3["Fandango Duelstar"]:::npc</w:t>
      </w:r>
    </w:p>
    <w:p w14:paraId="4969BBD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M_NPC4["Razzmatazz Sprite"]:::npc</w:t>
      </w:r>
    </w:p>
    <w:p w14:paraId="7858E2D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M_NPC5["Periwinkle Siren"]:::npc</w:t>
      </w:r>
    </w:p>
    <w:p w14:paraId="0503AFA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M_NPC6["Quinacridone Blade"]:::npc</w:t>
      </w:r>
    </w:p>
    <w:p w14:paraId="7977114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M_NPC7["Heliotrope Devotee"]:::npc</w:t>
      </w:r>
    </w:p>
    <w:p w14:paraId="67DFC38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M_NPC8["Wisteria Enchantress"]:::npc</w:t>
      </w:r>
    </w:p>
    <w:p w14:paraId="0E5D55A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M_NPC9["Mauveine Spark"]:::npc</w:t>
      </w:r>
    </w:p>
    <w:p w14:paraId="2DACD82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M_NPC10["Pomp &amp; Power Chancellor"]:::npc</w:t>
      </w:r>
    </w:p>
    <w:p w14:paraId="5AEDA8E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A76C55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M_E1["Doppelshade"]:::enemy</w:t>
      </w:r>
    </w:p>
    <w:p w14:paraId="697CB53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M_E2["Lilyborn Mirage"]:::enemy</w:t>
      </w:r>
    </w:p>
    <w:p w14:paraId="7041551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M_E3["Bloomveil Widow"]:::enemy</w:t>
      </w:r>
    </w:p>
    <w:p w14:paraId="156B8B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M_E4["Glittering Grimoire"]:::enemy</w:t>
      </w:r>
    </w:p>
    <w:p w14:paraId="59D00C7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M_E5["Chronopollen Sprite"]:::enemy</w:t>
      </w:r>
    </w:p>
    <w:p w14:paraId="1D7A27F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M_E6["Fandancer Fragment"]:::enemy</w:t>
      </w:r>
    </w:p>
    <w:p w14:paraId="725BEB3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M_E7["Veilshift Matron"]:::enemy</w:t>
      </w:r>
    </w:p>
    <w:p w14:paraId="4B5ACD6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M_E8["Thulian Vowkeep"]:::enemy</w:t>
      </w:r>
    </w:p>
    <w:p w14:paraId="7586EC5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M_E9["Razzflare Imp"]:::enemy</w:t>
      </w:r>
    </w:p>
    <w:p w14:paraId="5426A6F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9E0433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M_Hub</w:t>
      </w:r>
    </w:p>
    <w:p w14:paraId="5B80A8D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M_L1</w:t>
      </w:r>
    </w:p>
    <w:p w14:paraId="71DA41F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M_L2</w:t>
      </w:r>
    </w:p>
    <w:p w14:paraId="5D21258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M_L3</w:t>
      </w:r>
    </w:p>
    <w:p w14:paraId="5BA9777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M_L4</w:t>
      </w:r>
    </w:p>
    <w:p w14:paraId="0F5A199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Gate_M</w:t>
      </w:r>
    </w:p>
    <w:p w14:paraId="0E951A5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091F421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M_Hub --&gt; M_NPC1</w:t>
      </w:r>
    </w:p>
    <w:p w14:paraId="0F37035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M_Hub --&gt; M_NPC5</w:t>
      </w:r>
    </w:p>
    <w:p w14:paraId="4C88B13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M_L1 --&gt; M_NPC2</w:t>
      </w:r>
    </w:p>
    <w:p w14:paraId="33029D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M_L1 --&gt; M_NPC3</w:t>
      </w:r>
    </w:p>
    <w:p w14:paraId="066735B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M_L1 --&gt; M_NPC10</w:t>
      </w:r>
    </w:p>
    <w:p w14:paraId="40844E6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M_L2 --&gt; M_NPC8</w:t>
      </w:r>
    </w:p>
    <w:p w14:paraId="2EBF88C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M_L3 --&gt; M_NPC4</w:t>
      </w:r>
    </w:p>
    <w:p w14:paraId="04EDF95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M_L3 --&gt; M_NPC6</w:t>
      </w:r>
    </w:p>
    <w:p w14:paraId="3883D61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M_L3 --&gt; M_NPC9</w:t>
      </w:r>
    </w:p>
    <w:p w14:paraId="34B9663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M_L4 --&gt; M_NPC7</w:t>
      </w:r>
    </w:p>
    <w:p w14:paraId="4792D30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6B669D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M_L1 --&gt; M_E1</w:t>
      </w:r>
    </w:p>
    <w:p w14:paraId="7F08379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M_Hub --&gt; M_E2</w:t>
      </w:r>
    </w:p>
    <w:p w14:paraId="7948D8A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M_L2 --&gt; M_E3</w:t>
      </w:r>
    </w:p>
    <w:p w14:paraId="7AAC0E7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M_L3 --&gt; M_E4</w:t>
      </w:r>
    </w:p>
    <w:p w14:paraId="35B444C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M_L4 --&gt; M_E5</w:t>
      </w:r>
    </w:p>
    <w:p w14:paraId="5FBE38E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M_L1 --&gt; M_E6</w:t>
      </w:r>
    </w:p>
    <w:p w14:paraId="1F9A479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M_L2 --&gt; M_E7</w:t>
      </w:r>
    </w:p>
    <w:p w14:paraId="7CB8685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M_L4 --&gt; M_E8</w:t>
      </w:r>
    </w:p>
    <w:p w14:paraId="49884D5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M_L3 --&gt; M_E9</w:t>
      </w:r>
    </w:p>
    <w:p w14:paraId="0D0CCE9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3F5F311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1EBAB01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lastRenderedPageBreak/>
        <w:t>%% =========================</w:t>
      </w:r>
    </w:p>
    <w:p w14:paraId="090C292C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LUXERAN</w:t>
      </w:r>
    </w:p>
    <w:p w14:paraId="32942E5D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79C3742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SG_L["Luxeran — The Gilded Expanse"]</w:t>
      </w:r>
    </w:p>
    <w:p w14:paraId="5A4C229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35D7984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L["Luxeran&lt;br/&gt;radiance / mirage / legitimacy / judgment"]:::region</w:t>
      </w:r>
    </w:p>
    <w:p w14:paraId="2AFAAA9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L_Hub["Eburnea"]:::location</w:t>
      </w:r>
    </w:p>
    <w:p w14:paraId="6D6E92C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L_L1["Gamboge Vault"]:::location</w:t>
      </w:r>
    </w:p>
    <w:p w14:paraId="4600EFA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L_L2["Aureolin Temple"]:::location</w:t>
      </w:r>
    </w:p>
    <w:p w14:paraId="2CF67E9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L_L3["Citrine Corridor / Glass Mirage Vaults"]:::location</w:t>
      </w:r>
    </w:p>
    <w:p w14:paraId="0763EF3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L_L4["Gilded Hollow / Sundial Temple / Dune Roads"]:::location</w:t>
      </w:r>
    </w:p>
    <w:p w14:paraId="1FDC712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6ED1DF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L_NPC1["Eburnean Priestess"]:::npc</w:t>
      </w:r>
    </w:p>
    <w:p w14:paraId="31A4375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L_NPC2["Citrine Artisan"]:::npc</w:t>
      </w:r>
    </w:p>
    <w:p w14:paraId="03EB18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L_NPC3["Gamboge Monk"]:::npc</w:t>
      </w:r>
    </w:p>
    <w:p w14:paraId="6D1442E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L_NPC4["Fulvous Hunter"]:::npc</w:t>
      </w:r>
    </w:p>
    <w:p w14:paraId="3D57215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L_NPC5["Orangepeel Courier"]:::npc</w:t>
      </w:r>
    </w:p>
    <w:p w14:paraId="52A79BE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L_NPC6["Aureolin Flame"]:::npc</w:t>
      </w:r>
    </w:p>
    <w:p w14:paraId="0315438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1CBDAD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L_E1["Sunburnt Jackal"]:::enemy</w:t>
      </w:r>
    </w:p>
    <w:p w14:paraId="6496892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L_E2["Mirage Revenant"]:::enemy</w:t>
      </w:r>
    </w:p>
    <w:p w14:paraId="7E1865F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L_E3["Cinnabar Scarab"]:::enemy</w:t>
      </w:r>
    </w:p>
    <w:p w14:paraId="090DD6C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L_E4["Ambercoil Asp"]:::enemy</w:t>
      </w:r>
    </w:p>
    <w:p w14:paraId="72F4925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L_E5["Gamboge Djinnling"]:::enemy</w:t>
      </w:r>
    </w:p>
    <w:p w14:paraId="2B9EE07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L_E6["Hollow Prophet"]:::enemy</w:t>
      </w:r>
    </w:p>
    <w:p w14:paraId="0916B67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L_E7["Citrine Golem"]:::enemy</w:t>
      </w:r>
    </w:p>
    <w:p w14:paraId="4762964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L_E8["Sunflare Marionette"]:::enemy</w:t>
      </w:r>
    </w:p>
    <w:p w14:paraId="2C2CBBC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L_E9["Heliotropic Lurker"]:::enemy</w:t>
      </w:r>
    </w:p>
    <w:p w14:paraId="4B2B7BE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5E3E48B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L_Hub</w:t>
      </w:r>
    </w:p>
    <w:p w14:paraId="1678FD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L_L1</w:t>
      </w:r>
    </w:p>
    <w:p w14:paraId="3AA7FA1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L_L2</w:t>
      </w:r>
    </w:p>
    <w:p w14:paraId="5930FE1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L_L3</w:t>
      </w:r>
    </w:p>
    <w:p w14:paraId="4790C71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L_L4</w:t>
      </w:r>
    </w:p>
    <w:p w14:paraId="1832BE8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Gate_L</w:t>
      </w:r>
    </w:p>
    <w:p w14:paraId="6DC446F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DE255B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L_Hub --&gt; L_NPC1</w:t>
      </w:r>
    </w:p>
    <w:p w14:paraId="0EFFBA0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L_Hub --&gt; L_NPC2</w:t>
      </w:r>
    </w:p>
    <w:p w14:paraId="0390893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L_Hub --&gt; L_NPC5</w:t>
      </w:r>
    </w:p>
    <w:p w14:paraId="5AEDDC2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L_L1 --&gt; L_NPC3</w:t>
      </w:r>
    </w:p>
    <w:p w14:paraId="72247D3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L_L4 --&gt; L_NPC4</w:t>
      </w:r>
    </w:p>
    <w:p w14:paraId="7CE4A32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L_L2 --&gt; L_NPC6</w:t>
      </w:r>
    </w:p>
    <w:p w14:paraId="6A534EC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9030DA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L_L4 --&gt; L_E1</w:t>
      </w:r>
    </w:p>
    <w:p w14:paraId="252E965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L_L3 --&gt; L_E2</w:t>
      </w:r>
    </w:p>
    <w:p w14:paraId="074A013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L_L3 --&gt; L_E3</w:t>
      </w:r>
    </w:p>
    <w:p w14:paraId="3D1E4A2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L_L4 --&gt; L_E4</w:t>
      </w:r>
    </w:p>
    <w:p w14:paraId="4E0F1DC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L_L1 --&gt; L_E5</w:t>
      </w:r>
    </w:p>
    <w:p w14:paraId="34F5EE7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L_L2 --&gt; L_E6</w:t>
      </w:r>
    </w:p>
    <w:p w14:paraId="59CA84F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L_L3 --&gt; L_E7</w:t>
      </w:r>
    </w:p>
    <w:p w14:paraId="495C4FA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L_L4 --&gt; L_E8</w:t>
      </w:r>
    </w:p>
    <w:p w14:paraId="7569660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L_L4 --&gt; L_E9</w:t>
      </w:r>
    </w:p>
    <w:p w14:paraId="677D087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42BBA8B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44406EA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30CA0CB6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AURALITH</w:t>
      </w:r>
    </w:p>
    <w:p w14:paraId="52566374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573241F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SG_A["Auralith — The Dimming Hollow"]</w:t>
      </w:r>
    </w:p>
    <w:p w14:paraId="3E197EF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73299D1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A["Auralith&lt;br/&gt;residue / ruin / soul-binding / fossil memory"]:::region</w:t>
      </w:r>
    </w:p>
    <w:p w14:paraId="1E7BFB0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A_Hub["Mortuum Hold"]:::location</w:t>
      </w:r>
    </w:p>
    <w:p w14:paraId="155B2C6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A_L1["Isabelline Catacombs"]:::location</w:t>
      </w:r>
    </w:p>
    <w:p w14:paraId="65C3C0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A_L2["Phylactery Vault"]:::location</w:t>
      </w:r>
    </w:p>
    <w:p w14:paraId="21C311A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A_L3["Rustclad Archive / Golm Burial Fields / Dustmere"]:::location</w:t>
      </w:r>
    </w:p>
    <w:p w14:paraId="5388E99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67723D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A_NPC1["Caput Mortuum Ascetic"]:::npc</w:t>
      </w:r>
    </w:p>
    <w:p w14:paraId="63A7005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A_NPC2["Bistre Archivist"]:::npc</w:t>
      </w:r>
    </w:p>
    <w:p w14:paraId="18C3FE0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A_NPC3["Isabelline Widow"]:::npc</w:t>
      </w:r>
    </w:p>
    <w:p w14:paraId="31F4AA1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A_NPC4["Burnt Sienna Sculptor"]:::npc</w:t>
      </w:r>
    </w:p>
    <w:p w14:paraId="122DBE2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A_NPC5["Mikado Warlord"]:::npc</w:t>
      </w:r>
    </w:p>
    <w:p w14:paraId="7FE56FF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004D8E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A_E1["Memory Husk"]:::enemy</w:t>
      </w:r>
    </w:p>
    <w:p w14:paraId="7501FA1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A_E2["Sootshade Collector"]:::enemy</w:t>
      </w:r>
    </w:p>
    <w:p w14:paraId="67E4654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A_E3["Alchemical Echo"]:::enemy</w:t>
      </w:r>
    </w:p>
    <w:p w14:paraId="400F1B1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A_E4["Wickborn Lantern"]:::enemy</w:t>
      </w:r>
    </w:p>
    <w:p w14:paraId="1E8FB66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A_E5["Ochre Golem"]:::enemy</w:t>
      </w:r>
    </w:p>
    <w:p w14:paraId="0A54330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A_E6["Caput Marionette"]:::enemy</w:t>
      </w:r>
    </w:p>
    <w:p w14:paraId="5B3574B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A_E7["Rustworn Judge"]:::enemy</w:t>
      </w:r>
    </w:p>
    <w:p w14:paraId="2CCAA78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A_E8["Tapestry Watcher"]:::enemy</w:t>
      </w:r>
    </w:p>
    <w:p w14:paraId="7588EDB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1141D8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A_Hub</w:t>
      </w:r>
    </w:p>
    <w:p w14:paraId="1BBDD01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A_L1</w:t>
      </w:r>
    </w:p>
    <w:p w14:paraId="5BE4A22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A_L2</w:t>
      </w:r>
    </w:p>
    <w:p w14:paraId="6D2C801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A_L3</w:t>
      </w:r>
    </w:p>
    <w:p w14:paraId="5F39C8D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Gate_A</w:t>
      </w:r>
    </w:p>
    <w:p w14:paraId="46DBCB6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918328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A_Hub --&gt; A_NPC1</w:t>
      </w:r>
    </w:p>
    <w:p w14:paraId="3057FAC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A_NPC2</w:t>
      </w:r>
    </w:p>
    <w:p w14:paraId="3A3D718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A_L1 --&gt; A_NPC3</w:t>
      </w:r>
    </w:p>
    <w:p w14:paraId="62380BF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A_NPC4</w:t>
      </w:r>
    </w:p>
    <w:p w14:paraId="1B302C7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A_Hub --&gt; A_NPC5</w:t>
      </w:r>
    </w:p>
    <w:p w14:paraId="2225D4D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06374F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A_E1</w:t>
      </w:r>
    </w:p>
    <w:p w14:paraId="228A929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A_E2</w:t>
      </w:r>
    </w:p>
    <w:p w14:paraId="3926EF3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A_E3</w:t>
      </w:r>
    </w:p>
    <w:p w14:paraId="25B4FA7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A_L1 --&gt; A_E4</w:t>
      </w:r>
    </w:p>
    <w:p w14:paraId="2AF8572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A_E5</w:t>
      </w:r>
    </w:p>
    <w:p w14:paraId="143463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A_L2 --&gt; A_E6</w:t>
      </w:r>
    </w:p>
    <w:p w14:paraId="38D690B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A_Hub --&gt; A_E7</w:t>
      </w:r>
    </w:p>
    <w:p w14:paraId="1A7B2AC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A_L3 --&gt; A_E8</w:t>
      </w:r>
    </w:p>
    <w:p w14:paraId="0223F94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391E86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320DCE2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7EC6B29F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NULLSHADE</w:t>
      </w:r>
    </w:p>
    <w:p w14:paraId="27BF8CE0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7A8C44A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subgraph SG_N["Nullshade — The Colorless Core / Prism Wound"]</w:t>
      </w:r>
    </w:p>
    <w:p w14:paraId="72331F0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direction TB</w:t>
      </w:r>
    </w:p>
    <w:p w14:paraId="2E3B01C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N["Nullshade&lt;br/&gt;anti-coherence / contradiction / memory collapse"]:::region</w:t>
      </w:r>
    </w:p>
    <w:p w14:paraId="28BFF0D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N_Hub["Prism Wound"]:::location</w:t>
      </w:r>
    </w:p>
    <w:p w14:paraId="6687D8E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N_L1["Nullshade Ruins"]:::location</w:t>
      </w:r>
    </w:p>
    <w:p w14:paraId="0499CE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N_L2["Shatterglass Pools"]:::location</w:t>
      </w:r>
    </w:p>
    <w:p w14:paraId="1B80779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N_L3["Collapsed Monoliths / Broken Geometry"]:::location</w:t>
      </w:r>
    </w:p>
    <w:p w14:paraId="2A77DDE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N_L4["The Bound / Bound Grove / Memory Gate Circles"]:::location</w:t>
      </w:r>
    </w:p>
    <w:p w14:paraId="5388B3C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3E665A8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N_E1["Prism Unform"]:::enemy</w:t>
      </w:r>
    </w:p>
    <w:p w14:paraId="77AB901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N_E2["The Bound"]:::enemy</w:t>
      </w:r>
    </w:p>
    <w:p w14:paraId="0BC45C5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N_E3["Nullshade Echo"]:::enemy</w:t>
      </w:r>
    </w:p>
    <w:p w14:paraId="0716305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N_E4["Null-Root"]:::enemy</w:t>
      </w:r>
    </w:p>
    <w:p w14:paraId="794889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N_E5["Silence Incarnate"]:::enemy</w:t>
      </w:r>
    </w:p>
    <w:p w14:paraId="6ED60A5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N_E6["Fractal Shardling"]:::enemy</w:t>
      </w:r>
    </w:p>
    <w:p w14:paraId="24584FE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N_E7["Wound Remnant"]:::enemy</w:t>
      </w:r>
    </w:p>
    <w:p w14:paraId="6AFE1AB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N_E8["Nullshade Revenant"]:::enemy</w:t>
      </w:r>
    </w:p>
    <w:p w14:paraId="315401D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N_E9["The Unhued Choir"]:::enemy</w:t>
      </w:r>
    </w:p>
    <w:p w14:paraId="7ED6D49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N_E10["The Seventh Hue"]:::enemy</w:t>
      </w:r>
    </w:p>
    <w:p w14:paraId="12A696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N_E11["The Colorless Shape"]:::enemy</w:t>
      </w:r>
    </w:p>
    <w:p w14:paraId="1BD53C1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N_E12["Memory Leech"]:::enemy</w:t>
      </w:r>
    </w:p>
    <w:p w14:paraId="5E7014A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N_E13["Tapestry Watcher — Nullshade Variant"]:::enemy</w:t>
      </w:r>
    </w:p>
    <w:p w14:paraId="0CD4342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N_E14["Spectral Harvester"]:::enemy</w:t>
      </w:r>
    </w:p>
    <w:p w14:paraId="43E0FFC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N_E15["Memory Grafter"]:::enemy</w:t>
      </w:r>
    </w:p>
    <w:p w14:paraId="29C13FB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5B577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 --&gt; N_Hub</w:t>
      </w:r>
    </w:p>
    <w:p w14:paraId="4DBC931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 --&gt; N_L1</w:t>
      </w:r>
    </w:p>
    <w:p w14:paraId="5663CD9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 --&gt; N_L2</w:t>
      </w:r>
    </w:p>
    <w:p w14:paraId="4DD2295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 --&gt; N_L3</w:t>
      </w:r>
    </w:p>
    <w:p w14:paraId="1287C2A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 --&gt; N_L4</w:t>
      </w:r>
    </w:p>
    <w:p w14:paraId="7D4312F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13ADA6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 --&gt; N_E1</w:t>
      </w:r>
    </w:p>
    <w:p w14:paraId="19D9917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 --&gt; N_E7</w:t>
      </w:r>
    </w:p>
    <w:p w14:paraId="4AAD3E5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 --&gt; N_E10</w:t>
      </w:r>
    </w:p>
    <w:p w14:paraId="733E7D54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 --&gt; N_E11</w:t>
      </w:r>
    </w:p>
    <w:p w14:paraId="3F5AEFE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N_Hub --&gt; N_E15</w:t>
      </w:r>
    </w:p>
    <w:p w14:paraId="1EB282C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4150E5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N_L1 --&gt; N_E8</w:t>
      </w:r>
    </w:p>
    <w:p w14:paraId="577DDF6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N_L1 --&gt; N_E14</w:t>
      </w:r>
    </w:p>
    <w:p w14:paraId="12F0991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N_L2 --&gt; N_E3</w:t>
      </w:r>
    </w:p>
    <w:p w14:paraId="332CAD1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N_L2 --&gt; N_E9</w:t>
      </w:r>
    </w:p>
    <w:p w14:paraId="53F9209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N_L3 --&gt; N_E4</w:t>
      </w:r>
    </w:p>
    <w:p w14:paraId="176568B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N_L3 --&gt; N_E5</w:t>
      </w:r>
    </w:p>
    <w:p w14:paraId="286F6FC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N_L3 --&gt; N_E6</w:t>
      </w:r>
    </w:p>
    <w:p w14:paraId="5620E93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N_L4 --&gt; N_E2</w:t>
      </w:r>
    </w:p>
    <w:p w14:paraId="479F790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N_L4 --&gt; N_E12</w:t>
      </w:r>
    </w:p>
    <w:p w14:paraId="4BF22B00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N_L4 --&gt; N_E13</w:t>
      </w:r>
    </w:p>
    <w:p w14:paraId="246880B5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end</w:t>
      </w:r>
    </w:p>
    <w:p w14:paraId="581E743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235C9734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32217517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INTRUSION / CROSS-REGION LINKS</w:t>
      </w:r>
    </w:p>
    <w:p w14:paraId="4895CCF8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35E5293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H</w:t>
      </w:r>
    </w:p>
    <w:p w14:paraId="336B557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V</w:t>
      </w:r>
    </w:p>
    <w:p w14:paraId="37BA5CF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I</w:t>
      </w:r>
    </w:p>
    <w:p w14:paraId="038D6C6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M</w:t>
      </w:r>
    </w:p>
    <w:p w14:paraId="6384DB9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L</w:t>
      </w:r>
    </w:p>
    <w:p w14:paraId="7AE871A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Leaks -.-&gt; A</w:t>
      </w:r>
    </w:p>
    <w:p w14:paraId="425D69BD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14AE4F8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N_E12 -. "drains stability" .-&gt; H_E12</w:t>
      </w:r>
    </w:p>
    <w:p w14:paraId="7E2EB08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N_E12 -. "appears in memory-heavy zones" .-&gt; A_E1</w:t>
      </w:r>
    </w:p>
    <w:p w14:paraId="6037493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N_E10 -. "secret contradiction thread" .-&gt; A_E8</w:t>
      </w:r>
    </w:p>
    <w:p w14:paraId="4400ADE7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N_E13 -. "archive-break variant" .-&gt; A_E8</w:t>
      </w:r>
    </w:p>
    <w:p w14:paraId="691C587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V_E11 -. "mixed-hue war echo" .-&gt; Nullshade</w:t>
      </w:r>
    </w:p>
    <w:p w14:paraId="7F7B06D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I_E6 -. "Nullshade-tainted aerial form" .-&gt; Nullshade</w:t>
      </w:r>
    </w:p>
    <w:p w14:paraId="2DC1C9EF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7E6CA445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28E6F217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EEF2F7"/>
      </w:pPr>
      <w:r>
        <w:t>%% REGION TO GATE RELATION</w:t>
      </w:r>
    </w:p>
    <w:p w14:paraId="3EE21BF8" w14:textId="77777777" w:rsidR="009C09B3" w:rsidRDefault="0073132B">
      <w:pPr>
        <w:pStyle w:val="MermaidComment"/>
        <w:pBdr>
          <w:left w:val="single" w:sz="8" w:space="6" w:color="CBD5E1"/>
        </w:pBdr>
        <w:shd w:val="clear" w:color="auto" w:fill="F8FAFC"/>
      </w:pPr>
      <w:r>
        <w:t>%% =========================</w:t>
      </w:r>
    </w:p>
    <w:p w14:paraId="0357DB1B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H --&gt; Gate_H</w:t>
      </w:r>
    </w:p>
    <w:p w14:paraId="5C7D3E66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V --&gt; Gate_V</w:t>
      </w:r>
    </w:p>
    <w:p w14:paraId="4BCFB39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I --&gt; Gate_I</w:t>
      </w:r>
    </w:p>
    <w:p w14:paraId="7A2A385E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M --&gt; Gate_M</w:t>
      </w:r>
    </w:p>
    <w:p w14:paraId="40C1600A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L --&gt; Gate_L</w:t>
      </w:r>
    </w:p>
    <w:p w14:paraId="558E3D1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A --&gt; Gate_A</w:t>
      </w:r>
    </w:p>
    <w:p w14:paraId="4CC9A26C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 </w:t>
      </w:r>
    </w:p>
    <w:p w14:paraId="6E68DCA1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Gate_H --&gt; Nullshade</w:t>
      </w:r>
    </w:p>
    <w:p w14:paraId="47E4ECB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Gate_V --&gt; Nullshade</w:t>
      </w:r>
    </w:p>
    <w:p w14:paraId="34594B32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Gate_I --&gt; Nullshade</w:t>
      </w:r>
    </w:p>
    <w:p w14:paraId="60A69188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Gate_M --&gt; Nullshade</w:t>
      </w:r>
    </w:p>
    <w:p w14:paraId="7129FC79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t>Gate_L --&gt; Nullshade</w:t>
      </w:r>
    </w:p>
    <w:p w14:paraId="72C7A7A3" w14:textId="77777777" w:rsidR="009C09B3" w:rsidRDefault="0073132B">
      <w:pPr>
        <w:pStyle w:val="MermaidCode"/>
        <w:pBdr>
          <w:left w:val="single" w:sz="8" w:space="6" w:color="CBD5E1"/>
        </w:pBdr>
        <w:shd w:val="clear" w:color="auto" w:fill="F8FAFC"/>
      </w:pPr>
      <w:r>
        <w:lastRenderedPageBreak/>
        <w:t>Gate_A --&gt; Nullshade</w:t>
      </w:r>
    </w:p>
    <w:sectPr w:rsidR="009C09B3" w:rsidSect="00034616">
      <w:headerReference w:type="default" r:id="rId8"/>
      <w:footerReference w:type="default" r:id="rId9"/>
      <w:pgSz w:w="15840" w:h="12240" w:orient="landscape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73BC" w14:textId="77777777" w:rsidR="0073132B" w:rsidRDefault="0073132B">
      <w:pPr>
        <w:spacing w:after="0" w:line="240" w:lineRule="auto"/>
      </w:pPr>
      <w:r>
        <w:separator/>
      </w:r>
    </w:p>
  </w:endnote>
  <w:endnote w:type="continuationSeparator" w:id="0">
    <w:p w14:paraId="1AFE8649" w14:textId="77777777" w:rsidR="0073132B" w:rsidRDefault="0073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ED829" w14:textId="77777777" w:rsidR="009C09B3" w:rsidRDefault="0073132B">
    <w:pPr>
      <w:pStyle w:val="Footer"/>
      <w:jc w:val="right"/>
    </w:pPr>
    <w:r>
      <w:rPr>
        <w:rFonts w:eastAsia="Aptos"/>
        <w:color w:val="64748B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48B4" w14:textId="77777777" w:rsidR="0073132B" w:rsidRDefault="0073132B">
      <w:pPr>
        <w:spacing w:after="0" w:line="240" w:lineRule="auto"/>
      </w:pPr>
      <w:r>
        <w:separator/>
      </w:r>
    </w:p>
  </w:footnote>
  <w:footnote w:type="continuationSeparator" w:id="0">
    <w:p w14:paraId="63CE4A31" w14:textId="77777777" w:rsidR="0073132B" w:rsidRDefault="00731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C1A27" w14:textId="77777777" w:rsidR="009C09B3" w:rsidRDefault="0073132B">
    <w:pPr>
      <w:pStyle w:val="Header"/>
    </w:pPr>
    <w:r>
      <w:rPr>
        <w:rFonts w:eastAsia="Aptos"/>
        <w:b/>
        <w:color w:val="64748B"/>
        <w:sz w:val="17"/>
      </w:rPr>
      <w:t>High-Quality Mermaid Graph — World / Geography / NPC / Enemy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089973">
    <w:abstractNumId w:val="8"/>
  </w:num>
  <w:num w:numId="2" w16cid:durableId="89935759">
    <w:abstractNumId w:val="6"/>
  </w:num>
  <w:num w:numId="3" w16cid:durableId="817452472">
    <w:abstractNumId w:val="5"/>
  </w:num>
  <w:num w:numId="4" w16cid:durableId="975572109">
    <w:abstractNumId w:val="4"/>
  </w:num>
  <w:num w:numId="5" w16cid:durableId="1941638150">
    <w:abstractNumId w:val="7"/>
  </w:num>
  <w:num w:numId="6" w16cid:durableId="1080062696">
    <w:abstractNumId w:val="3"/>
  </w:num>
  <w:num w:numId="7" w16cid:durableId="1481462775">
    <w:abstractNumId w:val="2"/>
  </w:num>
  <w:num w:numId="8" w16cid:durableId="1557812007">
    <w:abstractNumId w:val="1"/>
  </w:num>
  <w:num w:numId="9" w16cid:durableId="97834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32B"/>
    <w:rsid w:val="009C09B3"/>
    <w:rsid w:val="00AA1D8D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F0D27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after="160"/>
    </w:pPr>
    <w:rPr>
      <w:rFonts w:ascii="Aptos" w:hAnsi="Aptos"/>
      <w:color w:val="475569"/>
      <w:sz w:val="21"/>
    </w:rPr>
  </w:style>
  <w:style w:type="paragraph" w:customStyle="1" w:styleId="MermaidCode">
    <w:name w:val="Mermaid Code"/>
    <w:pPr>
      <w:spacing w:after="0" w:line="240" w:lineRule="auto"/>
      <w:ind w:left="173" w:right="86"/>
    </w:pPr>
    <w:rPr>
      <w:rFonts w:ascii="DejaVu Sans Mono" w:eastAsia="DejaVu Sans Mono" w:hAnsi="DejaVu Sans Mono"/>
      <w:color w:val="1E293B"/>
      <w:sz w:val="14"/>
    </w:rPr>
  </w:style>
  <w:style w:type="paragraph" w:customStyle="1" w:styleId="MermaidComment">
    <w:name w:val="Mermaid Comment"/>
    <w:basedOn w:val="MermaidCode"/>
    <w:rPr>
      <w:b/>
      <w:color w:val="6474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High-Quality Mermaid Graph — World / Geography / NPC / Enemy Integration</dc:title>
  <dc:subject>World / Geography / NPC / Enemy Integration Mermaid graph</dc:subject>
  <dc:creator>OpenAI</dc:creator>
  <cp:keywords/>
  <dc:description>generated by python-docx</dc:description>
  <cp:lastModifiedBy>Cederic Dumais</cp:lastModifiedBy>
  <cp:revision>2</cp:revision>
  <dcterms:created xsi:type="dcterms:W3CDTF">2026-09-26T04:54:00Z</dcterms:created>
  <dcterms:modified xsi:type="dcterms:W3CDTF">2026-09-26T04:54:00Z</dcterms:modified>
  <cp:category/>
</cp:coreProperties>
</file>