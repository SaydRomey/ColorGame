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EB Garamond" w:hAnsi="EB Garamond" w:eastAsia="EB Garamond" w:cs="EB Garamond"/>
          <w:b/>
          <w:color w:val="20252F"/>
          <w:sz w:val="76"/>
        </w:rPr>
        <w:t>MNEMOCHROMANCY</w:t>
      </w:r>
    </w:p>
    <w:p>
      <w:pPr>
        <w:jc w:val="center"/>
      </w:pPr>
      <w:r>
        <w:rPr>
          <w:rFonts w:ascii="EB Garamond" w:hAnsi="EB Garamond" w:eastAsia="EB Garamond" w:cs="EB Garamond"/>
          <w:b/>
          <w:color w:val="52545E"/>
          <w:sz w:val="46"/>
        </w:rPr>
        <w:t>World, Systems &amp; Lore Bible</w:t>
      </w:r>
    </w:p>
    <w:p>
      <w:pPr>
        <w:spacing w:before="280"/>
        <w:jc w:val="center"/>
      </w:pPr>
      <w:r>
        <w:rPr>
          <w:rFonts w:ascii="Liberation Sans" w:hAnsi="Liberation Sans" w:eastAsia="Liberation Sans" w:cs="Liberation Sans"/>
          <w:b/>
          <w:color w:val="6E7078"/>
          <w:sz w:val="21"/>
        </w:rPr>
        <w:t>Consolidated Design Reference</w:t>
      </w:r>
    </w:p>
    <w:tbl>
      <w:tblPr>
        <w:tblW w:type="auto" w:w="0"/>
        <w:jc w:val="center"/>
        <w:tblLayout w:type="fixed"/>
        <w:tblLook w:firstColumn="1" w:firstRow="1" w:lastColumn="0" w:lastRow="0" w:noHBand="0" w:noVBand="1" w:val="04A0"/>
      </w:tblPr>
      <w:tblGrid>
        <w:gridCol w:w="1404"/>
        <w:gridCol w:w="1404"/>
        <w:gridCol w:w="1404"/>
        <w:gridCol w:w="1404"/>
        <w:gridCol w:w="1404"/>
        <w:gridCol w:w="1404"/>
        <w:gridCol w:w="1404"/>
      </w:tblGrid>
      <w:tr>
        <w:tc>
          <w:tcPr>
            <w:tcW w:type="dxa" w:w="1181"/>
            <w:shd w:fill="2E7D46"/>
            <w:tcMar>
              <w:top w:w="45" w:type="dxa"/>
              <w:start w:w="0" w:type="dxa"/>
              <w:bottom w:w="45" w:type="dxa"/>
              <w:end w:w="0" w:type="dxa"/>
            </w:tcMar>
          </w:tcPr>
          <w:p>
            <w:r/>
          </w:p>
        </w:tc>
        <w:tc>
          <w:tcPr>
            <w:tcW w:type="dxa" w:w="1181"/>
            <w:shd w:fill="A62E2E"/>
            <w:tcMar>
              <w:top w:w="45" w:type="dxa"/>
              <w:start w:w="0" w:type="dxa"/>
              <w:bottom w:w="45" w:type="dxa"/>
              <w:end w:w="0" w:type="dxa"/>
            </w:tcMar>
          </w:tcPr>
          <w:p>
            <w:r/>
          </w:p>
        </w:tc>
        <w:tc>
          <w:tcPr>
            <w:tcW w:type="dxa" w:w="1181"/>
            <w:shd w:fill="286699"/>
            <w:tcMar>
              <w:top w:w="45" w:type="dxa"/>
              <w:start w:w="0" w:type="dxa"/>
              <w:bottom w:w="45" w:type="dxa"/>
              <w:end w:w="0" w:type="dxa"/>
            </w:tcMar>
          </w:tcPr>
          <w:p>
            <w:r/>
          </w:p>
        </w:tc>
        <w:tc>
          <w:tcPr>
            <w:tcW w:type="dxa" w:w="1181"/>
            <w:shd w:fill="6C489C"/>
            <w:tcMar>
              <w:top w:w="45" w:type="dxa"/>
              <w:start w:w="0" w:type="dxa"/>
              <w:bottom w:w="45" w:type="dxa"/>
              <w:end w:w="0" w:type="dxa"/>
            </w:tcMar>
          </w:tcPr>
          <w:p>
            <w:r/>
          </w:p>
        </w:tc>
        <w:tc>
          <w:tcPr>
            <w:tcW w:type="dxa" w:w="1181"/>
            <w:shd w:fill="AB7E1C"/>
            <w:tcMar>
              <w:top w:w="45" w:type="dxa"/>
              <w:start w:w="0" w:type="dxa"/>
              <w:bottom w:w="45" w:type="dxa"/>
              <w:end w:w="0" w:type="dxa"/>
            </w:tcMar>
          </w:tcPr>
          <w:p>
            <w:r/>
          </w:p>
        </w:tc>
        <w:tc>
          <w:tcPr>
            <w:tcW w:type="dxa" w:w="1181"/>
            <w:shd w:fill="78553E"/>
            <w:tcMar>
              <w:top w:w="45" w:type="dxa"/>
              <w:start w:w="0" w:type="dxa"/>
              <w:bottom w:w="45" w:type="dxa"/>
              <w:end w:w="0" w:type="dxa"/>
            </w:tcMar>
          </w:tcPr>
          <w:p>
            <w:r/>
          </w:p>
        </w:tc>
        <w:tc>
          <w:tcPr>
            <w:tcW w:type="dxa" w:w="1181"/>
            <w:shd w:fill="4A4A52"/>
            <w:tcMar>
              <w:top w:w="45" w:type="dxa"/>
              <w:start w:w="0" w:type="dxa"/>
              <w:bottom w:w="45" w:type="dxa"/>
              <w:end w:w="0" w:type="dxa"/>
            </w:tcMar>
          </w:tcPr>
          <w:p>
            <w:r/>
          </w:p>
        </w:tc>
      </w:tr>
    </w:tbl>
    <w:p>
      <w:pPr>
        <w:spacing w:before="2400"/>
        <w:jc w:val="center"/>
      </w:pPr>
      <w:r>
        <w:rPr>
          <w:rFonts w:ascii="Liberation Sans" w:hAnsi="Liberation Sans" w:eastAsia="Liberation Sans" w:cs="Liberation Sans"/>
          <w:i/>
          <w:color w:val="73737B"/>
          <w:sz w:val="17"/>
        </w:rPr>
        <w:t>Working world name in source material: The Realm / Shattered Realm</w:t>
      </w:r>
    </w:p>
    <w:p>
      <w:pPr>
        <w:jc w:val="center"/>
      </w:pPr>
      <w:r>
        <w:rPr>
          <w:rFonts w:ascii="Liberation Sans" w:hAnsi="Liberation Sans" w:eastAsia="Liberation Sans" w:cs="Liberation Sans"/>
          <w:color w:val="808088"/>
          <w:sz w:val="16"/>
        </w:rPr>
        <w:t>Prepared from the supplied design, lore, bestiary, NPC, item, map, and concept documents.</w:t>
      </w:r>
    </w:p>
    <w:p>
      <w:r>
        <w:br w:type="page"/>
      </w:r>
    </w:p>
    <w:p>
      <w:pPr>
        <w:pStyle w:val="Kicker"/>
      </w:pPr>
      <w:r>
        <w:t>CHAPTER 01</w:t>
      </w:r>
    </w:p>
    <w:p>
      <w:pPr>
        <w:pStyle w:val="Heading1"/>
        <w:pBdr>
          <w:bottom w:val="single" w:sz="8" w:space="4" w:color="AEB3BD"/>
        </w:pBdr>
      </w:pPr>
      <w:r>
        <w:t>Editorial Status &amp; Consolidation Policy</w:t>
      </w:r>
    </w:p>
    <w:p>
      <w:pPr>
        <w:pStyle w:val="SourceNote"/>
      </w:pPr>
      <w:r>
        <w:t>Primary source(s): All supplied Word documents</w:t>
      </w:r>
    </w:p>
    <w:tbl>
      <w:tblPr>
        <w:tblW w:type="auto" w:w="0"/>
        <w:jc w:val="center"/>
        <w:tblLayout w:type="autofit"/>
        <w:tblLook w:firstColumn="1" w:firstRow="1" w:lastColumn="0" w:lastRow="0" w:noHBand="0" w:noVBand="1" w:val="04A0"/>
      </w:tblPr>
      <w:tblGrid>
        <w:gridCol w:w="9831"/>
      </w:tblGrid>
      <w:tr>
        <w:tc>
          <w:tcPr>
            <w:tcW w:type="dxa" w:w="9831"/>
            <w:shd w:fill="EEF2F6"/>
            <w:tcMar>
              <w:top w:w="120" w:type="dxa"/>
              <w:start w:w="140" w:type="dxa"/>
              <w:bottom w:w="120" w:type="dxa"/>
              <w:end w:w="140" w:type="dxa"/>
            </w:tcMar>
          </w:tcPr>
          <w:p>
            <w:pPr>
              <w:pStyle w:val="Callout"/>
            </w:pPr>
            <w:r>
              <w:rPr>
                <w:rFonts w:ascii="Liberation Sans" w:hAnsi="Liberation Sans" w:eastAsia="Liberation Sans" w:cs="Liberation Sans"/>
                <w:b/>
                <w:color w:val="373C44"/>
                <w:sz w:val="17"/>
              </w:rPr>
              <w:t xml:space="preserve">Editorial rule  </w:t>
            </w:r>
            <w:r>
              <w:rPr>
                <w:rFonts w:ascii="Liberation Sans" w:hAnsi="Liberation Sans" w:eastAsia="Liberation Sans" w:cs="Liberation Sans"/>
                <w:color w:val="464950"/>
                <w:sz w:val="17"/>
              </w:rPr>
              <w:t>This bible consolidates the supplied material into a single navigable document. It does not silently promote every draft idea to canon. Material explicitly described as canonical is treated as primary; candidate, optional, WIP, draft, or proposal material is retained under clearly labeled sections.</w:t>
            </w:r>
          </w:p>
        </w:tc>
      </w:tr>
    </w:tbl>
    <w:p>
      <w:pPr>
        <w:spacing w:after="20"/>
      </w:pPr>
    </w:p>
    <w:tbl>
      <w:tblPr>
        <w:tblW w:type="auto" w:w="0"/>
        <w:jc w:val="center"/>
        <w:tblLayout w:type="autofit"/>
        <w:tblLook w:firstColumn="1" w:firstRow="1" w:lastColumn="0" w:lastRow="0" w:noHBand="0" w:noVBand="1" w:val="04A0"/>
      </w:tblPr>
      <w:tblGrid>
        <w:gridCol w:w="9831"/>
      </w:tblGrid>
      <w:tr>
        <w:tc>
          <w:tcPr>
            <w:tcW w:type="dxa" w:w="9831"/>
            <w:shd w:fill="F8F4EA"/>
            <w:tcMar>
              <w:top w:w="120" w:type="dxa"/>
              <w:start w:w="140" w:type="dxa"/>
              <w:bottom w:w="120" w:type="dxa"/>
              <w:end w:w="140" w:type="dxa"/>
            </w:tcMar>
          </w:tcPr>
          <w:p>
            <w:pPr>
              <w:pStyle w:val="Callout"/>
            </w:pPr>
            <w:r>
              <w:rPr>
                <w:rFonts w:ascii="Liberation Sans" w:hAnsi="Liberation Sans" w:eastAsia="Liberation Sans" w:cs="Liberation Sans"/>
                <w:b/>
                <w:color w:val="373C44"/>
                <w:sz w:val="17"/>
              </w:rPr>
              <w:t xml:space="preserve">Naming and draft handling  </w:t>
            </w:r>
            <w:r>
              <w:rPr>
                <w:rFonts w:ascii="Liberation Sans" w:hAnsi="Liberation Sans" w:eastAsia="Liberation Sans" w:cs="Liberation Sans"/>
                <w:color w:val="464950"/>
                <w:sz w:val="17"/>
              </w:rPr>
              <w:t>The proposed enemy renaming tables remain proposals. Existing bestiary names are preserved in the canonical bestiary chapter. Likewise, source passages labeled “Draft / commented-out source” remain visibly identified as draft material.</w:t>
            </w:r>
          </w:p>
        </w:tc>
      </w:tr>
    </w:tbl>
    <w:p>
      <w:pPr>
        <w:spacing w:after="20"/>
      </w:pPr>
    </w:p>
    <w:tbl>
      <w:tblPr>
        <w:tblW w:type="auto" w:w="0"/>
        <w:jc w:val="center"/>
        <w:tblLayout w:type="autofit"/>
        <w:tblLook w:firstColumn="1" w:firstRow="1" w:lastColumn="0" w:lastRow="0" w:noHBand="0" w:noVBand="1" w:val="04A0"/>
      </w:tblPr>
      <w:tblGrid>
        <w:gridCol w:w="9831"/>
      </w:tblGrid>
      <w:tr>
        <w:tc>
          <w:tcPr>
            <w:tcW w:type="dxa" w:w="9831"/>
            <w:shd w:fill="F3F4F6"/>
            <w:tcMar>
              <w:top w:w="120" w:type="dxa"/>
              <w:start w:w="140" w:type="dxa"/>
              <w:bottom w:w="120" w:type="dxa"/>
              <w:end w:w="140" w:type="dxa"/>
            </w:tcMar>
          </w:tcPr>
          <w:p>
            <w:pPr>
              <w:pStyle w:val="Callout"/>
            </w:pPr>
            <w:r>
              <w:rPr>
                <w:rFonts w:ascii="Liberation Sans" w:hAnsi="Liberation Sans" w:eastAsia="Liberation Sans" w:cs="Liberation Sans"/>
                <w:b/>
                <w:color w:val="373C44"/>
                <w:sz w:val="17"/>
              </w:rPr>
              <w:t xml:space="preserve">Deduplication  </w:t>
            </w:r>
            <w:r>
              <w:rPr>
                <w:rFonts w:ascii="Liberation Sans" w:hAnsi="Liberation Sans" w:eastAsia="Liberation Sans" w:cs="Liberation Sans"/>
                <w:color w:val="464950"/>
                <w:sz w:val="17"/>
              </w:rPr>
              <w:t>Where multiple documents duplicate the same roster or catalogue, the most complete or explicitly canonical version is reproduced in full and the shorter/older reference is indexed in the Source Registry rather than duplicated verbatim.</w:t>
            </w:r>
          </w:p>
        </w:tc>
      </w:tr>
    </w:tbl>
    <w:p>
      <w:pPr>
        <w:spacing w:after="20"/>
      </w:pPr>
    </w:p>
    <w:p>
      <w:r>
        <w:br w:type="page"/>
      </w:r>
    </w:p>
    <w:p>
      <w:pPr>
        <w:pStyle w:val="Kicker"/>
      </w:pPr>
      <w:r>
        <w:t>FRONT MATTER</w:t>
      </w:r>
    </w:p>
    <w:p>
      <w:pPr>
        <w:pStyle w:val="Heading1"/>
        <w:pBdr>
          <w:bottom w:val="single" w:sz="8" w:space="4" w:color="AEB3BD"/>
        </w:pBdr>
      </w:pPr>
      <w:r>
        <w:t>Contents</w:t>
      </w:r>
    </w:p>
    <w:tbl>
      <w:tblPr>
        <w:tblW w:type="auto" w:w="0"/>
        <w:jc w:val="center"/>
        <w:tblLayout w:type="autofit"/>
        <w:tblLook w:firstColumn="1" w:firstRow="1" w:lastColumn="0" w:lastRow="0" w:noHBand="0" w:noVBand="1" w:val="04A0"/>
      </w:tblPr>
      <w:tblGrid>
        <w:gridCol w:w="4915"/>
        <w:gridCol w:w="4915"/>
      </w:tblGrid>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01</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Editorial Status &amp; Consolidation Policy</w:t>
            </w:r>
          </w:p>
        </w:tc>
      </w:tr>
      <w:tr>
        <w:tc>
          <w:tcPr>
            <w:tcW w:type="dxa" w:w="9830"/>
            <w:gridSpan w:val="2"/>
            <w:shd w:fill="EEF0F4"/>
            <w:tcMar>
              <w:top w:w="70" w:type="dxa"/>
              <w:start w:w="90" w:type="dxa"/>
              <w:bottom w:w="70" w:type="dxa"/>
              <w:end w:w="90" w:type="dxa"/>
            </w:tcMar>
          </w:tcPr>
          <w:p>
            <w:r>
              <w:rPr>
                <w:rFonts w:ascii="Liberation Sans" w:hAnsi="Liberation Sans" w:eastAsia="Liberation Sans" w:cs="Liberation Sans"/>
                <w:b/>
                <w:color w:val="4B505A"/>
                <w:sz w:val="15"/>
              </w:rPr>
              <w:t>PART I — FOUNDATIONS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02</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Project Overview</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03</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Core Metaphysics &amp; System Vocabulary</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04</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The Prismwalker</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05</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History &amp; Timeline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06</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World Structure &amp; Regional Loop</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07</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Regional Visual Grammar</w:t>
            </w:r>
          </w:p>
        </w:tc>
      </w:tr>
      <w:tr>
        <w:tc>
          <w:tcPr>
            <w:tcW w:type="dxa" w:w="9830"/>
            <w:gridSpan w:val="2"/>
            <w:shd w:fill="EEF0F4"/>
            <w:tcMar>
              <w:top w:w="70" w:type="dxa"/>
              <w:start w:w="90" w:type="dxa"/>
              <w:bottom w:w="70" w:type="dxa"/>
              <w:end w:w="90" w:type="dxa"/>
            </w:tcMar>
          </w:tcPr>
          <w:p>
            <w:r>
              <w:rPr>
                <w:rFonts w:ascii="Liberation Sans" w:hAnsi="Liberation Sans" w:eastAsia="Liberation Sans" w:cs="Liberation Sans"/>
                <w:b/>
                <w:color w:val="4B505A"/>
                <w:sz w:val="15"/>
              </w:rPr>
              <w:t>PART II — THE SEVEN REGIONS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08</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Huevale — The Verdant Frontier</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09</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Vireya — The Ember Expanse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10</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Iriseld — The Tidespire Reach</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11</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Myrrala — The Blooming Veil</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12</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Luxeran — The Gilded Expanse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13</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Auralith — The Dimming Hollow</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14</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Nullshade — The Colorless Core / Prism Wound</w:t>
            </w:r>
          </w:p>
        </w:tc>
      </w:tr>
      <w:tr>
        <w:tc>
          <w:tcPr>
            <w:tcW w:type="dxa" w:w="9830"/>
            <w:gridSpan w:val="2"/>
            <w:shd w:fill="EEF0F4"/>
            <w:tcMar>
              <w:top w:w="70" w:type="dxa"/>
              <w:start w:w="90" w:type="dxa"/>
              <w:bottom w:w="70" w:type="dxa"/>
              <w:end w:w="90" w:type="dxa"/>
            </w:tcMar>
          </w:tcPr>
          <w:p>
            <w:r>
              <w:rPr>
                <w:rFonts w:ascii="Liberation Sans" w:hAnsi="Liberation Sans" w:eastAsia="Liberation Sans" w:cs="Liberation Sans"/>
                <w:b/>
                <w:color w:val="4B505A"/>
                <w:sz w:val="15"/>
              </w:rPr>
              <w:t>PART III — CHARACTERS, CREATURES &amp; RELICS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15</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NPC Codex</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16</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Bestiary Framework &amp; Counterplay Language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17</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Regional Bestiary</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18</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The Eleven &amp; Chromophobia</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19</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Items, Artifacts, Relics &amp; Tools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20</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Proposed Enemy Naming Conversion</w:t>
            </w:r>
          </w:p>
        </w:tc>
      </w:tr>
      <w:tr>
        <w:tc>
          <w:tcPr>
            <w:tcW w:type="dxa" w:w="9830"/>
            <w:gridSpan w:val="2"/>
            <w:shd w:fill="EEF0F4"/>
            <w:tcMar>
              <w:top w:w="70" w:type="dxa"/>
              <w:start w:w="90" w:type="dxa"/>
              <w:bottom w:w="70" w:type="dxa"/>
              <w:end w:w="90" w:type="dxa"/>
            </w:tcMar>
          </w:tcPr>
          <w:p>
            <w:r>
              <w:rPr>
                <w:rFonts w:ascii="Liberation Sans" w:hAnsi="Liberation Sans" w:eastAsia="Liberation Sans" w:cs="Liberation Sans"/>
                <w:b/>
                <w:color w:val="4B505A"/>
                <w:sz w:val="15"/>
              </w:rPr>
              <w:t>PART IV — MYTH, OMEN &amp; ENDGAME LANGUAGE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21</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Myths, Omens &amp; Prophecies</w:t>
            </w:r>
          </w:p>
        </w:tc>
      </w:tr>
      <w:tr>
        <w:tc>
          <w:tcPr>
            <w:tcW w:type="dxa" w:w="9830"/>
            <w:gridSpan w:val="2"/>
            <w:shd w:fill="EEF0F4"/>
            <w:tcMar>
              <w:top w:w="70" w:type="dxa"/>
              <w:start w:w="90" w:type="dxa"/>
              <w:bottom w:w="70" w:type="dxa"/>
              <w:end w:w="90" w:type="dxa"/>
            </w:tcMar>
          </w:tcPr>
          <w:p>
            <w:r>
              <w:rPr>
                <w:rFonts w:ascii="Liberation Sans" w:hAnsi="Liberation Sans" w:eastAsia="Liberation Sans" w:cs="Liberation Sans"/>
                <w:b/>
                <w:color w:val="4B505A"/>
                <w:sz w:val="15"/>
              </w:rPr>
              <w:t>PART V — GEOGRAPHY &amp; PRODUCTION REFERENCE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22</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Map Lore Inventory</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23</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GIS Data Reference</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24</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World / Geography / NPC / Enemy Integration Graph</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25</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NPC &amp; Enemy Geography Organization</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26</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Bestiary Analysis &amp; Production Notes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27</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Canon Status, WIP Flags &amp; Editorial Decisions</w:t>
            </w:r>
          </w:p>
        </w:tc>
      </w:tr>
      <w:tr>
        <w:tc>
          <w:tcPr>
            <w:tcW w:type="dxa" w:w="4915"/>
            <w:tcMar>
              <w:top w:w="55" w:type="dxa"/>
              <w:start w:w="70" w:type="dxa"/>
              <w:bottom w:w="55" w:type="dxa"/>
              <w:end w:w="70" w:type="dxa"/>
            </w:tcMar>
          </w:tcPr>
          <w:p>
            <w:r>
              <w:rPr>
                <w:rFonts w:ascii="Liberation Sans" w:hAnsi="Liberation Sans" w:eastAsia="Liberation Sans" w:cs="Liberation Sans"/>
                <w:b/>
                <w:color w:val="73737B"/>
                <w:sz w:val="15"/>
              </w:rPr>
              <w:t>28</w:t>
            </w:r>
          </w:p>
        </w:tc>
        <w:tc>
          <w:tcPr>
            <w:tcW w:type="dxa" w:w="4915"/>
            <w:tcMar>
              <w:top w:w="55" w:type="dxa"/>
              <w:start w:w="70" w:type="dxa"/>
              <w:bottom w:w="55" w:type="dxa"/>
              <w:end w:w="70" w:type="dxa"/>
            </w:tcMar>
          </w:tcPr>
          <w:p>
            <w:r>
              <w:rPr>
                <w:rFonts w:ascii="Liberation Serif" w:hAnsi="Liberation Serif" w:eastAsia="Liberation Serif" w:cs="Liberation Serif"/>
                <w:color w:val="32343A"/>
                <w:sz w:val="17"/>
              </w:rPr>
              <w:t>Source Registry</w:t>
            </w:r>
          </w:p>
        </w:tc>
      </w:tr>
    </w:tbl>
    <w:p>
      <w:r>
        <w:br w:type="page"/>
      </w:r>
    </w:p>
    <w:p>
      <w:pPr>
        <w:pStyle w:val="Kicker"/>
        <w:jc w:val="center"/>
      </w:pPr>
      <w:r>
        <w:t>PART</w:t>
      </w:r>
    </w:p>
    <w:p>
      <w:pPr>
        <w:pStyle w:val="PartTitle"/>
        <w:jc w:val="center"/>
      </w:pPr>
      <w:r>
        <w:t>FOUNDATIONS</w:t>
      </w:r>
    </w:p>
    <w:p>
      <w:pPr>
        <w:pStyle w:val="Subtitle"/>
        <w:jc w:val="center"/>
      </w:pPr>
      <w:r>
        <w:t>Core metaphysics, player identity, history, world structure, and visual grammar</w:t>
      </w:r>
    </w:p>
    <w:p>
      <w:r>
        <w:br w:type="page"/>
      </w:r>
    </w:p>
    <w:p>
      <w:pPr>
        <w:pStyle w:val="Kicker"/>
      </w:pPr>
      <w:r>
        <w:t>CHAPTER 02</w:t>
      </w:r>
    </w:p>
    <w:p>
      <w:pPr>
        <w:pStyle w:val="Heading1"/>
        <w:pBdr>
          <w:bottom w:val="single" w:sz="8" w:space="4" w:color="AEB3BD"/>
        </w:pBdr>
      </w:pPr>
      <w:r>
        <w:t>Project Overview</w:t>
      </w:r>
    </w:p>
    <w:p>
      <w:pPr>
        <w:pStyle w:val="SourceNote"/>
      </w:pPr>
      <w:r>
        <w:t>Primary source(s): OVERHAUL.docx; The_World.docx; Bestiary_Reference.docx</w:t>
      </w:r>
    </w:p>
    <w:tbl>
      <w:tblPr>
        <w:tblW w:type="auto" w:w="0"/>
        <w:jc w:val="center"/>
        <w:tblLayout w:type="autofit"/>
        <w:tblLook w:firstColumn="1" w:firstRow="1" w:lastColumn="0" w:lastRow="0" w:noHBand="0" w:noVBand="1" w:val="04A0"/>
      </w:tblPr>
      <w:tblGrid>
        <w:gridCol w:w="9831"/>
      </w:tblGrid>
      <w:tr>
        <w:tc>
          <w:tcPr>
            <w:tcW w:type="dxa" w:w="9831"/>
            <w:shd w:fill="F3F4F6"/>
            <w:tcMar>
              <w:top w:w="120" w:type="dxa"/>
              <w:start w:w="140" w:type="dxa"/>
              <w:bottom w:w="120" w:type="dxa"/>
              <w:end w:w="140" w:type="dxa"/>
            </w:tcMar>
          </w:tcPr>
          <w:p>
            <w:pPr>
              <w:pStyle w:val="Callout"/>
            </w:pPr>
            <w:r>
              <w:rPr>
                <w:rFonts w:ascii="Liberation Sans" w:hAnsi="Liberation Sans" w:eastAsia="Liberation Sans" w:cs="Liberation Sans"/>
                <w:b/>
                <w:color w:val="373C44"/>
                <w:sz w:val="17"/>
              </w:rPr>
              <w:t xml:space="preserve">Core frame  </w:t>
            </w:r>
            <w:r>
              <w:rPr>
                <w:rFonts w:ascii="Liberation Sans" w:hAnsi="Liberation Sans" w:eastAsia="Liberation Sans" w:cs="Liberation Sans"/>
                <w:color w:val="464950"/>
                <w:sz w:val="17"/>
              </w:rPr>
              <w:t>Mnemochromancy is organized around a shattered world in which color functions as law, memory, power, identity, and environmental logic. Six hue-aligned outer regions surround Nullshade, the colorless Prism Wound at the center.</w:t>
            </w:r>
          </w:p>
        </w:tc>
      </w:tr>
    </w:tbl>
    <w:p>
      <w:pPr>
        <w:spacing w:after="20"/>
      </w:pPr>
    </w:p>
    <w:p>
      <w:pPr>
        <w:pStyle w:val="Heading2"/>
      </w:pPr>
      <w:r>
        <w:t>World</w:t>
      </w:r>
    </w:p>
    <w:p>
      <w:pPr>
        <w:pStyle w:val="ListBullet"/>
      </w:pPr>
      <w:r>
        <w:rPr>
          <w:rFonts w:ascii="Liberation Serif" w:hAnsi="Liberation Serif" w:eastAsia="Liberation Serif" w:cs="Liberation Serif"/>
          <w:sz w:val="18"/>
        </w:rPr>
        <w:t>Shattered Realm / World</w:t>
      </w:r>
    </w:p>
    <w:p>
      <w:pPr>
        <w:pStyle w:val="ListBullet"/>
      </w:pPr>
      <w:r>
        <w:rPr>
          <w:rFonts w:ascii="Liberation Serif" w:hAnsi="Liberation Serif" w:eastAsia="Liberation Serif" w:cs="Liberation Serif"/>
          <w:sz w:val="18"/>
        </w:rPr>
        <w:t>Origin</w:t>
      </w:r>
    </w:p>
    <w:p>
      <w:pPr>
        <w:pStyle w:val="ListBullet"/>
      </w:pPr>
      <w:r>
        <w:rPr>
          <w:rFonts w:ascii="Liberation Serif" w:hAnsi="Liberation Serif" w:eastAsia="Liberation Serif" w:cs="Liberation Serif"/>
          <w:sz w:val="18"/>
        </w:rPr>
        <w:t>Prismatic Core</w:t>
      </w:r>
    </w:p>
    <w:p>
      <w:pPr>
        <w:pStyle w:val="ListBullet"/>
      </w:pPr>
      <w:r>
        <w:rPr>
          <w:rFonts w:ascii="Liberation Serif" w:hAnsi="Liberation Serif" w:eastAsia="Liberation Serif" w:cs="Liberation Serif"/>
          <w:sz w:val="18"/>
        </w:rPr>
        <w:t>Prismara / primal harmony</w:t>
      </w:r>
    </w:p>
    <w:p>
      <w:pPr>
        <w:pStyle w:val="ListBullet"/>
      </w:pPr>
      <w:r>
        <w:rPr>
          <w:rFonts w:ascii="Liberation Serif" w:hAnsi="Liberation Serif" w:eastAsia="Liberation Serif" w:cs="Liberation Serif"/>
          <w:sz w:val="18"/>
        </w:rPr>
        <w:t>Central wound</w:t>
      </w:r>
    </w:p>
    <w:p>
      <w:pPr>
        <w:pStyle w:val="ListBullet"/>
      </w:pPr>
      <w:r>
        <w:rPr>
          <w:rFonts w:ascii="Liberation Serif" w:hAnsi="Liberation Serif" w:eastAsia="Liberation Serif" w:cs="Liberation Serif"/>
          <w:sz w:val="18"/>
        </w:rPr>
        <w:t>Prism Wound</w:t>
      </w:r>
    </w:p>
    <w:p>
      <w:pPr>
        <w:pStyle w:val="ListBullet"/>
      </w:pPr>
      <w:r>
        <w:rPr>
          <w:rFonts w:ascii="Liberation Serif" w:hAnsi="Liberation Serif" w:eastAsia="Liberation Serif" w:cs="Liberation Serif"/>
          <w:sz w:val="18"/>
        </w:rPr>
        <w:t>shattered center of the world</w:t>
      </w:r>
    </w:p>
    <w:p>
      <w:pPr>
        <w:pStyle w:val="ListBullet"/>
      </w:pPr>
      <w:r>
        <w:rPr>
          <w:rFonts w:ascii="Liberation Serif" w:hAnsi="Liberation Serif" w:eastAsia="Liberation Serif" w:cs="Liberation Serif"/>
          <w:sz w:val="18"/>
        </w:rPr>
        <w:t>source site of Nullshade as Place</w:t>
      </w:r>
    </w:p>
    <w:p>
      <w:pPr>
        <w:pStyle w:val="ListBullet"/>
      </w:pPr>
      <w:r>
        <w:rPr>
          <w:rFonts w:ascii="Liberation Serif" w:hAnsi="Liberation Serif" w:eastAsia="Liberation Serif" w:cs="Liberation Serif"/>
          <w:sz w:val="18"/>
        </w:rPr>
        <w:t>Core metaphysical model</w:t>
      </w:r>
    </w:p>
    <w:p>
      <w:pPr>
        <w:pStyle w:val="ListBullet"/>
      </w:pPr>
      <w:r>
        <w:rPr>
          <w:rFonts w:ascii="Liberation Serif" w:hAnsi="Liberation Serif" w:eastAsia="Liberation Serif" w:cs="Liberation Serif"/>
          <w:sz w:val="18"/>
        </w:rPr>
        <w:t>Color as law</w:t>
      </w:r>
    </w:p>
    <w:p>
      <w:pPr>
        <w:pStyle w:val="ListBullet"/>
      </w:pPr>
      <w:r>
        <w:rPr>
          <w:rFonts w:ascii="Liberation Serif" w:hAnsi="Liberation Serif" w:eastAsia="Liberation Serif" w:cs="Liberation Serif"/>
          <w:sz w:val="18"/>
        </w:rPr>
        <w:t>Hue Binding = active loadout</w:t>
      </w:r>
    </w:p>
    <w:p>
      <w:pPr>
        <w:pStyle w:val="ListBullet"/>
      </w:pPr>
      <w:r>
        <w:rPr>
          <w:rFonts w:ascii="Liberation Serif" w:hAnsi="Liberation Serif" w:eastAsia="Liberation Serif" w:cs="Liberation Serif"/>
          <w:sz w:val="18"/>
        </w:rPr>
        <w:t>Hue Affinity = long-term alignment / world reaction</w:t>
      </w:r>
    </w:p>
    <w:p>
      <w:pPr>
        <w:pStyle w:val="ListBullet"/>
      </w:pPr>
      <w:r>
        <w:rPr>
          <w:rFonts w:ascii="Liberation Serif" w:hAnsi="Liberation Serif" w:eastAsia="Liberation Serif" w:cs="Liberation Serif"/>
          <w:sz w:val="18"/>
        </w:rPr>
        <w:t>Personality = tonal / social expression of affinity</w:t>
      </w:r>
    </w:p>
    <w:p>
      <w:pPr>
        <w:pStyle w:val="ListBullet"/>
      </w:pPr>
      <w:r>
        <w:rPr>
          <w:rFonts w:ascii="Liberation Serif" w:hAnsi="Liberation Serif" w:eastAsia="Liberation Serif" w:cs="Liberation Serif"/>
          <w:sz w:val="18"/>
        </w:rPr>
        <w:t>Mneme = spendable resource</w:t>
      </w:r>
    </w:p>
    <w:p>
      <w:pPr>
        <w:pStyle w:val="ListBullet"/>
      </w:pPr>
      <w:r>
        <w:rPr>
          <w:rFonts w:ascii="Liberation Serif" w:hAnsi="Liberation Serif" w:eastAsia="Liberation Serif" w:cs="Liberation Serif"/>
          <w:sz w:val="18"/>
        </w:rPr>
        <w:t>Memory Echo = diegetic replay / truth scene</w:t>
      </w:r>
    </w:p>
    <w:p>
      <w:pPr>
        <w:pStyle w:val="ListBullet"/>
      </w:pPr>
      <w:r>
        <w:rPr>
          <w:rFonts w:ascii="Liberation Serif" w:hAnsi="Liberation Serif" w:eastAsia="Liberation Serif" w:cs="Liberation Serif"/>
          <w:sz w:val="18"/>
        </w:rPr>
        <w:t>Hue Coherence = survivability / readability in deeper Nullshade</w:t>
      </w:r>
    </w:p>
    <w:p>
      <w:pPr>
        <w:pStyle w:val="ListBullet"/>
      </w:pPr>
      <w:r>
        <w:rPr>
          <w:rFonts w:ascii="Liberation Serif" w:hAnsi="Liberation Serif" w:eastAsia="Liberation Serif" w:cs="Liberation Serif"/>
          <w:sz w:val="18"/>
        </w:rPr>
        <w:t>Nullshade</w:t>
      </w:r>
    </w:p>
    <w:p>
      <w:pPr>
        <w:pStyle w:val="ListBullet"/>
      </w:pPr>
      <w:r>
        <w:rPr>
          <w:rFonts w:ascii="Liberation Serif" w:hAnsi="Liberation Serif" w:eastAsia="Liberation Serif" w:cs="Liberation Serif"/>
          <w:sz w:val="18"/>
        </w:rPr>
        <w:t>Nullshade as Place</w:t>
      </w:r>
    </w:p>
    <w:p>
      <w:pPr>
        <w:pStyle w:val="ListBullet"/>
      </w:pPr>
      <w:r>
        <w:rPr>
          <w:rFonts w:ascii="Liberation Serif" w:hAnsi="Liberation Serif" w:eastAsia="Liberation Serif" w:cs="Liberation Serif"/>
          <w:sz w:val="18"/>
        </w:rPr>
        <w:t>late-game core region</w:t>
      </w:r>
    </w:p>
    <w:p>
      <w:pPr>
        <w:pStyle w:val="ListBullet"/>
      </w:pPr>
      <w:r>
        <w:rPr>
          <w:rFonts w:ascii="Liberation Serif" w:hAnsi="Liberation Serif" w:eastAsia="Liberation Serif" w:cs="Liberation Serif"/>
          <w:sz w:val="18"/>
        </w:rPr>
        <w:t>Nullshade as Phenomenon</w:t>
      </w:r>
    </w:p>
    <w:p>
      <w:pPr>
        <w:pStyle w:val="ListBullet"/>
      </w:pPr>
      <w:r>
        <w:rPr>
          <w:rFonts w:ascii="Liberation Serif" w:hAnsi="Liberation Serif" w:eastAsia="Liberation Serif" w:cs="Liberation Serif"/>
          <w:sz w:val="18"/>
        </w:rPr>
        <w:t>intrusion / exposure / desaturation leaking into all regions</w:t>
      </w:r>
    </w:p>
    <w:p>
      <w:r>
        <w:br w:type="page"/>
      </w:r>
    </w:p>
    <w:p>
      <w:pPr>
        <w:pStyle w:val="Kicker"/>
      </w:pPr>
      <w:r>
        <w:t>CHAPTER 03</w:t>
      </w:r>
    </w:p>
    <w:p>
      <w:pPr>
        <w:pStyle w:val="Heading1"/>
        <w:pBdr>
          <w:bottom w:val="single" w:sz="8" w:space="4" w:color="AEB3BD"/>
        </w:pBdr>
      </w:pPr>
      <w:r>
        <w:t>Core Metaphysics &amp; System Vocabulary</w:t>
      </w:r>
    </w:p>
    <w:p>
      <w:pPr>
        <w:pStyle w:val="SourceNote"/>
      </w:pPr>
      <w:r>
        <w:t>Primary source(s): OVERHAUL.docx; Bestiary_Reference.docx</w:t>
      </w:r>
    </w:p>
    <w:tbl>
      <w:tblPr>
        <w:tblStyle w:val="TableGrid"/>
        <w:tblW w:type="auto" w:w="0"/>
        <w:jc w:val="center"/>
        <w:tblLook w:firstColumn="1" w:firstRow="1" w:lastColumn="0" w:lastRow="0" w:noHBand="0" w:noVBand="1" w:val="04A0"/>
      </w:tblPr>
      <w:tblGrid>
        <w:gridCol w:w="4915"/>
        <w:gridCol w:w="4915"/>
      </w:tblGrid>
      <w:tr>
        <w:trPr>
          <w:tblHeader w:val="true"/>
        </w:trPr>
        <w:tc>
          <w:tcPr>
            <w:tcW w:type="dxa" w:w="4915"/>
            <w:shd w:fill="E8EBF0"/>
          </w:tcPr>
          <w:p>
            <w:r>
              <w:rPr>
                <w:rFonts w:ascii="Liberation Sans" w:hAnsi="Liberation Sans" w:eastAsia="Liberation Sans" w:cs="Liberation Sans"/>
                <w:b/>
                <w:sz w:val="16"/>
              </w:rPr>
              <w:t>Term</w:t>
            </w:r>
          </w:p>
        </w:tc>
        <w:tc>
          <w:tcPr>
            <w:tcW w:type="dxa" w:w="4915"/>
            <w:shd w:fill="E8EBF0"/>
          </w:tcPr>
          <w:p>
            <w:r>
              <w:rPr>
                <w:rFonts w:ascii="Liberation Sans" w:hAnsi="Liberation Sans" w:eastAsia="Liberation Sans" w:cs="Liberation Sans"/>
                <w:b/>
                <w:sz w:val="16"/>
              </w:rPr>
              <w:t>Current source definition</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Color as law</w:t>
            </w:r>
          </w:p>
        </w:tc>
        <w:tc>
          <w:tcPr>
            <w:tcW w:type="dxa" w:w="4915"/>
            <w:tcMar>
              <w:top w:w="75" w:type="dxa"/>
              <w:start w:w="85" w:type="dxa"/>
              <w:bottom w:w="75" w:type="dxa"/>
              <w:end w:w="85" w:type="dxa"/>
            </w:tcMar>
          </w:tcPr>
          <w:p>
            <w:r>
              <w:rPr>
                <w:rFonts w:ascii="Liberation Sans" w:hAnsi="Liberation Sans" w:eastAsia="Liberation Sans" w:cs="Liberation Sans"/>
                <w:sz w:val="15"/>
              </w:rPr>
              <w:t>The project’s governing metaphysical model: hue is not cosmetic; it structures reality, behavior, memory, and regional rules.</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Hue Binding</w:t>
            </w:r>
          </w:p>
        </w:tc>
        <w:tc>
          <w:tcPr>
            <w:tcW w:type="dxa" w:w="4915"/>
            <w:tcMar>
              <w:top w:w="75" w:type="dxa"/>
              <w:start w:w="85" w:type="dxa"/>
              <w:bottom w:w="75" w:type="dxa"/>
              <w:end w:w="85" w:type="dxa"/>
            </w:tcMar>
          </w:tcPr>
          <w:p>
            <w:r>
              <w:rPr>
                <w:rFonts w:ascii="Liberation Sans" w:hAnsi="Liberation Sans" w:eastAsia="Liberation Sans" w:cs="Liberation Sans"/>
                <w:sz w:val="15"/>
              </w:rPr>
              <w:t>The current active hue loadout.</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Hue Affinity</w:t>
            </w:r>
          </w:p>
        </w:tc>
        <w:tc>
          <w:tcPr>
            <w:tcW w:type="dxa" w:w="4915"/>
            <w:tcMar>
              <w:top w:w="75" w:type="dxa"/>
              <w:start w:w="85" w:type="dxa"/>
              <w:bottom w:w="75" w:type="dxa"/>
              <w:end w:w="85" w:type="dxa"/>
            </w:tcMar>
          </w:tcPr>
          <w:p>
            <w:r>
              <w:rPr>
                <w:rFonts w:ascii="Liberation Sans" w:hAnsi="Liberation Sans" w:eastAsia="Liberation Sans" w:cs="Liberation Sans"/>
                <w:sz w:val="15"/>
              </w:rPr>
              <w:t>Long-term alignment that changes world and social reactions.</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Personality</w:t>
            </w:r>
          </w:p>
        </w:tc>
        <w:tc>
          <w:tcPr>
            <w:tcW w:type="dxa" w:w="4915"/>
            <w:tcMar>
              <w:top w:w="75" w:type="dxa"/>
              <w:start w:w="85" w:type="dxa"/>
              <w:bottom w:w="75" w:type="dxa"/>
              <w:end w:w="85" w:type="dxa"/>
            </w:tcMar>
          </w:tcPr>
          <w:p>
            <w:r>
              <w:rPr>
                <w:rFonts w:ascii="Liberation Sans" w:hAnsi="Liberation Sans" w:eastAsia="Liberation Sans" w:cs="Liberation Sans"/>
                <w:sz w:val="15"/>
              </w:rPr>
              <w:t>The tonal/social expression of affinity.</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Mneme</w:t>
            </w:r>
          </w:p>
        </w:tc>
        <w:tc>
          <w:tcPr>
            <w:tcW w:type="dxa" w:w="4915"/>
            <w:tcMar>
              <w:top w:w="75" w:type="dxa"/>
              <w:start w:w="85" w:type="dxa"/>
              <w:bottom w:w="75" w:type="dxa"/>
              <w:end w:w="85" w:type="dxa"/>
            </w:tcMar>
          </w:tcPr>
          <w:p>
            <w:r>
              <w:rPr>
                <w:rFonts w:ascii="Liberation Sans" w:hAnsi="Liberation Sans" w:eastAsia="Liberation Sans" w:cs="Liberation Sans"/>
                <w:sz w:val="15"/>
              </w:rPr>
              <w:t>A spendable resource.</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Memory Echo</w:t>
            </w:r>
          </w:p>
        </w:tc>
        <w:tc>
          <w:tcPr>
            <w:tcW w:type="dxa" w:w="4915"/>
            <w:tcMar>
              <w:top w:w="75" w:type="dxa"/>
              <w:start w:w="85" w:type="dxa"/>
              <w:bottom w:w="75" w:type="dxa"/>
              <w:end w:w="85" w:type="dxa"/>
            </w:tcMar>
          </w:tcPr>
          <w:p>
            <w:r>
              <w:rPr>
                <w:rFonts w:ascii="Liberation Sans" w:hAnsi="Liberation Sans" w:eastAsia="Liberation Sans" w:cs="Liberation Sans"/>
                <w:sz w:val="15"/>
              </w:rPr>
              <w:t>A diegetic replay / truth scene.</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Hue Coherence</w:t>
            </w:r>
          </w:p>
        </w:tc>
        <w:tc>
          <w:tcPr>
            <w:tcW w:type="dxa" w:w="4915"/>
            <w:tcMar>
              <w:top w:w="75" w:type="dxa"/>
              <w:start w:w="85" w:type="dxa"/>
              <w:bottom w:w="75" w:type="dxa"/>
              <w:end w:w="85" w:type="dxa"/>
            </w:tcMar>
          </w:tcPr>
          <w:p>
            <w:r>
              <w:rPr>
                <w:rFonts w:ascii="Liberation Sans" w:hAnsi="Liberation Sans" w:eastAsia="Liberation Sans" w:cs="Liberation Sans"/>
                <w:sz w:val="15"/>
              </w:rPr>
              <w:t>Survivability and readability in deeper Nullshade.</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Nullshade as Place</w:t>
            </w:r>
          </w:p>
        </w:tc>
        <w:tc>
          <w:tcPr>
            <w:tcW w:type="dxa" w:w="4915"/>
            <w:tcMar>
              <w:top w:w="75" w:type="dxa"/>
              <w:start w:w="85" w:type="dxa"/>
              <w:bottom w:w="75" w:type="dxa"/>
              <w:end w:w="85" w:type="dxa"/>
            </w:tcMar>
          </w:tcPr>
          <w:p>
            <w:r>
              <w:rPr>
                <w:rFonts w:ascii="Liberation Sans" w:hAnsi="Liberation Sans" w:eastAsia="Liberation Sans" w:cs="Liberation Sans"/>
                <w:sz w:val="15"/>
              </w:rPr>
              <w:t>The late-game core region centered on the Prism Wound.</w:t>
            </w:r>
          </w:p>
        </w:tc>
      </w:tr>
      <w:tr>
        <w:tc>
          <w:tcPr>
            <w:tcW w:type="dxa" w:w="4915"/>
            <w:tcMar>
              <w:top w:w="75" w:type="dxa"/>
              <w:start w:w="85" w:type="dxa"/>
              <w:bottom w:w="75" w:type="dxa"/>
              <w:end w:w="85" w:type="dxa"/>
            </w:tcMar>
          </w:tcPr>
          <w:p>
            <w:r>
              <w:rPr>
                <w:rFonts w:ascii="Liberation Sans" w:hAnsi="Liberation Sans" w:eastAsia="Liberation Sans" w:cs="Liberation Sans"/>
                <w:b/>
                <w:sz w:val="15"/>
              </w:rPr>
              <w:t>Nullshade as Phenomenon</w:t>
            </w:r>
          </w:p>
        </w:tc>
        <w:tc>
          <w:tcPr>
            <w:tcW w:type="dxa" w:w="4915"/>
            <w:tcMar>
              <w:top w:w="75" w:type="dxa"/>
              <w:start w:w="85" w:type="dxa"/>
              <w:bottom w:w="75" w:type="dxa"/>
              <w:end w:w="85" w:type="dxa"/>
            </w:tcMar>
          </w:tcPr>
          <w:p>
            <w:r>
              <w:rPr>
                <w:rFonts w:ascii="Liberation Sans" w:hAnsi="Liberation Sans" w:eastAsia="Liberation Sans" w:cs="Liberation Sans"/>
                <w:sz w:val="15"/>
              </w:rPr>
              <w:t>Intrusion, exposure, and desaturation leaking into outer regions.</w:t>
            </w:r>
          </w:p>
        </w:tc>
      </w:tr>
    </w:tbl>
    <w:p/>
    <w:p>
      <w:pPr>
        <w:pStyle w:val="Heading2"/>
      </w:pPr>
      <w:r>
        <w:t>Canonical distinctions</w:t>
      </w:r>
    </w:p>
    <w:p>
      <w:pPr>
        <w:pStyle w:val="ListBullet"/>
      </w:pPr>
      <w:r>
        <w:rPr>
          <w:rFonts w:ascii="Liberation Serif" w:hAnsi="Liberation Serif" w:eastAsia="Liberation Serif" w:cs="Liberation Serif"/>
          <w:sz w:val="18"/>
        </w:rPr>
        <w:t>Blue vs Purple</w:t>
      </w:r>
    </w:p>
    <w:p>
      <w:pPr>
        <w:pStyle w:val="ListBullet"/>
      </w:pPr>
      <w:r>
        <w:rPr>
          <w:rFonts w:ascii="Liberation Serif" w:hAnsi="Liberation Serif" w:eastAsia="Liberation Serif" w:cs="Liberation Serif"/>
          <w:sz w:val="18"/>
        </w:rPr>
        <w:t>Blue = perception / clarity / storm-memory / reveal / stabilize</w:t>
      </w:r>
    </w:p>
    <w:p>
      <w:pPr>
        <w:pStyle w:val="ListBullet"/>
      </w:pPr>
      <w:r>
        <w:rPr>
          <w:rFonts w:ascii="Liberation Serif" w:hAnsi="Liberation Serif" w:eastAsia="Liberation Serif" w:cs="Liberation Serif"/>
          <w:sz w:val="18"/>
        </w:rPr>
        <w:t>Purple = glamour / false self / dream-authoring / identity pressure</w:t>
      </w:r>
    </w:p>
    <w:p>
      <w:pPr>
        <w:pStyle w:val="ListBullet"/>
      </w:pPr>
      <w:r>
        <w:rPr>
          <w:rFonts w:ascii="Liberation Serif" w:hAnsi="Liberation Serif" w:eastAsia="Liberation Serif" w:cs="Liberation Serif"/>
          <w:sz w:val="18"/>
        </w:rPr>
        <w:t>Myrrala vs Luxeran</w:t>
      </w:r>
    </w:p>
    <w:p>
      <w:pPr>
        <w:pStyle w:val="ListBullet"/>
      </w:pPr>
      <w:r>
        <w:rPr>
          <w:rFonts w:ascii="Liberation Serif" w:hAnsi="Liberation Serif" w:eastAsia="Liberation Serif" w:cs="Liberation Serif"/>
          <w:sz w:val="18"/>
        </w:rPr>
        <w:t>Myrrala = performance of identity</w:t>
      </w:r>
    </w:p>
    <w:p>
      <w:pPr>
        <w:pStyle w:val="ListBullet"/>
      </w:pPr>
      <w:r>
        <w:rPr>
          <w:rFonts w:ascii="Liberation Serif" w:hAnsi="Liberation Serif" w:eastAsia="Liberation Serif" w:cs="Liberation Serif"/>
          <w:sz w:val="18"/>
        </w:rPr>
        <w:t>Luxeran = performance of legitimacy / value / public truth</w:t>
      </w:r>
    </w:p>
    <w:p>
      <w:pPr>
        <w:pStyle w:val="ListBullet"/>
      </w:pPr>
      <w:r>
        <w:rPr>
          <w:rFonts w:ascii="Liberation Serif" w:hAnsi="Liberation Serif" w:eastAsia="Liberation Serif" w:cs="Liberation Serif"/>
          <w:sz w:val="18"/>
        </w:rPr>
        <w:t>Auralith vs Nullshade</w:t>
      </w:r>
    </w:p>
    <w:p>
      <w:pPr>
        <w:pStyle w:val="ListBullet"/>
      </w:pPr>
      <w:r>
        <w:rPr>
          <w:rFonts w:ascii="Liberation Serif" w:hAnsi="Liberation Serif" w:eastAsia="Liberation Serif" w:cs="Liberation Serif"/>
          <w:sz w:val="18"/>
        </w:rPr>
        <w:t>Auralith = residue / remains / forensic truth</w:t>
      </w:r>
    </w:p>
    <w:p>
      <w:pPr>
        <w:pStyle w:val="ListBullet"/>
      </w:pPr>
      <w:r>
        <w:rPr>
          <w:rFonts w:ascii="Liberation Serif" w:hAnsi="Liberation Serif" w:eastAsia="Liberation Serif" w:cs="Liberation Serif"/>
          <w:sz w:val="18"/>
        </w:rPr>
        <w:t>Nullshade = erased coherence / contradiction / anti-relation</w:t>
      </w:r>
    </w:p>
    <w:p>
      <w:pPr>
        <w:pStyle w:val="ListBullet"/>
      </w:pPr>
      <w:r>
        <w:rPr>
          <w:rFonts w:ascii="Liberation Serif" w:hAnsi="Liberation Serif" w:eastAsia="Liberation Serif" w:cs="Liberation Serif"/>
          <w:sz w:val="18"/>
        </w:rPr>
        <w:t>Bound Hues vs Affinity</w:t>
      </w:r>
    </w:p>
    <w:p>
      <w:pPr>
        <w:pStyle w:val="ListBullet"/>
      </w:pPr>
      <w:r>
        <w:rPr>
          <w:rFonts w:ascii="Liberation Serif" w:hAnsi="Liberation Serif" w:eastAsia="Liberation Serif" w:cs="Liberation Serif"/>
          <w:sz w:val="18"/>
        </w:rPr>
        <w:t>Bound Hues = current active loadout</w:t>
      </w:r>
    </w:p>
    <w:p>
      <w:pPr>
        <w:pStyle w:val="ListBullet"/>
      </w:pPr>
      <w:r>
        <w:rPr>
          <w:rFonts w:ascii="Liberation Serif" w:hAnsi="Liberation Serif" w:eastAsia="Liberation Serif" w:cs="Liberation Serif"/>
          <w:sz w:val="18"/>
        </w:rPr>
        <w:t>Affinity = long-term tint / social-world response</w:t>
      </w:r>
    </w:p>
    <w:p>
      <w:pPr>
        <w:pStyle w:val="ListBullet"/>
      </w:pPr>
      <w:r>
        <w:rPr>
          <w:rFonts w:ascii="Liberation Serif" w:hAnsi="Liberation Serif" w:eastAsia="Liberation Serif" w:cs="Liberation Serif"/>
          <w:sz w:val="18"/>
        </w:rPr>
        <w:t>Mneme vs Memory Echo</w:t>
      </w:r>
    </w:p>
    <w:p>
      <w:pPr>
        <w:pStyle w:val="ListBullet"/>
      </w:pPr>
      <w:r>
        <w:rPr>
          <w:rFonts w:ascii="Liberation Serif" w:hAnsi="Liberation Serif" w:eastAsia="Liberation Serif" w:cs="Liberation Serif"/>
          <w:sz w:val="18"/>
        </w:rPr>
        <w:t>Mneme = spendable resource</w:t>
      </w:r>
    </w:p>
    <w:p>
      <w:pPr>
        <w:pStyle w:val="ListBullet"/>
      </w:pPr>
      <w:r>
        <w:rPr>
          <w:rFonts w:ascii="Liberation Serif" w:hAnsi="Liberation Serif" w:eastAsia="Liberation Serif" w:cs="Liberation Serif"/>
          <w:sz w:val="18"/>
        </w:rPr>
        <w:t>Memory Echo = diegetic replay / truth scene</w:t>
      </w:r>
    </w:p>
    <w:p>
      <w:r>
        <w:br w:type="page"/>
      </w:r>
    </w:p>
    <w:p>
      <w:pPr>
        <w:pStyle w:val="Kicker"/>
      </w:pPr>
      <w:r>
        <w:t>CHAPTER 04</w:t>
      </w:r>
    </w:p>
    <w:p>
      <w:pPr>
        <w:pStyle w:val="Heading1"/>
        <w:pBdr>
          <w:bottom w:val="single" w:sz="8" w:space="4" w:color="AEB3BD"/>
        </w:pBdr>
      </w:pPr>
      <w:r>
        <w:t>The Prismwalker</w:t>
      </w:r>
    </w:p>
    <w:p>
      <w:pPr>
        <w:pStyle w:val="SourceNote"/>
      </w:pPr>
      <w:r>
        <w:t>Primary source(s): OVERHAUL.docx; Myths_and_Omens.docx</w:t>
      </w:r>
    </w:p>
    <w:p>
      <w:pPr>
        <w:pStyle w:val="Heading2"/>
      </w:pPr>
      <w:r>
        <w:t>Player</w:t>
      </w:r>
    </w:p>
    <w:p>
      <w:pPr>
        <w:pStyle w:val="ListBullet"/>
      </w:pPr>
      <w:r>
        <w:rPr>
          <w:rFonts w:ascii="Liberation Serif" w:hAnsi="Liberation Serif" w:eastAsia="Liberation Serif" w:cs="Liberation Serif"/>
          <w:sz w:val="18"/>
        </w:rPr>
        <w:t>Prismwalker</w:t>
      </w:r>
    </w:p>
    <w:p>
      <w:pPr>
        <w:pStyle w:val="ListBullet"/>
      </w:pPr>
      <w:r>
        <w:rPr>
          <w:rFonts w:ascii="Liberation Serif" w:hAnsi="Liberation Serif" w:eastAsia="Liberation Serif" w:cs="Liberation Serif"/>
          <w:sz w:val="18"/>
        </w:rPr>
        <w:t>colorless vessel / outsider / ontological exception</w:t>
      </w:r>
    </w:p>
    <w:p>
      <w:pPr>
        <w:pStyle w:val="ListBullet"/>
      </w:pPr>
      <w:r>
        <w:rPr>
          <w:rFonts w:ascii="Liberation Serif" w:hAnsi="Liberation Serif" w:eastAsia="Liberation Serif" w:cs="Liberation Serif"/>
          <w:sz w:val="18"/>
        </w:rPr>
        <w:t>body began in the Prism Wound</w:t>
      </w:r>
    </w:p>
    <w:p>
      <w:pPr>
        <w:pStyle w:val="ListBullet"/>
      </w:pPr>
      <w:r>
        <w:rPr>
          <w:rFonts w:ascii="Liberation Serif" w:hAnsi="Liberation Serif" w:eastAsia="Liberation Serif" w:cs="Liberation Serif"/>
          <w:sz w:val="18"/>
        </w:rPr>
        <w:t>first stable continuity began elsewhere</w:t>
      </w:r>
    </w:p>
    <w:p>
      <w:pPr>
        <w:pStyle w:val="ListBullet"/>
      </w:pPr>
      <w:r>
        <w:rPr>
          <w:rFonts w:ascii="Liberation Serif" w:hAnsi="Liberation Serif" w:eastAsia="Liberation Serif" w:cs="Liberation Serif"/>
          <w:sz w:val="18"/>
        </w:rPr>
        <w:t>identity formed through:</w:t>
      </w:r>
    </w:p>
    <w:p>
      <w:pPr>
        <w:pStyle w:val="ListBullet"/>
      </w:pPr>
      <w:r>
        <w:rPr>
          <w:rFonts w:ascii="Liberation Serif" w:hAnsi="Liberation Serif" w:eastAsia="Liberation Serif" w:cs="Liberation Serif"/>
          <w:sz w:val="18"/>
        </w:rPr>
        <w:t>bound hues</w:t>
      </w:r>
    </w:p>
    <w:p>
      <w:pPr>
        <w:pStyle w:val="ListBullet"/>
      </w:pPr>
      <w:r>
        <w:rPr>
          <w:rFonts w:ascii="Liberation Serif" w:hAnsi="Liberation Serif" w:eastAsia="Liberation Serif" w:cs="Liberation Serif"/>
          <w:sz w:val="18"/>
        </w:rPr>
        <w:t>affinity</w:t>
      </w:r>
    </w:p>
    <w:p>
      <w:pPr>
        <w:pStyle w:val="ListBullet"/>
      </w:pPr>
      <w:r>
        <w:rPr>
          <w:rFonts w:ascii="Liberation Serif" w:hAnsi="Liberation Serif" w:eastAsia="Liberation Serif" w:cs="Liberation Serif"/>
          <w:sz w:val="18"/>
        </w:rPr>
        <w:t>personality</w:t>
      </w:r>
    </w:p>
    <w:p>
      <w:pPr>
        <w:pStyle w:val="ListBullet"/>
      </w:pPr>
      <w:r>
        <w:rPr>
          <w:rFonts w:ascii="Liberation Serif" w:hAnsi="Liberation Serif" w:eastAsia="Liberation Serif" w:cs="Liberation Serif"/>
          <w:sz w:val="18"/>
        </w:rPr>
        <w:t>artifacts</w:t>
      </w:r>
    </w:p>
    <w:p>
      <w:pPr>
        <w:pStyle w:val="ListBullet"/>
      </w:pPr>
      <w:r>
        <w:rPr>
          <w:rFonts w:ascii="Liberation Serif" w:hAnsi="Liberation Serif" w:eastAsia="Liberation Serif" w:cs="Liberation Serif"/>
          <w:sz w:val="18"/>
        </w:rPr>
        <w:t>choices</w:t>
      </w:r>
    </w:p>
    <w:p>
      <w:pPr>
        <w:pStyle w:val="ListBullet"/>
      </w:pPr>
      <w:r>
        <w:rPr>
          <w:rFonts w:ascii="Liberation Serif" w:hAnsi="Liberation Serif" w:eastAsia="Liberation Serif" w:cs="Liberation Serif"/>
          <w:sz w:val="18"/>
        </w:rPr>
        <w:t>Bound Hues</w:t>
      </w:r>
    </w:p>
    <w:p>
      <w:pPr>
        <w:pStyle w:val="ListBullet"/>
      </w:pPr>
      <w:r>
        <w:rPr>
          <w:rFonts w:ascii="Liberation Serif" w:hAnsi="Liberation Serif" w:eastAsia="Liberation Serif" w:cs="Liberation Serif"/>
          <w:sz w:val="18"/>
        </w:rPr>
        <w:t>Crimson / Red</w:t>
      </w:r>
    </w:p>
    <w:p>
      <w:pPr>
        <w:pStyle w:val="ListBullet"/>
      </w:pPr>
      <w:r>
        <w:rPr>
          <w:rFonts w:ascii="Liberation Serif" w:hAnsi="Liberation Serif" w:eastAsia="Liberation Serif" w:cs="Liberation Serif"/>
          <w:sz w:val="18"/>
        </w:rPr>
        <w:t>Cobalt / Blue</w:t>
      </w:r>
    </w:p>
    <w:p>
      <w:pPr>
        <w:pStyle w:val="ListBullet"/>
      </w:pPr>
      <w:r>
        <w:rPr>
          <w:rFonts w:ascii="Liberation Serif" w:hAnsi="Liberation Serif" w:eastAsia="Liberation Serif" w:cs="Liberation Serif"/>
          <w:sz w:val="18"/>
        </w:rPr>
        <w:t>Verdant / Green</w:t>
      </w:r>
    </w:p>
    <w:p>
      <w:pPr>
        <w:pStyle w:val="ListBullet"/>
      </w:pPr>
      <w:r>
        <w:rPr>
          <w:rFonts w:ascii="Liberation Serif" w:hAnsi="Liberation Serif" w:eastAsia="Liberation Serif" w:cs="Liberation Serif"/>
          <w:sz w:val="18"/>
        </w:rPr>
        <w:t>Yellow / Golden / Aurelian</w:t>
      </w:r>
    </w:p>
    <w:p>
      <w:pPr>
        <w:pStyle w:val="ListBullet"/>
      </w:pPr>
      <w:r>
        <w:rPr>
          <w:rFonts w:ascii="Liberation Serif" w:hAnsi="Liberation Serif" w:eastAsia="Liberation Serif" w:cs="Liberation Serif"/>
          <w:sz w:val="18"/>
        </w:rPr>
        <w:t>Violet / Purple</w:t>
      </w:r>
    </w:p>
    <w:p>
      <w:pPr>
        <w:pStyle w:val="ListBullet"/>
      </w:pPr>
      <w:r>
        <w:rPr>
          <w:rFonts w:ascii="Liberation Serif" w:hAnsi="Liberation Serif" w:eastAsia="Liberation Serif" w:cs="Liberation Serif"/>
          <w:sz w:val="18"/>
        </w:rPr>
        <w:t>Brown / Earthen</w:t>
      </w:r>
    </w:p>
    <w:p>
      <w:pPr>
        <w:pStyle w:val="ListBullet"/>
      </w:pPr>
      <w:r>
        <w:rPr>
          <w:rFonts w:ascii="Liberation Serif" w:hAnsi="Liberation Serif" w:eastAsia="Liberation Serif" w:cs="Liberation Serif"/>
          <w:sz w:val="18"/>
        </w:rPr>
        <w:t>Affinity tiers</w:t>
      </w:r>
    </w:p>
    <w:p>
      <w:pPr>
        <w:pStyle w:val="ListBullet"/>
      </w:pPr>
      <w:r>
        <w:rPr>
          <w:rFonts w:ascii="Liberation Serif" w:hAnsi="Liberation Serif" w:eastAsia="Liberation Serif" w:cs="Liberation Serif"/>
          <w:sz w:val="18"/>
        </w:rPr>
        <w:t>Initiate</w:t>
      </w:r>
    </w:p>
    <w:p>
      <w:pPr>
        <w:pStyle w:val="ListBullet"/>
      </w:pPr>
      <w:r>
        <w:rPr>
          <w:rFonts w:ascii="Liberation Serif" w:hAnsi="Liberation Serif" w:eastAsia="Liberation Serif" w:cs="Liberation Serif"/>
          <w:sz w:val="18"/>
        </w:rPr>
        <w:t>Adept</w:t>
      </w:r>
    </w:p>
    <w:p>
      <w:pPr>
        <w:pStyle w:val="ListBullet"/>
      </w:pPr>
      <w:r>
        <w:rPr>
          <w:rFonts w:ascii="Liberation Serif" w:hAnsi="Liberation Serif" w:eastAsia="Liberation Serif" w:cs="Liberation Serif"/>
          <w:sz w:val="18"/>
        </w:rPr>
        <w:t>Expert</w:t>
      </w:r>
    </w:p>
    <w:p>
      <w:pPr>
        <w:pStyle w:val="ListBullet"/>
      </w:pPr>
      <w:r>
        <w:rPr>
          <w:rFonts w:ascii="Liberation Serif" w:hAnsi="Liberation Serif" w:eastAsia="Liberation Serif" w:cs="Liberation Serif"/>
          <w:sz w:val="18"/>
        </w:rPr>
        <w:t>EXPERT</w:t>
      </w:r>
    </w:p>
    <w:p>
      <w:pPr>
        <w:pStyle w:val="ListBullet"/>
      </w:pPr>
      <w:r>
        <w:rPr>
          <w:rFonts w:ascii="Liberation Serif" w:hAnsi="Liberation Serif" w:eastAsia="Liberation Serif" w:cs="Liberation Serif"/>
          <w:sz w:val="18"/>
        </w:rPr>
        <w:t>Endgame</w:t>
      </w:r>
    </w:p>
    <w:p>
      <w:pPr>
        <w:pStyle w:val="ListBullet"/>
      </w:pPr>
      <w:r>
        <w:rPr>
          <w:rFonts w:ascii="Liberation Serif" w:hAnsi="Liberation Serif" w:eastAsia="Liberation Serif" w:cs="Liberation Serif"/>
          <w:sz w:val="18"/>
        </w:rPr>
        <w:t>return to Prism Wound</w:t>
      </w:r>
    </w:p>
    <w:p>
      <w:pPr>
        <w:pStyle w:val="ListBullet"/>
      </w:pPr>
      <w:r>
        <w:rPr>
          <w:rFonts w:ascii="Liberation Serif" w:hAnsi="Liberation Serif" w:eastAsia="Liberation Serif" w:cs="Liberation Serif"/>
          <w:sz w:val="18"/>
        </w:rPr>
        <w:t>Fractured Core encounter</w:t>
      </w:r>
    </w:p>
    <w:p>
      <w:pPr>
        <w:pStyle w:val="ListBullet"/>
      </w:pPr>
      <w:r>
        <w:rPr>
          <w:rFonts w:ascii="Liberation Serif" w:hAnsi="Liberation Serif" w:eastAsia="Liberation Serif" w:cs="Liberation Serif"/>
          <w:sz w:val="18"/>
        </w:rPr>
        <w:t>final outcomes around rebind / fracture / possible broader null-aligned branch</w:t>
      </w:r>
    </w:p>
    <w:p>
      <w:pPr>
        <w:pStyle w:val="Heading2"/>
      </w:pPr>
      <w:r>
        <w:t>Mythic framing</w:t>
      </w:r>
    </w:p>
    <w:p>
      <w:pPr>
        <w:pStyle w:val="QuoteBlock"/>
      </w:pPr>
      <w:r>
        <w:rPr>
          <w:rFonts w:ascii="Liberation Serif" w:hAnsi="Liberation Serif" w:eastAsia="Liberation Serif" w:cs="Liberation Serif"/>
          <w:sz w:val="19"/>
        </w:rPr>
        <w:t>"When the Prism fell, the world splintered. When the last hue fades, one without color shall rise."</w:t>
      </w:r>
    </w:p>
    <w:p>
      <w:pPr/>
      <w:r>
        <w:rPr>
          <w:rFonts w:ascii="Liberation Serif" w:hAnsi="Liberation Serif" w:eastAsia="Liberation Serif" w:cs="Liberation Serif"/>
          <w:sz w:val="19"/>
        </w:rPr>
        <w:t>Long ago, before the Prism shattered, the seers of the Violet Order told of a being born in shadow but touched by every hue. Neither of one realm nor one soul, this wanderer — the Prismwalker — would arrive when the world could no longer bear its own brilliance.</w:t>
      </w:r>
    </w:p>
    <w:p>
      <w:pPr/>
      <w:r>
        <w:rPr>
          <w:rFonts w:ascii="Liberation Serif" w:hAnsi="Liberation Serif" w:eastAsia="Liberation Serif" w:cs="Liberation Serif"/>
          <w:b/>
          <w:sz w:val="19"/>
        </w:rPr>
        <w:t>The myth claims:</w:t>
      </w:r>
    </w:p>
    <w:p>
      <w:pPr>
        <w:pStyle w:val="ListBullet"/>
      </w:pPr>
      <w:r>
        <w:rPr>
          <w:rFonts w:ascii="Liberation Serif" w:hAnsi="Liberation Serif" w:eastAsia="Liberation Serif" w:cs="Liberation Serif"/>
          <w:sz w:val="19"/>
        </w:rPr>
        <w:t>The Prismwalker has no fixed color — their soul is clear, absorbing the essence of others.</w:t>
      </w:r>
    </w:p>
    <w:p>
      <w:pPr>
        <w:pStyle w:val="ListBullet"/>
      </w:pPr>
      <w:r>
        <w:rPr>
          <w:rFonts w:ascii="Liberation Serif" w:hAnsi="Liberation Serif" w:eastAsia="Liberation Serif" w:cs="Liberation Serif"/>
          <w:sz w:val="19"/>
        </w:rPr>
        <w:t>They walk among factions unseen or misunderstood, never fully accepted, yet strangely familiar.</w:t>
      </w:r>
    </w:p>
    <w:p>
      <w:pPr>
        <w:pStyle w:val="ListBullet"/>
      </w:pPr>
      <w:r>
        <w:rPr>
          <w:rFonts w:ascii="Liberation Serif" w:hAnsi="Liberation Serif" w:eastAsia="Liberation Serif" w:cs="Liberation Serif"/>
          <w:sz w:val="19"/>
        </w:rPr>
        <w:t>In one hand, they carry a shard of the original Prism — faintly glowing, always cold.</w:t>
      </w:r>
    </w:p>
    <w:p>
      <w:pPr>
        <w:pStyle w:val="ListBullet"/>
      </w:pPr>
      <w:r>
        <w:rPr>
          <w:rFonts w:ascii="Liberation Serif" w:hAnsi="Liberation Serif" w:eastAsia="Liberation Serif" w:cs="Liberation Serif"/>
          <w:sz w:val="19"/>
        </w:rPr>
        <w:t>Some say they were born from the Core’s last scream; others say they are the final hue, waiting to be named.</w:t>
      </w:r>
    </w:p>
    <w:p>
      <w:pPr/>
      <w:r>
        <w:rPr>
          <w:rFonts w:ascii="Liberation Serif" w:hAnsi="Liberation Serif" w:eastAsia="Liberation Serif" w:cs="Liberation Serif"/>
          <w:sz w:val="19"/>
        </w:rPr>
        <w:t>Depending on who you ask, the Prismwalker is:</w:t>
      </w:r>
    </w:p>
    <w:p>
      <w:pPr>
        <w:pStyle w:val="ListBullet"/>
      </w:pPr>
      <w:r>
        <w:rPr>
          <w:rFonts w:ascii="Liberation Serif" w:hAnsi="Liberation Serif" w:eastAsia="Liberation Serif" w:cs="Liberation Serif"/>
          <w:sz w:val="19"/>
        </w:rPr>
        <w:t>A savior who will reunite the colors into harmony, or...</w:t>
      </w:r>
    </w:p>
    <w:p>
      <w:pPr>
        <w:pStyle w:val="ListBullet"/>
      </w:pPr>
      <w:r>
        <w:rPr>
          <w:rFonts w:ascii="Liberation Serif" w:hAnsi="Liberation Serif" w:eastAsia="Liberation Serif" w:cs="Liberation Serif"/>
          <w:sz w:val="19"/>
        </w:rPr>
        <w:t>A catalyst who will decide which color remains, and let all others die.</w:t>
      </w:r>
    </w:p>
    <w:p>
      <w:r>
        <w:br w:type="page"/>
      </w:r>
    </w:p>
    <w:p>
      <w:pPr>
        <w:pStyle w:val="Kicker"/>
      </w:pPr>
      <w:r>
        <w:t>CHAPTER 05</w:t>
      </w:r>
    </w:p>
    <w:p>
      <w:pPr>
        <w:pStyle w:val="Heading1"/>
        <w:pBdr>
          <w:bottom w:val="single" w:sz="8" w:space="4" w:color="AEB3BD"/>
        </w:pBdr>
      </w:pPr>
      <w:r>
        <w:t>History &amp; Timeline</w:t>
      </w:r>
    </w:p>
    <w:p>
      <w:pPr>
        <w:pStyle w:val="SourceNote"/>
      </w:pPr>
      <w:r>
        <w:t>Primary source(s): Timeline_Fall_of_the_Prismatic_Core.docx; OVERHAUL.docx</w:t>
      </w:r>
    </w:p>
    <w:p>
      <w:pPr>
        <w:pStyle w:val="Callout"/>
      </w:pPr>
      <w:r>
        <w:t>The timeline source includes passages explicitly marked “Draft / commented-out source.” Those markers are preserved rather than normalized away.</w:t>
      </w:r>
    </w:p>
    <w:p>
      <w:pPr/>
      <w:r>
        <w:rPr>
          <w:rFonts w:ascii="Liberation Serif" w:hAnsi="Liberation Serif" w:eastAsia="Liberation Serif" w:cs="Liberation Serif"/>
          <w:b w:val="0"/>
          <w:i/>
          <w:sz w:val="19"/>
        </w:rPr>
        <w:t>Timeline / History of the World</w:t>
      </w:r>
      <w:r>
        <w:rPr>
          <w:rFonts w:ascii="Liberation Serif" w:hAnsi="Liberation Serif" w:eastAsia="Liberation Serif" w:cs="Liberation Serif"/>
          <w:sz w:val="19"/>
        </w:rPr>
      </w:r>
    </w:p>
    <w:p>
      <w:pPr/>
      <w:r>
        <w:rPr>
          <w:rFonts w:ascii="Liberation Serif" w:hAnsi="Liberation Serif" w:eastAsia="Liberation Serif" w:cs="Liberation Serif"/>
          <w:sz w:val="19"/>
        </w:rPr>
        <w:t>📜 TIMELINE: The Fall of the Prismatic Core</w:t>
      </w:r>
      <w:r>
        <w:rPr>
          <w:rFonts w:ascii="Liberation Serif" w:hAnsi="Liberation Serif" w:eastAsia="Liberation Serif" w:cs="Liberation Serif"/>
          <w:sz w:val="19"/>
        </w:rPr>
      </w:r>
    </w:p>
    <w:p>
      <w:pPr/>
      <w:r>
        <w:rPr>
          <w:rFonts w:ascii="Liberation Serif" w:hAnsi="Liberation Serif" w:eastAsia="Liberation Serif" w:cs="Liberation Serif"/>
          <w:b w:val="0"/>
          <w:i/>
          <w:sz w:val="19"/>
        </w:rPr>
        <w:t>A world once whole, now bleeding in every shade.</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i w:val="0"/>
          <w:sz w:val="19"/>
        </w:rPr>
        <w:t>Before the Fracture (The Pre-Prismatic Era)</w:t>
      </w:r>
      <w:r>
        <w:rPr>
          <w:rFonts w:ascii="Liberation Serif" w:hAnsi="Liberation Serif" w:eastAsia="Liberation Serif" w:cs="Liberation Serif"/>
          <w:sz w:val="19"/>
        </w:rPr>
      </w:r>
    </w:p>
    <w:p>
      <w:pPr/>
      <w:r>
        <w:rPr>
          <w:rFonts w:ascii="Liberation Serif" w:hAnsi="Liberation Serif" w:eastAsia="Liberation Serif" w:cs="Liberation Serif"/>
          <w:b/>
          <w:i w:val="0"/>
          <w:sz w:val="19"/>
        </w:rPr>
        <w:t>The Age of Threads</w:t>
      </w:r>
      <w:r>
        <w:rPr>
          <w:rFonts w:ascii="Liberation Serif" w:hAnsi="Liberation Serif" w:eastAsia="Liberation Serif" w:cs="Liberation Serif"/>
          <w:sz w:val="19"/>
        </w:rPr>
      </w:r>
    </w:p>
    <w:p>
      <w:pPr/>
      <w:r>
        <w:rPr>
          <w:rFonts w:ascii="Liberation Serif" w:hAnsi="Liberation Serif" w:eastAsia="Liberation Serif" w:cs="Liberation Serif"/>
          <w:b w:val="0"/>
          <w:i w:val="0"/>
          <w:sz w:val="19"/>
        </w:rPr>
        <w:t>Civilizations were loosely aligned by region, faith, or natural hue affinity.</w:t>
      </w:r>
    </w:p>
    <w:p>
      <w:pPr/>
      <w:r>
        <w:rPr>
          <w:rFonts w:ascii="Liberation Serif" w:hAnsi="Liberation Serif" w:eastAsia="Liberation Serif" w:cs="Liberation Serif"/>
          <w:b/>
          <w:i w:val="0"/>
          <w:sz w:val="19"/>
        </w:rPr>
        <w:t>The Blooming Peace</w:t>
      </w:r>
      <w:r>
        <w:rPr>
          <w:rFonts w:ascii="Liberation Serif" w:hAnsi="Liberation Serif" w:eastAsia="Liberation Serif" w:cs="Liberation Serif"/>
          <w:sz w:val="19"/>
        </w:rPr>
      </w:r>
    </w:p>
    <w:p>
      <w:pPr/>
      <w:r>
        <w:rPr>
          <w:rFonts w:ascii="Liberation Serif" w:hAnsi="Liberation Serif" w:eastAsia="Liberation Serif" w:cs="Liberation Serif"/>
          <w:b w:val="0"/>
          <w:i w:val="0"/>
          <w:sz w:val="19"/>
        </w:rPr>
        <w:t>Huevale flourishes under the Verdant Order, blending alchemy, memory, and botanical magic.</w:t>
      </w:r>
    </w:p>
    <w:p>
      <w:pPr/>
      <w:r>
        <w:rPr>
          <w:rFonts w:ascii="Liberation Serif" w:hAnsi="Liberation Serif" w:eastAsia="Liberation Serif" w:cs="Liberation Serif"/>
          <w:b w:val="0"/>
          <w:i w:val="0"/>
          <w:sz w:val="19"/>
        </w:rPr>
        <w:t>Vireya’s Crimson Court reigns — a militant alliance of flame-wielders, dancers, and oathbound duelists.</w:t>
      </w:r>
    </w:p>
    <w:p>
      <w:pPr>
        <w:pStyle w:val="Heading2"/>
      </w:pPr>
      <w:r>
        <w:t>Age of Light – The Unified Hue</w:t>
      </w:r>
    </w:p>
    <w:p>
      <w:pPr>
        <w:pStyle w:val="QuoteBlock"/>
      </w:pPr>
      <w:r>
        <w:rPr>
          <w:rFonts w:ascii="Liberation Serif" w:hAnsi="Liberation Serif" w:eastAsia="Liberation Serif" w:cs="Liberation Serif"/>
          <w:b w:val="0"/>
          <w:i/>
          <w:sz w:val="19"/>
        </w:rPr>
        <w:t>"In the beginning, all color was one."</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The world was once balanced by a single divine entity: </w:t>
      </w:r>
      <w:r>
        <w:rPr>
          <w:rFonts w:ascii="Liberation Serif" w:hAnsi="Liberation Serif" w:eastAsia="Liberation Serif" w:cs="Liberation Serif"/>
          <w:b/>
          <w:sz w:val="19"/>
        </w:rPr>
        <w:t>the Prismatic Core</w:t>
      </w:r>
      <w:r>
        <w:rPr>
          <w:rFonts w:ascii="Liberation Serif" w:hAnsi="Liberation Serif" w:eastAsia="Liberation Serif" w:cs="Liberation Serif"/>
          <w:sz w:val="19"/>
        </w:rPr>
        <w: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 radiant crystal pulsing with all hues in harmony.</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Color wasn't just beauty — it was law, memory, power, and life.</w:t>
      </w:r>
      <w:r>
        <w:rPr>
          <w:rFonts w:ascii="Liberation Serif" w:hAnsi="Liberation Serif" w:eastAsia="Liberation Serif" w:cs="Liberation Serif"/>
          <w:sz w:val="19"/>
        </w:rPr>
      </w:r>
    </w:p>
    <w:p>
      <w:pPr/>
      <w:r>
        <w:rPr>
          <w:rFonts w:ascii="Liberation Serif" w:hAnsi="Liberation Serif" w:eastAsia="Liberation Serif" w:cs="Liberation Serif"/>
          <w:sz w:val="19"/>
        </w:rPr>
        <w:t>Each color was a facet of existence.</w:t>
      </w:r>
      <w:r>
        <w:rPr>
          <w:rFonts w:ascii="Liberation Serif" w:hAnsi="Liberation Serif" w:eastAsia="Liberation Serif" w:cs="Liberation Serif"/>
          <w:sz w:val="19"/>
        </w:rPr>
        <w:br/>
      </w:r>
      <w:r>
        <w:rPr>
          <w:rFonts w:ascii="Liberation Serif" w:hAnsi="Liberation Serif" w:eastAsia="Liberation Serif" w:cs="Liberation Serif"/>
          <w:sz w:val="19"/>
        </w:rPr>
        <w:t>Those attuned could shape reality through hue — known as the Prismara,</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 fellowship of sages who walked in unified light.</w:t>
      </w:r>
      <w:r>
        <w:rPr>
          <w:rFonts w:ascii="Liberation Serif" w:hAnsi="Liberation Serif" w:eastAsia="Liberation Serif" w:cs="Liberation Serif"/>
          <w:sz w:val="19"/>
        </w:rPr>
        <w:br/>
      </w:r>
      <w:r>
        <w:rPr>
          <w:rFonts w:ascii="Liberation Serif" w:hAnsi="Liberation Serif" w:eastAsia="Liberation Serif" w:cs="Liberation Serif"/>
          <w:sz w:val="19"/>
        </w:rPr>
        <w:t>For generations, peace held. Color lived in communion.</w:t>
      </w:r>
      <w:r>
        <w:rPr>
          <w:rFonts w:ascii="Liberation Serif" w:hAnsi="Liberation Serif" w:eastAsia="Liberation Serif" w:cs="Liberation Serif"/>
          <w:sz w:val="19"/>
        </w:rPr>
      </w:r>
    </w:p>
    <w:p>
      <w:pPr>
        <w:pStyle w:val="Heading2"/>
      </w:pPr>
      <w:r>
        <w:t>Age of Echoes – Rise of the Color Orders</w:t>
      </w:r>
    </w:p>
    <w:p>
      <w:pPr>
        <w:pStyle w:val="QuoteBlock"/>
      </w:pPr>
      <w:r>
        <w:rPr>
          <w:rFonts w:ascii="Liberation Serif" w:hAnsi="Liberation Serif" w:eastAsia="Liberation Serif" w:cs="Liberation Serif"/>
          <w:b w:val="0"/>
          <w:i/>
          <w:sz w:val="19"/>
        </w:rPr>
        <w:t>"A seed cannot help but become a forest."</w:t>
      </w:r>
      <w:r>
        <w:rPr>
          <w:rFonts w:ascii="Liberation Serif" w:hAnsi="Liberation Serif" w:eastAsia="Liberation Serif" w:cs="Liberation Serif"/>
          <w:sz w:val="19"/>
        </w:rPr>
      </w:r>
    </w:p>
    <w:p>
      <w:pPr/>
      <w:r>
        <w:rPr>
          <w:rFonts w:ascii="Liberation Serif" w:hAnsi="Liberation Serif" w:eastAsia="Liberation Serif" w:cs="Liberation Serif"/>
          <w:sz w:val="19"/>
        </w:rPr>
        <w:t>Over centuries, color-users began to specialize.</w:t>
      </w:r>
      <w:r>
        <w:rPr>
          <w:rFonts w:ascii="Liberation Serif" w:hAnsi="Liberation Serif" w:eastAsia="Liberation Serif" w:cs="Liberation Serif"/>
          <w:sz w:val="19"/>
        </w:rPr>
        <w:br/>
      </w:r>
      <w:r>
        <w:rPr>
          <w:rFonts w:ascii="Liberation Serif" w:hAnsi="Liberation Serif" w:eastAsia="Liberation Serif" w:cs="Liberation Serif"/>
          <w:sz w:val="19"/>
        </w:rPr>
        <w:t>The Prismara fractured into six Color Orders,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each choosing a dominant hue and a different truth:</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Verdant Order (Greens):</w:t>
      </w:r>
      <w:r>
        <w:rPr>
          <w:rFonts w:ascii="Liberation Serif" w:hAnsi="Liberation Serif" w:eastAsia="Liberation Serif" w:cs="Liberation Serif"/>
          <w:sz w:val="19"/>
        </w:rPr>
        <w:t xml:space="preserve"> Growth, nature, alchemy, memory through roots and bloom.</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 Order (Reds):</w:t>
      </w:r>
      <w:r>
        <w:rPr>
          <w:rFonts w:ascii="Liberation Serif" w:hAnsi="Liberation Serif" w:eastAsia="Liberation Serif" w:cs="Liberation Serif"/>
          <w:sz w:val="19"/>
        </w:rPr>
        <w:t xml:space="preserve"> Passion, fire, blood, glory — forged in war and ritual.</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Cobalt Order (Blues):</w:t>
      </w:r>
      <w:r>
        <w:rPr>
          <w:rFonts w:ascii="Liberation Serif" w:hAnsi="Liberation Serif" w:eastAsia="Liberation Serif" w:cs="Liberation Serif"/>
          <w:sz w:val="19"/>
        </w:rPr>
        <w:t xml:space="preserve"> Intellect, spirit, stillness and storm.</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Violet Order (Purples):</w:t>
      </w:r>
      <w:r>
        <w:rPr>
          <w:rFonts w:ascii="Liberation Serif" w:hAnsi="Liberation Serif" w:eastAsia="Liberation Serif" w:cs="Liberation Serif"/>
          <w:sz w:val="19"/>
        </w:rPr>
        <w:t xml:space="preserve"> Dreams, illusion, selfhood — the realm of identity.</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Aurelian Order (Yellows/Oranges):</w:t>
      </w:r>
      <w:r>
        <w:rPr>
          <w:rFonts w:ascii="Liberation Serif" w:hAnsi="Liberation Serif" w:eastAsia="Liberation Serif" w:cs="Liberation Serif"/>
          <w:sz w:val="19"/>
        </w:rPr>
        <w:t xml:space="preserve"> Light, fortune, vitality — seers and sunbinders.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Earthen Order (Browns/Neutrals):</w:t>
      </w:r>
      <w:r>
        <w:rPr>
          <w:rFonts w:ascii="Liberation Serif" w:hAnsi="Liberation Serif" w:eastAsia="Liberation Serif" w:cs="Liberation Serif"/>
          <w:sz w:val="19"/>
        </w:rPr>
        <w:t xml:space="preserve"> Decay, memory, transmutation, entropy — chroniclers of endings.</w:t>
      </w:r>
      <w:r>
        <w:rPr>
          <w:rFonts w:ascii="Liberation Serif" w:hAnsi="Liberation Serif" w:eastAsia="Liberation Serif" w:cs="Liberation Serif"/>
          <w:sz w:val="19"/>
        </w:rPr>
      </w:r>
    </w:p>
    <w:p>
      <w:pPr/>
      <w:r>
        <w:rPr>
          <w:rFonts w:ascii="Liberation Serif" w:hAnsi="Liberation Serif" w:eastAsia="Liberation Serif" w:cs="Liberation Serif"/>
          <w:sz w:val="19"/>
        </w:rPr>
        <w:t>Though loosely allied under the Prismara banner, the Orders grew apart.</w:t>
      </w:r>
      <w:r>
        <w:rPr>
          <w:rFonts w:ascii="Liberation Serif" w:hAnsi="Liberation Serif" w:eastAsia="Liberation Serif" w:cs="Liberation Serif"/>
          <w:sz w:val="19"/>
        </w:rPr>
        <w:br/>
      </w:r>
      <w:r>
        <w:rPr>
          <w:rFonts w:ascii="Liberation Serif" w:hAnsi="Liberation Serif" w:eastAsia="Liberation Serif" w:cs="Liberation Serif"/>
          <w:sz w:val="19"/>
        </w:rPr>
        <w:t>They hoarded relics, refined hue-specific spellcraft, and shaped the land around their essence.</w:t>
      </w:r>
      <w:r>
        <w:rPr>
          <w:rFonts w:ascii="Liberation Serif" w:hAnsi="Liberation Serif" w:eastAsia="Liberation Serif" w:cs="Liberation Serif"/>
          <w:sz w:val="19"/>
        </w:rPr>
      </w:r>
    </w:p>
    <w:p>
      <w:pPr/>
      <w:r>
        <w:rPr>
          <w:rFonts w:ascii="Liberation Serif" w:hAnsi="Liberation Serif" w:eastAsia="Liberation Serif" w:cs="Liberation Serif"/>
          <w:sz w:val="19"/>
        </w:rPr>
        <w:t>Minor color skirmishes flared, but the Prismara kept the balance.</w:t>
      </w:r>
      <w:r>
        <w:rPr>
          <w:rFonts w:ascii="Liberation Serif" w:hAnsi="Liberation Serif" w:eastAsia="Liberation Serif" w:cs="Liberation Serif"/>
          <w:sz w:val="19"/>
        </w:rPr>
      </w:r>
    </w:p>
    <w:p>
      <w:pPr>
        <w:pStyle w:val="Heading2"/>
      </w:pPr>
      <w:r>
        <w:t>Age of Bloom and Rust – The Color War</w:t>
      </w:r>
    </w:p>
    <w:p>
      <w:pPr>
        <w:pStyle w:val="QuoteBlock"/>
      </w:pPr>
      <w:r>
        <w:rPr>
          <w:rFonts w:ascii="Liberation Serif" w:hAnsi="Liberation Serif" w:eastAsia="Liberation Serif" w:cs="Liberation Serif"/>
          <w:b w:val="0"/>
          <w:i/>
          <w:sz w:val="19"/>
        </w:rPr>
        <w:t>"Too much red, and even roses become swords."</w:t>
      </w:r>
      <w:r>
        <w:rPr>
          <w:rFonts w:ascii="Liberation Serif" w:hAnsi="Liberation Serif" w:eastAsia="Liberation Serif" w:cs="Liberation Serif"/>
          <w:sz w:val="19"/>
        </w:rPr>
      </w:r>
    </w:p>
    <w:p>
      <w:pPr/>
      <w:r>
        <w:rPr>
          <w:rFonts w:ascii="Liberation Serif" w:hAnsi="Liberation Serif" w:eastAsia="Liberation Serif" w:cs="Liberation Serif"/>
          <w:sz w:val="19"/>
        </w:rPr>
        <w:t>The Tyrian Dynasty, a royal faction blending Crimson and Violet,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sought dominion through monochromatic unification — enslaving the Core itself to fuel a hue-pure empire.</w:t>
      </w:r>
      <w:r>
        <w:rPr>
          <w:rFonts w:ascii="Liberation Serif" w:hAnsi="Liberation Serif" w:eastAsia="Liberation Serif" w:cs="Liberation Serif"/>
          <w:sz w:val="19"/>
        </w:rPr>
        <w:br/>
      </w:r>
      <w:r>
        <w:rPr>
          <w:rFonts w:ascii="Liberation Serif" w:hAnsi="Liberation Serif" w:eastAsia="Liberation Serif" w:cs="Liberation Serif"/>
          <w:sz w:val="19"/>
        </w:rPr>
        <w:t>They ignited the Color War, a century of violent chromatic conflict.</w:t>
      </w:r>
      <w:r>
        <w:rPr>
          <w:rFonts w:ascii="Liberation Serif" w:hAnsi="Liberation Serif" w:eastAsia="Liberation Serif" w:cs="Liberation Serif"/>
          <w:sz w:val="19"/>
        </w:rPr>
      </w:r>
    </w:p>
    <w:p>
      <w:pPr/>
      <w:r>
        <w:rPr>
          <w:rFonts w:ascii="Liberation Serif" w:hAnsi="Liberation Serif" w:eastAsia="Liberation Serif" w:cs="Liberation Serif"/>
          <w:sz w:val="19"/>
        </w:rPr>
        <w:t>As battles bled across the land, colors began to twist and corrupt each other.</w:t>
      </w:r>
      <w:r>
        <w:rPr>
          <w:rFonts w:ascii="Liberation Serif" w:hAnsi="Liberation Serif" w:eastAsia="Liberation Serif" w:cs="Liberation Serif"/>
          <w:sz w:val="19"/>
        </w:rPr>
      </w:r>
    </w:p>
    <w:p>
      <w:pPr/>
      <w:r>
        <w:rPr>
          <w:rFonts w:ascii="Liberation Serif" w:hAnsi="Liberation Serif" w:eastAsia="Liberation Serif" w:cs="Liberation Serif"/>
          <w:sz w:val="19"/>
        </w:rPr>
        <w:t>The Nullshade Plague emerged — a colorless, consuming void infecting places and people,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erasing memory, identity, even time.</w:t>
      </w:r>
      <w:r>
        <w:rPr>
          <w:rFonts w:ascii="Liberation Serif" w:hAnsi="Liberation Serif" w:eastAsia="Liberation Serif" w:cs="Liberation Serif"/>
          <w:sz w:val="19"/>
        </w:rPr>
      </w:r>
    </w:p>
    <w:p>
      <w:pPr>
        <w:pStyle w:val="Heading3"/>
      </w:pPr>
      <w:r>
        <w:t>Notable events and fallouts: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Emergence of </w:t>
      </w:r>
      <w:r>
        <w:rPr>
          <w:rFonts w:ascii="Liberation Serif" w:hAnsi="Liberation Serif" w:eastAsia="Liberation Serif" w:cs="Liberation Serif"/>
          <w:b/>
          <w:sz w:val="19"/>
        </w:rPr>
        <w:t>Nullshade Plague</w:t>
      </w:r>
      <w:r>
        <w:rPr>
          <w:rFonts w:ascii="Liberation Serif" w:hAnsi="Liberation Serif" w:eastAsia="Liberation Serif" w:cs="Liberation Serif"/>
          <w:sz w:val="19"/>
        </w:rPr>
        <w:t xml:space="preserve"> — a spreading void anomaly that devoured hue, memory, and meaning.</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The Crimson Crusades and Verdant Suppression War tore through their homelands, scarring the natural and spiritual fabric.</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The Crimson Crusades and Verdant Suppression War tore through ancient groves and fortress-cities.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Molten Shardfall split the sky over Vireya, birthing horrors like the </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 xml:space="preserve"> haunted battlefields long after banners burned.</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Iriseld’s Skyglass Arena collapsed, its Duelists lost in reflection.</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Huevale’s groves sang false songs that twisted into traps.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Storms wept names no longer remembered.</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The skies fractured above Iriseld; reality thinned in Vireya; entire groves wept in Huevale.</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The Tyrians nearly succeeded — until a rogue Prismara,</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possibly Amaranth or their apprentice,</w:t>
      </w:r>
    </w:p>
    <w:p>
      <w:pPr/>
      <w:r>
        <w:rPr>
          <w:rFonts w:ascii="Liberation Serif" w:hAnsi="Liberation Serif" w:eastAsia="Liberation Serif" w:cs="Liberation Serif"/>
          <w:sz w:val="19"/>
        </w:rPr>
        <w:t>shattered the Core in a final act of rebellion.</w:t>
      </w:r>
      <w:r>
        <w:rPr>
          <w:rFonts w:ascii="Liberation Serif" w:hAnsi="Liberation Serif" w:eastAsia="Liberation Serif" w:cs="Liberation Serif"/>
          <w:sz w:val="19"/>
        </w:rPr>
      </w:r>
    </w:p>
    <w:p>
      <w:pPr>
        <w:pStyle w:val="Heading2"/>
      </w:pPr>
      <w:r>
        <w:t>The Shattering – Birth of the Realms</w:t>
      </w:r>
    </w:p>
    <w:p>
      <w:pPr>
        <w:pStyle w:val="QuoteBlock"/>
      </w:pPr>
      <w:r>
        <w:rPr>
          <w:rFonts w:ascii="Liberation Serif" w:hAnsi="Liberation Serif" w:eastAsia="Liberation Serif" w:cs="Liberation Serif"/>
          <w:b w:val="0"/>
          <w:i/>
          <w:sz w:val="19"/>
        </w:rPr>
        <w:t>"It didn’t break evenly. It bled."</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The Core’s rupture triggered the </w:t>
      </w:r>
      <w:r>
        <w:rPr>
          <w:rFonts w:ascii="Liberation Serif" w:hAnsi="Liberation Serif" w:eastAsia="Liberation Serif" w:cs="Liberation Serif"/>
          <w:b/>
          <w:sz w:val="19"/>
        </w:rPr>
        <w:t>Huefall</w:t>
      </w:r>
      <w:r>
        <w:rPr>
          <w:rFonts w:ascii="Liberation Serif" w:hAnsi="Liberation Serif" w:eastAsia="Liberation Serif" w:cs="Liberation Serif"/>
          <w:sz w:val="19"/>
        </w:rPr>
        <w:t xml:space="preserve"> — a burst of raw chromatic energy that sundered continents and souls.</w:t>
      </w:r>
      <w:r>
        <w:rPr>
          <w:rFonts w:ascii="Liberation Serif" w:hAnsi="Liberation Serif" w:eastAsia="Liberation Serif" w:cs="Liberation Serif"/>
          <w:sz w:val="19"/>
        </w:rPr>
        <w:br/>
      </w:r>
      <w:r>
        <w:rPr>
          <w:rFonts w:ascii="Liberation Serif" w:hAnsi="Liberation Serif" w:eastAsia="Liberation Serif" w:cs="Liberation Serif"/>
          <w:sz w:val="19"/>
        </w:rPr>
        <w:t>Each hue fled into isolation, birthing distorted biomes: color-choked forests, flame-locked highlands, lightless hollows.</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 Forests where roots remember lies.</w:t>
      </w:r>
    </w:p>
    <w:p>
      <w:pPr/>
      <w:r>
        <w:rPr>
          <w:rFonts w:ascii="Liberation Serif" w:hAnsi="Liberation Serif" w:eastAsia="Liberation Serif" w:cs="Liberation Serif"/>
          <w:b w:val="0"/>
          <w:i w:val="0"/>
          <w:sz w:val="19"/>
        </w:rPr>
        <w:t>• Highlands where rage burns time itself.</w:t>
      </w:r>
    </w:p>
    <w:p>
      <w:pPr/>
      <w:r>
        <w:rPr>
          <w:rFonts w:ascii="Liberation Serif" w:hAnsi="Liberation Serif" w:eastAsia="Liberation Serif" w:cs="Liberation Serif"/>
          <w:b w:val="0"/>
          <w:i w:val="0"/>
          <w:sz w:val="19"/>
        </w:rPr>
        <w:t>• Storm-cliffs where grief floats like shattered glass.</w:t>
      </w:r>
    </w:p>
    <w:p>
      <w:pPr/>
      <w:r>
        <w:rPr>
          <w:rFonts w:ascii="Liberation Serif" w:hAnsi="Liberation Serif" w:eastAsia="Liberation Serif" w:cs="Liberation Serif"/>
          <w:b w:val="0"/>
          <w:i w:val="0"/>
          <w:sz w:val="19"/>
        </w:rPr>
        <w:t>• Hollows where dreams walk but no longer know your name.</w:t>
      </w:r>
    </w:p>
    <w:p>
      <w:pPr/>
      <w:r>
        <w:rPr>
          <w:rFonts w:ascii="Liberation Serif" w:hAnsi="Liberation Serif" w:eastAsia="Liberation Serif" w:cs="Liberation Serif"/>
          <w:sz w:val="19"/>
        </w:rPr>
        <w:t>Color is torn from creatures and objects; memory and form become mutable.</w:t>
      </w:r>
      <w:r>
        <w:rPr>
          <w:rFonts w:ascii="Liberation Serif" w:hAnsi="Liberation Serif" w:eastAsia="Liberation Serif" w:cs="Liberation Serif"/>
          <w:sz w:val="19"/>
        </w:rPr>
        <w:br/>
      </w:r>
      <w:r>
        <w:rPr>
          <w:rFonts w:ascii="Liberation Serif" w:hAnsi="Liberation Serif" w:eastAsia="Liberation Serif" w:cs="Liberation Serif"/>
          <w:sz w:val="19"/>
        </w:rPr>
        <w:t>Entire beings were rewritten or undone:</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 xml:space="preserve"> emerged.</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Color rituals grew unstable. Hue now had to be bound — through artifacts, rites, or deep emotional resonance.</w:t>
      </w:r>
      <w:r>
        <w:rPr>
          <w:rFonts w:ascii="Liberation Serif" w:hAnsi="Liberation Serif" w:eastAsia="Liberation Serif" w:cs="Liberation Serif"/>
          <w:sz w:val="19"/>
        </w:rPr>
      </w:r>
    </w:p>
    <w:p>
      <w:pPr/>
      <w:r>
        <w:rPr>
          <w:rFonts w:ascii="Liberation Serif" w:hAnsi="Liberation Serif" w:eastAsia="Liberation Serif" w:cs="Liberation Serif"/>
          <w:sz w:val="19"/>
        </w:rPr>
        <w:t>The Orders splintered. Some became wandering monasteries. Others dissolved into color cults or resonance-scarred archives.</w:t>
      </w:r>
      <w:r>
        <w:rPr>
          <w:rFonts w:ascii="Liberation Serif" w:hAnsi="Liberation Serif" w:eastAsia="Liberation Serif" w:cs="Liberation Serif"/>
          <w:sz w:val="19"/>
        </w:rPr>
        <w:br/>
      </w:r>
      <w:r>
        <w:rPr>
          <w:rFonts w:ascii="Liberation Serif" w:hAnsi="Liberation Serif" w:eastAsia="Liberation Serif" w:cs="Liberation Serif"/>
          <w:sz w:val="19"/>
        </w:rPr>
        <w:t>The Tyrian Dynasty vanished — presumed destroyed… or sealed in Nullshade.</w:t>
      </w:r>
      <w:r>
        <w:rPr>
          <w:rFonts w:ascii="Liberation Serif" w:hAnsi="Liberation Serif" w:eastAsia="Liberation Serif" w:cs="Liberation Serif"/>
          <w:sz w:val="19"/>
        </w:rPr>
      </w:r>
    </w:p>
    <w:p>
      <w:pPr>
        <w:pStyle w:val="Heading2"/>
      </w:pPr>
      <w:r>
        <w:t>The Post-Shattering Era  – The Wounded World (w.i.p.)</w:t>
      </w:r>
    </w:p>
    <w:p>
      <w:pPr>
        <w:pStyle w:val="QuoteBlock"/>
      </w:pPr>
      <w:r>
        <w:rPr>
          <w:rFonts w:ascii="Liberation Serif" w:hAnsi="Liberation Serif" w:eastAsia="Liberation Serif" w:cs="Liberation Serif"/>
          <w:b w:val="0"/>
          <w:i/>
          <w:sz w:val="19"/>
        </w:rPr>
        <w:t>"The colors survived. But they no longer trusted each other."</w:t>
      </w:r>
      <w:r>
        <w:rPr>
          <w:rFonts w:ascii="Liberation Serif" w:hAnsi="Liberation Serif" w:eastAsia="Liberation Serif" w:cs="Liberation Serif"/>
          <w:sz w:val="19"/>
        </w:rPr>
      </w:r>
    </w:p>
    <w:p>
      <w:pPr/>
      <w:r>
        <w:rPr>
          <w:rFonts w:ascii="Liberation Serif" w:hAnsi="Liberation Serif" w:eastAsia="Liberation Serif" w:cs="Liberation Serif"/>
          <w:sz w:val="19"/>
        </w:rPr>
        <w:t>The Verdant Order fragments into secretive archives,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leaving Huevale overgrown and haunted by memory-rooted beings.</w:t>
      </w:r>
      <w:r>
        <w:rPr>
          <w:rFonts w:ascii="Liberation Serif" w:hAnsi="Liberation Serif" w:eastAsia="Liberation Serif" w:cs="Liberation Serif"/>
          <w:sz w:val="19"/>
        </w:rPr>
      </w:r>
    </w:p>
    <w:p>
      <w:pPr/>
      <w:r>
        <w:rPr>
          <w:rFonts w:ascii="Liberation Serif" w:hAnsi="Liberation Serif" w:eastAsia="Liberation Serif" w:cs="Liberation Serif"/>
          <w:sz w:val="19"/>
        </w:rPr>
        <w:t>Vireya devolves into Crimson Crusades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a thousand personal wars fought over old banners and broken vows.</w:t>
      </w:r>
      <w:r>
        <w:rPr>
          <w:rFonts w:ascii="Liberation Serif" w:hAnsi="Liberation Serif" w:eastAsia="Liberation Serif" w:cs="Liberation Serif"/>
          <w:sz w:val="19"/>
        </w:rPr>
      </w:r>
    </w:p>
    <w:p>
      <w:pPr>
        <w:pStyle w:val="Heading3"/>
      </w:pPr>
      <w:r>
        <w:t>Huevale-Specific Events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Rise of the Saproot Cult and the corrupted Limerick offshoots.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Creation of Bloodroot Effigies from the remains of fallen Verdant heroes after the Verdant Suppression War.</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Sporekin begin spreading hallucinogenic pollen, seeding illusion-born entities like the Limeroot Trickster.</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Last record of Celadon Archivist appears in the Tinctara Archives, shortly before its lower vaults sealed themselves with vines.</w:t>
      </w:r>
      <w:r>
        <w:rPr>
          <w:rFonts w:ascii="Liberation Serif" w:hAnsi="Liberation Serif" w:eastAsia="Liberation Serif" w:cs="Liberation Serif"/>
          <w:sz w:val="19"/>
        </w:rPr>
      </w:r>
    </w:p>
    <w:p>
      <w:pPr>
        <w:pStyle w:val="Heading3"/>
      </w:pPr>
      <w:r>
        <w:t>Vireya-Specific Events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Collapse of the Crimson Court following the failed Ember Accord — a pact meant to bind flame to purpose, not passion.</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First sightings of the Crimson Echo, a spectral warrior stuck in a duel loop from the last battles of the Accord.</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Glasslash Serpent emerges after the betrayal of the Cinnabar Pact, during the Molten Shardfall.</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The Lava-Fused Behemoth awakens during the Deepflare Surge, destroying several Ember Shrines.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Funeral Dancer is last seen during the Ash Gala, a ceremony that turned into massacre.</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Bannerbound Revenants begin appearing across highland warfields — remnants of soldiers whose banners were never burned.</w:t>
      </w:r>
      <w:r>
        <w:rPr>
          <w:rFonts w:ascii="Liberation Serif" w:hAnsi="Liberation Serif" w:eastAsia="Liberation Serif" w:cs="Liberation Serif"/>
          <w:sz w:val="19"/>
        </w:rPr>
      </w:r>
    </w:p>
    <w:p>
      <w:pPr>
        <w:pStyle w:val="Heading3"/>
      </w:pPr>
      <w:r>
        <w:t>Lingering Fractures (Global Phenomena)</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Hue Distortion Zones: Places where color behaves erratically — dangerous but filled with relics and lost lore.</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Memory Echoes grow more common, allowing attuned players to glimpse or interact with the world before the shatter.</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Unconfirmed rumors of a Tyrian resurgence — manipulators of all hues through twisted synthesis.</w:t>
      </w:r>
      <w:r>
        <w:rPr>
          <w:rFonts w:ascii="Liberation Serif" w:hAnsi="Liberation Serif" w:eastAsia="Liberation Serif" w:cs="Liberation Serif"/>
          <w:sz w:val="19"/>
        </w:rPr>
      </w:r>
    </w:p>
    <w:p>
      <w:pPr>
        <w:pStyle w:val="Heading2"/>
      </w:pPr>
      <w:r>
        <w:t>Current Era – The Dimming Cycle</w:t>
      </w:r>
    </w:p>
    <w:p>
      <w:pPr>
        <w:pStyle w:val="QuoteBlock"/>
      </w:pPr>
      <w:r>
        <w:rPr>
          <w:rFonts w:ascii="Liberation Serif" w:hAnsi="Liberation Serif" w:eastAsia="Liberation Serif" w:cs="Liberation Serif"/>
          <w:b w:val="0"/>
          <w:i/>
          <w:sz w:val="19"/>
        </w:rPr>
        <w:t>"You are born without color, and must earn your hue."</w:t>
      </w:r>
      <w:r>
        <w:rPr>
          <w:rFonts w:ascii="Liberation Serif" w:hAnsi="Liberation Serif" w:eastAsia="Liberation Serif" w:cs="Liberation Serif"/>
          <w:sz w:val="19"/>
        </w:rPr>
      </w:r>
    </w:p>
    <w:p>
      <w:pPr/>
      <w:r>
        <w:rPr>
          <w:rFonts w:ascii="Liberation Serif" w:hAnsi="Liberation Serif" w:eastAsia="Liberation Serif" w:cs="Liberation Serif"/>
          <w:sz w:val="19"/>
        </w:rPr>
        <w:t>The world is now color-fragmented, held together by:</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Huebound champions who tether themselves to relics and spirits.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Memory Echoes hidden across the realms.</w:t>
      </w:r>
      <w:r>
        <w:rPr>
          <w:rFonts w:ascii="Liberation Serif" w:hAnsi="Liberation Serif" w:eastAsia="Liberation Serif" w:cs="Liberation Serif"/>
          <w:sz w:val="19"/>
        </w:rPr>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Hue Archive Fragments containing ancient knowledge and lost choices.</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The world lies shattered into Hue Realms, each dominated by its own chromatic law:</w:t>
      </w:r>
    </w:p>
    <w:p>
      <w:pPr/>
      <w:r>
        <w:rPr>
          <w:rFonts w:ascii="Liberation Serif" w:hAnsi="Liberation Serif" w:eastAsia="Liberation Serif" w:cs="Liberation Serif"/>
          <w:b w:val="0"/>
          <w:i w:val="0"/>
          <w:sz w:val="19"/>
        </w:rPr>
        <w:t>• 🌿 Huevale pulses with alchemical memory — vines dream in green.</w:t>
      </w:r>
    </w:p>
    <w:p>
      <w:pPr/>
      <w:r>
        <w:rPr>
          <w:rFonts w:ascii="Liberation Serif" w:hAnsi="Liberation Serif" w:eastAsia="Liberation Serif" w:cs="Liberation Serif"/>
          <w:b w:val="0"/>
          <w:i w:val="0"/>
          <w:sz w:val="19"/>
        </w:rPr>
        <w:t>• 🔥 Vireya burns with history and rage — every duel a page in ash.</w:t>
      </w:r>
    </w:p>
    <w:p>
      <w:pPr/>
      <w:r>
        <w:rPr>
          <w:rFonts w:ascii="Liberation Serif" w:hAnsi="Liberation Serif" w:eastAsia="Liberation Serif" w:cs="Liberation Serif"/>
          <w:b w:val="0"/>
          <w:i w:val="0"/>
          <w:sz w:val="19"/>
        </w:rPr>
        <w:t>• 🌊 Iriseld drowns in reflection and storm — memory drips like rain, and the sky forgets to fall.</w:t>
      </w:r>
    </w:p>
    <w:p>
      <w:pPr/>
      <w:r>
        <w:rPr>
          <w:rFonts w:ascii="Liberation Serif" w:hAnsi="Liberation Serif" w:eastAsia="Liberation Serif" w:cs="Liberation Serif"/>
          <w:b w:val="0"/>
          <w:i w:val="0"/>
          <w:sz w:val="19"/>
        </w:rPr>
        <w:t>• 🟪 Myrrala: dreams and identity layered over illusion.</w:t>
      </w:r>
    </w:p>
    <w:p>
      <w:pPr/>
      <w:r>
        <w:rPr>
          <w:rFonts w:ascii="Liberation Serif" w:hAnsi="Liberation Serif" w:eastAsia="Liberation Serif" w:cs="Liberation Serif"/>
          <w:b w:val="0"/>
          <w:i w:val="0"/>
          <w:sz w:val="19"/>
        </w:rPr>
        <w:t>• ☀️ Luxeran (soon): gold-lit mirage where joy is currency and prophecy lies.</w:t>
      </w:r>
    </w:p>
    <w:p>
      <w:pPr/>
      <w:r>
        <w:rPr>
          <w:rFonts w:ascii="Liberation Serif" w:hAnsi="Liberation Serif" w:eastAsia="Liberation Serif" w:cs="Liberation Serif"/>
          <w:b w:val="0"/>
          <w:i w:val="0"/>
          <w:sz w:val="19"/>
        </w:rPr>
        <w:t>• 🪨 Auralith (soon): necrotemples and rotting scrolls — memory etched in dust.</w:t>
      </w:r>
    </w:p>
    <w:p>
      <w:pPr/>
      <w:r>
        <w:rPr>
          <w:rFonts w:ascii="Liberation Serif" w:hAnsi="Liberation Serif" w:eastAsia="Liberation Serif" w:cs="Liberation Serif"/>
          <w:sz w:val="19"/>
        </w:rPr>
        <w:t>Color cults, scavenger-warlocks, and Null-touched horrors roam unchecked.</w:t>
      </w:r>
      <w:r>
        <w:rPr>
          <w:rFonts w:ascii="Liberation Serif" w:hAnsi="Liberation Serif" w:eastAsia="Liberation Serif" w:cs="Liberation Serif"/>
          <w:sz w:val="19"/>
        </w:rPr>
        <w:br/>
      </w:r>
      <w:r>
        <w:rPr>
          <w:rFonts w:ascii="Liberation Serif" w:hAnsi="Liberation Serif" w:eastAsia="Liberation Serif" w:cs="Liberation Serif"/>
          <w:sz w:val="19"/>
        </w:rPr>
        <w:t>Some seek to revive the Prismara. Others wish to unmake color itself.</w:t>
      </w:r>
      <w:r>
        <w:rPr>
          <w:rFonts w:ascii="Liberation Serif" w:hAnsi="Liberation Serif" w:eastAsia="Liberation Serif" w:cs="Liberation Serif"/>
          <w:sz w:val="19"/>
        </w:rPr>
      </w:r>
    </w:p>
    <w:p>
      <w:pPr/>
      <w:r>
        <w:rPr>
          <w:rFonts w:ascii="Liberation Serif" w:hAnsi="Liberation Serif" w:eastAsia="Liberation Serif" w:cs="Liberation Serif"/>
          <w:sz w:val="19"/>
        </w:rPr>
        <w:t>A colorless figure walks the cracks between Realms — the Prismwalker.</w:t>
      </w:r>
      <w:r>
        <w:rPr>
          <w:rFonts w:ascii="Liberation Serif" w:hAnsi="Liberation Serif" w:eastAsia="Liberation Serif" w:cs="Liberation Serif"/>
          <w:sz w:val="19"/>
        </w:rPr>
        <w:br/>
      </w:r>
      <w:r>
        <w:rPr>
          <w:rFonts w:ascii="Liberation Serif" w:hAnsi="Liberation Serif" w:eastAsia="Liberation Serif" w:cs="Liberation Serif"/>
          <w:sz w:val="19"/>
        </w:rPr>
        <w:t>They can wield any hue… but not without cost.</w:t>
      </w:r>
      <w:r>
        <w:rPr>
          <w:rFonts w:ascii="Liberation Serif" w:hAnsi="Liberation Serif" w:eastAsia="Liberation Serif" w:cs="Liberation Serif"/>
          <w:sz w:val="19"/>
        </w:rPr>
      </w:r>
    </w:p>
    <w:p>
      <w:pPr/>
      <w:r>
        <w:rPr>
          <w:rFonts w:ascii="Liberation Serif" w:hAnsi="Liberation Serif" w:eastAsia="Liberation Serif" w:cs="Liberation Serif"/>
          <w:sz w:val="19"/>
        </w:rPr>
        <w:t>Some call them the Core’s heir.</w:t>
      </w:r>
      <w:r>
        <w:rPr>
          <w:rFonts w:ascii="Liberation Serif" w:hAnsi="Liberation Serif" w:eastAsia="Liberation Serif" w:cs="Liberation Serif"/>
          <w:sz w:val="19"/>
        </w:rPr>
        <w:br/>
      </w:r>
      <w:r>
        <w:rPr>
          <w:rFonts w:ascii="Liberation Serif" w:hAnsi="Liberation Serif" w:eastAsia="Liberation Serif" w:cs="Liberation Serif"/>
          <w:sz w:val="19"/>
        </w:rPr>
        <w:t>Others, the last mistake of a dying light.</w:t>
      </w:r>
      <w:r>
        <w:rPr>
          <w:rFonts w:ascii="Liberation Serif" w:hAnsi="Liberation Serif" w:eastAsia="Liberation Serif" w:cs="Liberation Serif"/>
          <w:sz w:val="19"/>
        </w:rPr>
      </w:r>
    </w:p>
    <w:p>
      <w:pPr/>
      <w:r>
        <w:rPr>
          <w:rFonts w:ascii="Liberation Serif" w:hAnsi="Liberation Serif" w:eastAsia="Liberation Serif" w:cs="Liberation Serif"/>
          <w:sz w:val="19"/>
        </w:rPr>
        <w:t>The Prism is broken. The Core is gone.</w:t>
      </w:r>
      <w:r>
        <w:rPr>
          <w:rFonts w:ascii="Liberation Serif" w:hAnsi="Liberation Serif" w:eastAsia="Liberation Serif" w:cs="Liberation Serif"/>
          <w:sz w:val="19"/>
        </w:rPr>
        <w:br/>
      </w:r>
      <w:r>
        <w:rPr>
          <w:rFonts w:ascii="Liberation Serif" w:hAnsi="Liberation Serif" w:eastAsia="Liberation Serif" w:cs="Liberation Serif"/>
          <w:sz w:val="19"/>
        </w:rPr>
        <w:t>The world waits, fractured and humming.</w:t>
      </w:r>
      <w:r>
        <w:rPr>
          <w:rFonts w:ascii="Liberation Serif" w:hAnsi="Liberation Serif" w:eastAsia="Liberation Serif" w:cs="Liberation Serif"/>
          <w:sz w:val="19"/>
        </w:rPr>
      </w:r>
    </w:p>
    <w:p>
      <w:pPr/>
      <w:r>
        <w:rPr>
          <w:rFonts w:ascii="Liberation Serif" w:hAnsi="Liberation Serif" w:eastAsia="Liberation Serif" w:cs="Liberation Serif"/>
          <w:sz w:val="19"/>
        </w:rPr>
        <w:t>The question remains:</w:t>
      </w:r>
      <w:r>
        <w:rPr>
          <w:rFonts w:ascii="Liberation Serif" w:hAnsi="Liberation Serif" w:eastAsia="Liberation Serif" w:cs="Liberation Serif"/>
          <w:sz w:val="19"/>
        </w:rPr>
      </w:r>
    </w:p>
    <w:p>
      <w:pPr>
        <w:pStyle w:val="QuoteBlock"/>
      </w:pPr>
      <w:r>
        <w:rPr>
          <w:rFonts w:ascii="Liberation Serif" w:hAnsi="Liberation Serif" w:eastAsia="Liberation Serif" w:cs="Liberation Serif"/>
          <w:b w:val="0"/>
          <w:i/>
          <w:sz w:val="19"/>
        </w:rPr>
        <w:t>"Will you reforge the Prism? Or let color die screaming?"</w:t>
      </w:r>
      <w:r>
        <w:rPr>
          <w:rFonts w:ascii="Liberation Serif" w:hAnsi="Liberation Serif" w:eastAsia="Liberation Serif" w:cs="Liberation Serif"/>
          <w:sz w:val="19"/>
        </w:rPr>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val="0"/>
          <w:i w:val="0"/>
          <w:sz w:val="19"/>
        </w:rPr>
        <w:t>The goal is whispered in every tongue: Reforge the Prism, or let the hues burn themselves out forever.</w:t>
      </w:r>
    </w:p>
    <w:p>
      <w:pPr>
        <w:pStyle w:val="Callout"/>
      </w:pPr>
      <w:r>
        <w:rPr>
          <w:rFonts w:ascii="Liberation Sans" w:hAnsi="Liberation Sans" w:eastAsia="Liberation Sans" w:cs="Liberation Sans"/>
          <w:b/>
          <w:i w:val="0"/>
          <w:sz w:val="17"/>
        </w:rPr>
        <w:t>Draft / commented-out source</w:t>
      </w:r>
      <w:r>
        <w:rPr>
          <w:rFonts w:ascii="Liberation Sans" w:hAnsi="Liberation Sans" w:eastAsia="Liberation Sans" w:cs="Liberation Sans"/>
          <w:sz w:val="17"/>
        </w:rPr>
      </w:r>
    </w:p>
    <w:p>
      <w:pPr/>
      <w:r>
        <w:rPr>
          <w:rFonts w:ascii="Liberation Serif" w:hAnsi="Liberation Serif" w:eastAsia="Liberation Serif" w:cs="Liberation Serif"/>
          <w:b/>
          <w:i w:val="0"/>
          <w:sz w:val="19"/>
        </w:rPr>
        <w:t>📘 Emerging Threads (Foreshadowed in Lore)</w:t>
      </w:r>
      <w:r>
        <w:rPr>
          <w:rFonts w:ascii="Liberation Serif" w:hAnsi="Liberation Serif" w:eastAsia="Liberation Serif" w:cs="Liberation Serif"/>
          <w:sz w:val="19"/>
        </w:rPr>
      </w:r>
    </w:p>
    <w:p>
      <w:pPr/>
      <w:r>
        <w:rPr>
          <w:rFonts w:ascii="Liberation Serif" w:hAnsi="Liberation Serif" w:eastAsia="Liberation Serif" w:cs="Liberation Serif"/>
          <w:b w:val="0"/>
          <w:i w:val="0"/>
          <w:sz w:val="19"/>
        </w:rPr>
        <w:t>The Dimming is accelerating — hues are beginning to fade unless tethered.</w:t>
      </w:r>
    </w:p>
    <w:p>
      <w:pPr/>
      <w:r>
        <w:rPr>
          <w:rFonts w:ascii="Liberation Serif" w:hAnsi="Liberation Serif" w:eastAsia="Liberation Serif" w:cs="Liberation Serif"/>
          <w:b w:val="0"/>
          <w:i w:val="0"/>
          <w:sz w:val="19"/>
        </w:rPr>
        <w:t>Nullborn activity is increasing — even in high skies and deep roots.</w:t>
      </w:r>
    </w:p>
    <w:p>
      <w:pPr/>
      <w:r>
        <w:rPr>
          <w:rFonts w:ascii="Liberation Serif" w:hAnsi="Liberation Serif" w:eastAsia="Liberation Serif" w:cs="Liberation Serif"/>
          <w:b w:val="0"/>
          <w:i w:val="0"/>
          <w:sz w:val="19"/>
        </w:rPr>
        <w:t>Hue Anomalies suggest something stirs beyond the current Orders — perhaps new colors, or colorless forms of will.</w:t>
      </w:r>
    </w:p>
    <w:p>
      <w:pPr/>
      <w:r>
        <w:rPr>
          <w:rFonts w:ascii="Liberation Serif" w:hAnsi="Liberation Serif" w:eastAsia="Liberation Serif" w:cs="Liberation Serif"/>
          <w:b w:val="0"/>
          <w:i w:val="0"/>
          <w:sz w:val="19"/>
        </w:rPr>
        <w:t>Whispers tell of a Seventh Hue, unbound by prism or order… one that sings between frequencies.</w:t>
      </w:r>
    </w:p>
    <w:p>
      <w:r>
        <w:br w:type="page"/>
      </w:r>
    </w:p>
    <w:p>
      <w:pPr>
        <w:pStyle w:val="Kicker"/>
      </w:pPr>
      <w:r>
        <w:t>CHAPTER 06</w:t>
      </w:r>
    </w:p>
    <w:p>
      <w:pPr>
        <w:pStyle w:val="Heading1"/>
        <w:pBdr>
          <w:bottom w:val="single" w:sz="8" w:space="4" w:color="AEB3BD"/>
        </w:pBdr>
      </w:pPr>
      <w:r>
        <w:t>World Structure &amp; Regional Loop</w:t>
      </w:r>
    </w:p>
    <w:p>
      <w:pPr>
        <w:pStyle w:val="SourceNote"/>
      </w:pPr>
      <w:r>
        <w:t>Primary source(s): OVERHAUL.docx; The_World.docx; Leaflet_Game_World_Map.docx</w:t>
      </w:r>
    </w:p>
    <w:p>
      <w:pPr>
        <w:pStyle w:val="Heading2"/>
      </w:pPr>
      <w:r>
        <w:t>Regions</w:t>
      </w:r>
    </w:p>
    <w:p>
      <w:pPr>
        <w:pStyle w:val="Heading3"/>
      </w:pPr>
      <w:r>
        <w:t>The overall structure :</w:t>
      </w:r>
    </w:p>
    <w:p>
      <w:pPr/>
      <w:r>
        <w:rPr>
          <w:rFonts w:ascii="Liberation Serif" w:hAnsi="Liberation Serif" w:eastAsia="Liberation Serif" w:cs="Liberation Serif"/>
          <w:sz w:val="19"/>
        </w:rPr>
        <w:t>a shattered realm organized around the Prismatic Core’s crater,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with six hue-aligned outer regions and Nullshade at the center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as both literal endgame place and metaphysical wound.</w:t>
      </w:r>
    </w:p>
    <w:p>
      <w:pPr>
        <w:pStyle w:val="Heading3"/>
      </w:pPr>
      <w:r>
        <w:t>Intended regional loop:</w:t>
      </w:r>
    </w:p>
    <w:p>
      <w:pPr/>
      <w:r>
        <w:rPr>
          <w:rFonts w:ascii="Liberation Serif" w:hAnsi="Liberation Serif" w:eastAsia="Liberation Serif" w:cs="Liberation Serif"/>
          <w:sz w:val="19"/>
        </w:rPr>
        <w:t>each zone has its own city, hazards, traversal logic, artifact hooks,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and a Prism Gate relationship to the Core.</w:t>
      </w:r>
    </w:p>
    <w:p>
      <w:pPr>
        <w:pStyle w:val="Heading3"/>
      </w:pPr>
      <w:r>
        <w:t>high level regional design:</w:t>
      </w:r>
    </w:p>
    <w:p>
      <w:pPr>
        <w:pStyle w:val="ListBullet"/>
      </w:pPr>
      <w:r>
        <w:rPr>
          <w:rFonts w:ascii="Liberation Serif" w:hAnsi="Liberation Serif" w:eastAsia="Liberation Serif" w:cs="Liberation Serif"/>
          <w:sz w:val="18"/>
        </w:rPr>
        <w:t>Huevale = living growth, archives, adaptive vegetation.</w:t>
      </w:r>
    </w:p>
    <w:p>
      <w:pPr>
        <w:pStyle w:val="ListBullet"/>
      </w:pPr>
      <w:r>
        <w:rPr>
          <w:rFonts w:ascii="Liberation Serif" w:hAnsi="Liberation Serif" w:eastAsia="Liberation Serif" w:cs="Liberation Serif"/>
          <w:sz w:val="18"/>
        </w:rPr>
        <w:t>Vireya = war memory, heat, blood, battlefield ritual.</w:t>
      </w:r>
    </w:p>
    <w:p>
      <w:pPr>
        <w:pStyle w:val="ListBullet"/>
      </w:pPr>
      <w:r>
        <w:rPr>
          <w:rFonts w:ascii="Liberation Serif" w:hAnsi="Liberation Serif" w:eastAsia="Liberation Serif" w:cs="Liberation Serif"/>
          <w:sz w:val="18"/>
        </w:rPr>
        <w:t>Iriseld = sky/storm grief, sound, reflection, floating geometry.</w:t>
      </w:r>
    </w:p>
    <w:p>
      <w:pPr>
        <w:pStyle w:val="ListBullet"/>
      </w:pPr>
      <w:r>
        <w:rPr>
          <w:rFonts w:ascii="Liberation Serif" w:hAnsi="Liberation Serif" w:eastAsia="Liberation Serif" w:cs="Liberation Serif"/>
          <w:sz w:val="18"/>
        </w:rPr>
        <w:t>Myrrala = identity distortion, dream logic, glamour.</w:t>
      </w:r>
    </w:p>
    <w:p>
      <w:pPr>
        <w:pStyle w:val="ListBullet"/>
      </w:pPr>
      <w:r>
        <w:rPr>
          <w:rFonts w:ascii="Liberation Serif" w:hAnsi="Liberation Serif" w:eastAsia="Liberation Serif" w:cs="Liberation Serif"/>
          <w:sz w:val="18"/>
        </w:rPr>
        <w:t>Luxeran = radiance, mirage, persuasion, trade, judgment.</w:t>
      </w:r>
    </w:p>
    <w:p>
      <w:pPr>
        <w:pStyle w:val="ListBullet"/>
      </w:pPr>
      <w:r>
        <w:rPr>
          <w:rFonts w:ascii="Liberation Serif" w:hAnsi="Liberation Serif" w:eastAsia="Liberation Serif" w:cs="Liberation Serif"/>
          <w:sz w:val="18"/>
        </w:rPr>
        <w:t>Auralith = residue, ruin, soul-binding, fossil memory.</w:t>
      </w:r>
    </w:p>
    <w:p>
      <w:pPr>
        <w:pStyle w:val="ListBullet"/>
      </w:pPr>
      <w:r>
        <w:rPr>
          <w:rFonts w:ascii="Liberation Serif" w:hAnsi="Liberation Serif" w:eastAsia="Liberation Serif" w:cs="Liberation Serif"/>
          <w:sz w:val="18"/>
        </w:rPr>
        <w:t>Nullshade = absence, erased truth, contradiction, return.</w:t>
      </w:r>
    </w:p>
    <w:p>
      <w:pPr>
        <w:pStyle w:val="Heading3"/>
      </w:pPr>
      <w:r>
        <w:t>Each region has a distinct metaphysical rule:</w:t>
      </w:r>
    </w:p>
    <w:p>
      <w:pPr>
        <w:pStyle w:val="ListBullet"/>
      </w:pPr>
      <w:r>
        <w:rPr>
          <w:rFonts w:ascii="Liberation Serif" w:hAnsi="Liberation Serif" w:eastAsia="Liberation Serif" w:cs="Liberation Serif"/>
          <w:sz w:val="18"/>
        </w:rPr>
        <w:t>Huevale: vegetation regrows and reacts.</w:t>
      </w:r>
    </w:p>
    <w:p>
      <w:pPr>
        <w:pStyle w:val="ListBullet"/>
      </w:pPr>
      <w:r>
        <w:rPr>
          <w:rFonts w:ascii="Liberation Serif" w:hAnsi="Liberation Serif" w:eastAsia="Liberation Serif" w:cs="Liberation Serif"/>
          <w:sz w:val="18"/>
        </w:rPr>
        <w:t>Vireya: heat, blood, and battle awaken dormant forces.</w:t>
      </w:r>
    </w:p>
    <w:p>
      <w:pPr>
        <w:pStyle w:val="ListBullet"/>
      </w:pPr>
      <w:r>
        <w:rPr>
          <w:rFonts w:ascii="Liberation Serif" w:hAnsi="Liberation Serif" w:eastAsia="Liberation Serif" w:cs="Liberation Serif"/>
          <w:sz w:val="18"/>
        </w:rPr>
        <w:t>Iriseld: wind and gravity alter access; memory rides weather.</w:t>
      </w:r>
    </w:p>
    <w:p>
      <w:pPr>
        <w:pStyle w:val="ListBullet"/>
      </w:pPr>
      <w:r>
        <w:rPr>
          <w:rFonts w:ascii="Liberation Serif" w:hAnsi="Liberation Serif" w:eastAsia="Liberation Serif" w:cs="Liberation Serif"/>
          <w:sz w:val="18"/>
        </w:rPr>
        <w:t>Myrrala: loadout changes the landscape.</w:t>
      </w:r>
    </w:p>
    <w:p>
      <w:pPr>
        <w:pStyle w:val="ListBullet"/>
      </w:pPr>
      <w:r>
        <w:rPr>
          <w:rFonts w:ascii="Liberation Serif" w:hAnsi="Liberation Serif" w:eastAsia="Liberation Serif" w:cs="Liberation Serif"/>
          <w:sz w:val="18"/>
        </w:rPr>
        <w:t>Luxeran: mirages falsify the map.</w:t>
      </w:r>
    </w:p>
    <w:p>
      <w:pPr>
        <w:pStyle w:val="ListBullet"/>
      </w:pPr>
      <w:r>
        <w:rPr>
          <w:rFonts w:ascii="Liberation Serif" w:hAnsi="Liberation Serif" w:eastAsia="Liberation Serif" w:cs="Liberation Serif"/>
          <w:sz w:val="18"/>
        </w:rPr>
        <w:t>Auralith: player action leaves ghosts behind.</w:t>
      </w:r>
    </w:p>
    <w:p>
      <w:pPr>
        <w:pStyle w:val="ListBullet"/>
      </w:pPr>
      <w:r>
        <w:rPr>
          <w:rFonts w:ascii="Liberation Serif" w:hAnsi="Liberation Serif" w:eastAsia="Liberation Serif" w:cs="Liberation Serif"/>
          <w:sz w:val="18"/>
        </w:rPr>
        <w:t>Nullshade: truth is spatially and mnemonically sealed.</w:t>
      </w:r>
    </w:p>
    <w:p>
      <w:pPr/>
      <w:r>
        <w:rPr>
          <w:rFonts w:ascii="Liberation Serif" w:hAnsi="Liberation Serif" w:eastAsia="Liberation Serif" w:cs="Liberation Serif"/>
          <w:sz w:val="19"/>
        </w:rPr>
        <w:t>Each region can teach the player a different epistemology.</w:t>
      </w:r>
    </w:p>
    <w:p>
      <w:pPr>
        <w:pStyle w:val="Heading3"/>
      </w:pPr>
      <w:r>
        <w:t>The Blue/Purple illusion split</w:t>
      </w:r>
    </w:p>
    <w:p>
      <w:pPr>
        <w:pStyle w:val="ListBullet"/>
      </w:pPr>
      <w:r>
        <w:rPr>
          <w:rFonts w:ascii="Liberation Serif" w:hAnsi="Liberation Serif" w:eastAsia="Liberation Serif" w:cs="Liberation Serif"/>
          <w:sz w:val="19"/>
        </w:rPr>
        <w:t>Blue = perception, clarity, memory, sound, storm logic; reveals and stabilizes.</w:t>
      </w:r>
    </w:p>
    <w:p>
      <w:pPr>
        <w:pStyle w:val="ListBullet"/>
      </w:pPr>
      <w:r>
        <w:rPr>
          <w:rFonts w:ascii="Liberation Serif" w:hAnsi="Liberation Serif" w:eastAsia="Liberation Serif" w:cs="Liberation Serif"/>
          <w:sz w:val="19"/>
        </w:rPr>
        <w:t>Purple = identity, falsehood, glamour, dream logic; alters and rewrites.</w:t>
      </w:r>
    </w:p>
    <w:p>
      <w:pPr>
        <w:pStyle w:val="ListBullet"/>
      </w:pPr>
      <w:r>
        <w:rPr>
          <w:rFonts w:ascii="Liberation Serif" w:hAnsi="Liberation Serif" w:eastAsia="Liberation Serif" w:cs="Liberation Serif"/>
          <w:sz w:val="19"/>
        </w:rPr>
        <w:t>Iriseld’s illusions are grief-, sound-, and weather-linked,</w:t>
      </w:r>
    </w:p>
    <w:p>
      <w:pPr>
        <w:pStyle w:val="ListBullet"/>
      </w:pPr>
      <w:r>
        <w:rPr>
          <w:rFonts w:ascii="Liberation Serif" w:hAnsi="Liberation Serif" w:eastAsia="Liberation Serif" w:cs="Liberation Serif"/>
          <w:sz w:val="19"/>
        </w:rPr>
        <w:t>Myrrala’s illusions are beauty-, self-, and dream-linked.</w:t>
      </w:r>
    </w:p>
    <w:p>
      <w:pPr>
        <w:pStyle w:val="Heading3"/>
      </w:pPr>
      <w:r>
        <w:t>***</w:t>
      </w:r>
    </w:p>
    <w:p>
      <w:pPr/>
      <w:r>
        <w:rPr>
          <w:rFonts w:ascii="Liberation Serif" w:hAnsi="Liberation Serif" w:eastAsia="Liberation Serif" w:cs="Liberation Serif"/>
          <w:sz w:val="19"/>
        </w:rPr>
        <w:t>Treat The Bound consistently as either witnesses frozen by the Mask,</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or entities caught in failed coherence—not different explanations in different places.</w:t>
      </w:r>
    </w:p>
    <w:p>
      <w:pPr>
        <w:jc w:val="center"/>
      </w:pPr>
      <w:r>
        <w:drawing>
          <wp:inline xmlns:a="http://schemas.openxmlformats.org/drawingml/2006/main" xmlns:pic="http://schemas.openxmlformats.org/drawingml/2006/picture">
            <wp:extent cx="6126480" cy="592592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126480" cy="5925925"/>
                    </a:xfrm>
                    <a:prstGeom prst="rect"/>
                  </pic:spPr>
                </pic:pic>
              </a:graphicData>
            </a:graphic>
          </wp:inline>
        </w:drawing>
      </w:r>
    </w:p>
    <w:p>
      <w:pPr>
        <w:pStyle w:val="FigureCaption"/>
        <w:jc w:val="center"/>
      </w:pPr>
      <w:r>
        <w:t>World structure reference — seven regions and confirmed major hubs/landmarks, extracted from the supplied GIS map.</w:t>
      </w:r>
    </w:p>
    <w:p>
      <w:pPr>
        <w:pStyle w:val="Heading2"/>
      </w:pPr>
      <w:r>
        <w:t>GIS region summary</w:t>
      </w:r>
    </w:p>
    <w:tbl>
      <w:tblPr>
        <w:tblStyle w:val="TableGrid"/>
        <w:tblW w:type="auto" w:w="0"/>
        <w:jc w:val="center"/>
        <w:tblLayout w:type="autofit"/>
        <w:tblLook w:firstColumn="1" w:firstRow="1" w:lastColumn="0" w:lastRow="0" w:noHBand="0" w:noVBand="1" w:val="04A0"/>
      </w:tblPr>
      <w:tblGrid>
        <w:gridCol w:w="1638"/>
        <w:gridCol w:w="1638"/>
        <w:gridCol w:w="1638"/>
        <w:gridCol w:w="1638"/>
        <w:gridCol w:w="1638"/>
        <w:gridCol w:w="1638"/>
      </w:tblGrid>
      <w:tr>
        <w:trPr>
          <w:tblHeader w:val="true"/>
        </w:trPr>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Region</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Subtitle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Hue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Regional law</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Theme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Status</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Nullshade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Colorless Core / Prism Wound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NULLSHADE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truth is spatially and mnemonically sealed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absence, contradiction, memory collapse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Myrrala</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Blooming Veil</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VIOLET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loadout changes the landscape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identity distortion, glamour, dream logic</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Huevale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Verdant Frontier</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VERDANT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vegetation regrows and reacts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living memory, adaptive growth, forest archives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Luxeran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Gilded Expanse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AURELIAN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mirages falsify the map</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radiance, mirage, legitimacy, judgment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Iriseld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Tidespire Reach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COBALT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wind and gravity alter access; memory rides weather</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storm-memory, sound, reflection, grief</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Vireya</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Ember Expanse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CRIMSON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heat, blood, and battle awaken dormant forces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war-memory, heat, blood, oath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Auralith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Dimming Hollow</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EARTHEN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player action leaves ghosts behind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residue, ruin, soul-binding, fossil memory</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confirmed</w:t>
            </w:r>
          </w:p>
        </w:tc>
      </w:tr>
    </w:tbl>
    <w:p>
      <w:pPr>
        <w:spacing w:after="40"/>
      </w:pPr>
    </w:p>
    <w:p>
      <w:r>
        <w:br w:type="page"/>
      </w:r>
    </w:p>
    <w:p>
      <w:pPr>
        <w:pStyle w:val="Kicker"/>
      </w:pPr>
      <w:r>
        <w:t>CHAPTER 07</w:t>
      </w:r>
    </w:p>
    <w:p>
      <w:pPr>
        <w:pStyle w:val="Heading1"/>
        <w:pBdr>
          <w:bottom w:val="single" w:sz="8" w:space="4" w:color="AEB3BD"/>
        </w:pBdr>
      </w:pPr>
      <w:r>
        <w:t>Regional Visual Grammar</w:t>
      </w:r>
    </w:p>
    <w:p>
      <w:pPr>
        <w:pStyle w:val="SourceNote"/>
      </w:pPr>
      <w:r>
        <w:t>Primary source(s): ColorGame_Regional_InGame_Visuals.docx</w:t>
      </w:r>
    </w:p>
    <w:p>
      <w:pPr/>
      <w:r>
        <w:rPr>
          <w:rFonts w:ascii="Liberation Serif" w:hAnsi="Liberation Serif" w:eastAsia="Liberation Serif" w:cs="Liberation Serif"/>
          <w:sz w:val="19"/>
        </w:rPr>
        <w:t>Yes. Interpreting “zone” as the seven canonical regions in the current GDD, I’d give each one a distinct visual grammar rather than simply tinting the world with its associated Hue.</w:t>
      </w:r>
    </w:p>
    <w:p>
      <w:pPr/>
      <w:r>
        <w:rPr>
          <w:rFonts w:ascii="Liberation Serif" w:hAnsi="Liberation Serif" w:eastAsia="Liberation Serif" w:cs="Liberation Serif"/>
          <w:sz w:val="19"/>
        </w:rPr>
        <w:t>The project files already establish the foundations: Huevale is overgrowth/alchemy/mist; Vireya is volcanic war-memory; Iriseld is storm, sea, glass, and floating islands; Myrrala is glamour and unstable reality; Luxeran is desert light, mirages, trade, and oath-magic; Auralith is decay, archives, catacombs, and failed alchemy; Nullshade is fractured geometry and absence of color.</w:t>
      </w:r>
    </w:p>
    <w:p>
      <w:pPr>
        <w:pStyle w:val="Heading2"/>
      </w:pPr>
      <w:r>
        <w:t>Regional visual identity at a glance</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Region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Immediate visual read</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Dominant materials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Lighting signature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Shape language</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Huevale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Enchanted overgrown wetland/forest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Moss, bark, sap, fungi, wet stone, alchemical glass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Diffuse green daylight through mist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Organic curves, spirals, roots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Vireya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Ancient battlefield still smoldering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Obsidian, iron, ash, scorched cloth, volcanic glass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Harsh red-orange backlight through smoke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Spears, wedges, cracks, vertical banners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Iriseld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Floating storm-coast civilization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Sea glass, pale stone, water, crystal, silver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Cool overcast light punctuated by lightning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Arcs, waves, suspended shapes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Myrrala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Fey court inside an unreliable dream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Silk, flowers, pearl, crystal, reflective water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Perpetual violet twilight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Symmetry that subtly breaks, loops, petals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Luxeran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Monumental golden desert of blinding illusions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Sandstone, gold, brass, crystal, silk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Extremely directional sun and deep shadows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Rays, triangles, sun disks, long horizontals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Auralith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Buried civilization slowly decomposing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Bone, rust, parchment, oxidized metal, soot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Candlelight and weak subterranean amber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Layers, arches, ribs, circles, sediment</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Reality around the Prism Wound failing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Shatterglass, impossible stone, void surfaces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Source-less white/gray illumination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Fractures, recursion, impossible geometry</w:t>
            </w:r>
          </w:p>
        </w:tc>
      </w:tr>
    </w:tbl>
    <w:p>
      <w:pPr>
        <w:spacing w:after="40"/>
      </w:pPr>
    </w:p>
    <w:p>
      <w:pPr>
        <w:pStyle w:val="Heading2"/>
      </w:pPr>
      <w:r>
        <w:t>Huevale — The Verdant Frontier</w:t>
      </w:r>
    </w:p>
    <w:p>
      <w:pPr/>
      <w:r>
        <w:rPr>
          <w:rFonts w:ascii="Liberation Serif" w:hAnsi="Liberation Serif" w:eastAsia="Liberation Serif" w:cs="Liberation Serif"/>
          <w:sz w:val="19"/>
        </w:rPr>
        <w:t xml:space="preserve">Huevale should feel </w:t>
      </w:r>
      <w:r>
        <w:rPr>
          <w:rFonts w:ascii="Liberation Serif" w:hAnsi="Liberation Serif" w:eastAsia="Liberation Serif" w:cs="Liberation Serif"/>
          <w:b/>
          <w:sz w:val="19"/>
        </w:rPr>
        <w:t>lush first, strange second, dangerous third</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The region isn't simply a beautiful forest. Your lore describes nature </w:t>
      </w:r>
      <w:r>
        <w:rPr>
          <w:rFonts w:ascii="Liberation Serif" w:hAnsi="Liberation Serif" w:eastAsia="Liberation Serif" w:cs="Liberation Serif"/>
          <w:i/>
          <w:sz w:val="19"/>
        </w:rPr>
        <w:t>overgrowing memory</w:t>
      </w:r>
      <w:r>
        <w:rPr>
          <w:rFonts w:ascii="Liberation Serif" w:hAnsi="Liberation Serif" w:eastAsia="Liberation Serif" w:cs="Liberation Serif"/>
          <w:sz w:val="19"/>
        </w:rPr>
        <w:t>, alchemy existing almost biologically, and reality becoming uncertain through moss, mist, pollen, sap, and spores. Visually, I would make it look as though the ecosystem is actively digesting the remains of civilization.</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moss green, malachite, fern, muted chartreuse, turquoise bog-light, brown bark and amber sap. Keep the majority relatively desaturated so genuinely magical greens glow strongly.</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enormous root systems should form natural stairs, bridges and tunnels. Old roads disappear beneath moss. Stone buildings have trees growing </w:t>
      </w:r>
      <w:r>
        <w:rPr>
          <w:rFonts w:ascii="Liberation Serif" w:hAnsi="Liberation Serif" w:eastAsia="Liberation Serif" w:cs="Liberation Serif"/>
          <w:i/>
          <w:sz w:val="19"/>
        </w:rPr>
        <w:t>through</w:t>
      </w:r>
      <w:r>
        <w:rPr>
          <w:rFonts w:ascii="Liberation Serif" w:hAnsi="Liberation Serif" w:eastAsia="Liberation Serif" w:cs="Liberation Serif"/>
          <w:sz w:val="19"/>
        </w:rPr>
        <w:t xml:space="preserve"> them rather than merely around them. Pools are dark teal with luminous algae beneath their surfaces. Flower beds can hide Fangbloom Wyrms and other creatures, making vegetation itself visually suspicious.</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humid, diffused sunlight. Strong shafts of light occasionally penetrate the canopy, but most illumination should be soft and shadowless because of fog and foliage. At night, bioluminescent fungi, Boglights and alchemical plants become navigation markers.</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Tinctara and Verdant structures should look cultivated rather than constructed. Imagine masonry deliberately shaped around ancient trees, living bridges, carved root doors, herbariums, apothecary shrines and old statues almost completely absorbed by vegetation.</w:t>
      </w:r>
    </w:p>
    <w:p>
      <w:pPr/>
      <w:r>
        <w:rPr>
          <w:rFonts w:ascii="Liberation Serif" w:hAnsi="Liberation Serif" w:eastAsia="Liberation Serif" w:cs="Liberation Serif"/>
          <w:sz w:val="19"/>
        </w:rPr>
        <w:t xml:space="preserve">The </w:t>
      </w:r>
      <w:r>
        <w:rPr>
          <w:rFonts w:ascii="Liberation Serif" w:hAnsi="Liberation Serif" w:eastAsia="Liberation Serif" w:cs="Liberation Serif"/>
          <w:b/>
          <w:sz w:val="19"/>
        </w:rPr>
        <w:t>Saproot Shrine</w:t>
      </w:r>
      <w:r>
        <w:rPr>
          <w:rFonts w:ascii="Liberation Serif" w:hAnsi="Liberation Serif" w:eastAsia="Liberation Serif" w:cs="Liberation Serif"/>
          <w:sz w:val="19"/>
        </w:rPr>
        <w:t xml:space="preserve"> can push this further: enormous exposed roots encircle ancient masonry like hands around a relic.</w:t>
      </w:r>
    </w:p>
    <w:p>
      <w:pPr/>
      <w:r>
        <w:rPr>
          <w:rFonts w:ascii="Liberation Serif" w:hAnsi="Liberation Serif" w:eastAsia="Liberation Serif" w:cs="Liberation Serif"/>
          <w:sz w:val="19"/>
        </w:rPr>
        <w:t xml:space="preserve">The </w:t>
      </w:r>
      <w:r>
        <w:rPr>
          <w:rFonts w:ascii="Liberation Serif" w:hAnsi="Liberation Serif" w:eastAsia="Liberation Serif" w:cs="Liberation Serif"/>
          <w:b/>
          <w:sz w:val="19"/>
        </w:rPr>
        <w:t>Boglight Caves</w:t>
      </w:r>
      <w:r>
        <w:rPr>
          <w:rFonts w:ascii="Liberation Serif" w:hAnsi="Liberation Serif" w:eastAsia="Liberation Serif" w:cs="Liberation Serif"/>
          <w:sz w:val="19"/>
        </w:rPr>
        <w:t xml:space="preserve"> should shift toward wet black stone, mineral turquoise, hanging roots, luminous fungus and false lights deeper in the cave.</w:t>
      </w:r>
    </w:p>
    <w:p>
      <w:pPr/>
      <w:r>
        <w:rPr>
          <w:rFonts w:ascii="Liberation Serif" w:hAnsi="Liberation Serif" w:eastAsia="Liberation Serif" w:cs="Liberation Serif"/>
          <w:sz w:val="19"/>
        </w:rPr>
        <w:t xml:space="preserve">The </w:t>
      </w:r>
      <w:r>
        <w:rPr>
          <w:rFonts w:ascii="Liberation Serif" w:hAnsi="Liberation Serif" w:eastAsia="Liberation Serif" w:cs="Liberation Serif"/>
          <w:b/>
          <w:sz w:val="19"/>
        </w:rPr>
        <w:t>Malachite Grove</w:t>
      </w:r>
      <w:r>
        <w:rPr>
          <w:rFonts w:ascii="Liberation Serif" w:hAnsi="Liberation Serif" w:eastAsia="Liberation Serif" w:cs="Liberation Serif"/>
          <w:sz w:val="19"/>
        </w:rPr>
        <w:t xml:space="preserve"> should be Huevale at maximum saturation—huge leaves, jewel-like green stone, pollen clouds and almost cathedral-like vegetation.</w:t>
      </w:r>
    </w:p>
    <w:p>
      <w:pPr/>
      <w:r>
        <w:rPr>
          <w:rFonts w:ascii="Liberation Serif" w:hAnsi="Liberation Serif" w:eastAsia="Liberation Serif" w:cs="Liberation Serif"/>
          <w:sz w:val="19"/>
        </w:rPr>
        <w:t>The critical visual rule is:</w:t>
      </w:r>
    </w:p>
    <w:p>
      <w:pPr>
        <w:pStyle w:val="QuoteBlock"/>
      </w:pPr>
      <w:r>
        <w:rPr>
          <w:rFonts w:ascii="Liberation Serif" w:hAnsi="Liberation Serif" w:eastAsia="Liberation Serif" w:cs="Liberation Serif"/>
          <w:sz w:val="19"/>
        </w:rPr>
        <w:t>Nothing in Huevale should look entirely dead.</w:t>
      </w:r>
    </w:p>
    <w:p>
      <w:pPr/>
      <w:r>
        <w:rPr>
          <w:rFonts w:ascii="Liberation Serif" w:hAnsi="Liberation Serif" w:eastAsia="Liberation Serif" w:cs="Liberation Serif"/>
          <w:sz w:val="19"/>
        </w:rPr>
        <w:t>Even ruins sprout. Corpses bloom. Broken statues grow moss resembling faces. Rot becomes another stage of growth.</w:t>
      </w:r>
    </w:p>
    <w:p>
      <w:pPr>
        <w:pStyle w:val="Heading2"/>
      </w:pPr>
      <w:r>
        <w:t>Vireya — The Ember Expanse</w:t>
      </w:r>
    </w:p>
    <w:p>
      <w:pPr/>
      <w:r>
        <w:rPr>
          <w:rFonts w:ascii="Liberation Serif" w:hAnsi="Liberation Serif" w:eastAsia="Liberation Serif" w:cs="Liberation Serif"/>
          <w:sz w:val="19"/>
        </w:rPr>
        <w:t xml:space="preserve">Vireya should resemble </w:t>
      </w:r>
      <w:r>
        <w:rPr>
          <w:rFonts w:ascii="Liberation Serif" w:hAnsi="Liberation Serif" w:eastAsia="Liberation Serif" w:cs="Liberation Serif"/>
          <w:b/>
          <w:sz w:val="19"/>
        </w:rPr>
        <w:t>an ancient battlefield that geology itself refuses to let end</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Your lore repeatedly ties it to war, sacrifice, ritual, duel schools, molten metal, burning banners and unresolved grudges. That suggests something closer to </w:t>
      </w:r>
      <w:r>
        <w:rPr>
          <w:rFonts w:ascii="Liberation Serif" w:hAnsi="Liberation Serif" w:eastAsia="Liberation Serif" w:cs="Liberation Serif"/>
          <w:b/>
          <w:sz w:val="19"/>
        </w:rPr>
        <w:t>volcanic archaeology</w:t>
      </w:r>
      <w:r>
        <w:rPr>
          <w:rFonts w:ascii="Liberation Serif" w:hAnsi="Liberation Serif" w:eastAsia="Liberation Serif" w:cs="Liberation Serif"/>
          <w:sz w:val="19"/>
        </w:rPr>
        <w:t xml:space="preserve"> than a conventional lava biome.</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iron-black, charcoal, oxblood, dried crimson, rust, ember orange and extremely bright molten yellow-white. Red should usually appear in concentrated accents rather than coating everything.</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cracked basalt plains, trenches fossilized into rock, colossal impact craters, fields of half-buried weapons, broken siege machines fused into lava and dunes made partially from ash rather than ordinary sand.</w:t>
      </w:r>
    </w:p>
    <w:p>
      <w:pPr/>
      <w:r>
        <w:rPr>
          <w:rFonts w:ascii="Liberation Serif" w:hAnsi="Liberation Serif" w:eastAsia="Liberation Serif" w:cs="Liberation Serif"/>
          <w:sz w:val="19"/>
        </w:rPr>
        <w:t xml:space="preserve">Some old battlefields could literally be </w:t>
      </w:r>
      <w:r>
        <w:rPr>
          <w:rFonts w:ascii="Liberation Serif" w:hAnsi="Liberation Serif" w:eastAsia="Liberation Serif" w:cs="Liberation Serif"/>
          <w:b/>
          <w:sz w:val="19"/>
        </w:rPr>
        <w:t>glassified</w:t>
      </w:r>
      <w:r>
        <w:rPr>
          <w:rFonts w:ascii="Liberation Serif" w:hAnsi="Liberation Serif" w:eastAsia="Liberation Serif" w:cs="Liberation Serif"/>
          <w:sz w:val="19"/>
        </w:rPr>
        <w:t>, tying into creatures such as the Glasslash Serpent.</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oppressive, low-angle heat. Thick atmospheric smoke creates dark silhouettes against orange horizons. Heat distortion should constantly warp distant structures.</w:t>
      </w:r>
    </w:p>
    <w:p>
      <w:pPr/>
      <w:r>
        <w:rPr>
          <w:rFonts w:ascii="Liberation Serif" w:hAnsi="Liberation Serif" w:eastAsia="Liberation Serif" w:cs="Liberation Serif"/>
          <w:sz w:val="19"/>
        </w:rPr>
        <w:t>This gives Fox Mirages and Red Widows a natural environmental camouflage mechanism.</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severe and martial. Fortress walls, amphitheaters, ritual dueling circles, weapon shrines, enormous gates, victory columns and military roads. Metals should be sun-baked, oxidized and warped from repeated heating.</w:t>
      </w:r>
    </w:p>
    <w:p>
      <w:pPr/>
      <w:r>
        <w:rPr>
          <w:rFonts w:ascii="Liberation Serif" w:hAnsi="Liberation Serif" w:eastAsia="Liberation Serif" w:cs="Liberation Serif"/>
          <w:sz w:val="19"/>
        </w:rPr>
        <w:t>Crimson Order spaces should emphasize ritualized violence rather than generic evil: perfectly maintained dueling floors surrounded by ruined landscapes, swords embedded as grave markers, banners repaired dozens of times.</w:t>
      </w:r>
    </w:p>
    <w:p>
      <w:pPr/>
      <w:r>
        <w:rPr>
          <w:rFonts w:ascii="Liberation Serif" w:hAnsi="Liberation Serif" w:eastAsia="Liberation Serif" w:cs="Liberation Serif"/>
          <w:sz w:val="19"/>
        </w:rPr>
        <w:t xml:space="preserve">One particularly strong motif would be </w:t>
      </w:r>
      <w:r>
        <w:rPr>
          <w:rFonts w:ascii="Liberation Serif" w:hAnsi="Liberation Serif" w:eastAsia="Liberation Serif" w:cs="Liberation Serif"/>
          <w:b/>
          <w:sz w:val="19"/>
        </w:rPr>
        <w:t>battlefield memory echoes</w:t>
      </w:r>
      <w:r>
        <w:rPr>
          <w:rFonts w:ascii="Liberation Serif" w:hAnsi="Liberation Serif" w:eastAsia="Liberation Serif" w:cs="Liberation Serif"/>
          <w:sz w:val="19"/>
        </w:rPr>
        <w:t>. A quiet ruined battlefield occasionally flashes for a fraction of a second into its historical state: banners intact, soldiers occupying empty positions, siege fire flying overhead.</w:t>
      </w:r>
    </w:p>
    <w:p>
      <w:pPr/>
      <w:r>
        <w:rPr>
          <w:rFonts w:ascii="Liberation Serif" w:hAnsi="Liberation Serif" w:eastAsia="Liberation Serif" w:cs="Liberation Serif"/>
          <w:sz w:val="19"/>
        </w:rPr>
        <w:t>Then it is gone.</w:t>
      </w:r>
    </w:p>
    <w:p>
      <w:pPr/>
      <w:r>
        <w:rPr>
          <w:rFonts w:ascii="Liberation Serif" w:hAnsi="Liberation Serif" w:eastAsia="Liberation Serif" w:cs="Liberation Serif"/>
          <w:sz w:val="19"/>
        </w:rPr>
        <w:t>The core Vireya rule:</w:t>
      </w:r>
    </w:p>
    <w:p>
      <w:pPr>
        <w:pStyle w:val="QuoteBlock"/>
      </w:pPr>
      <w:r>
        <w:rPr>
          <w:rFonts w:ascii="Liberation Serif" w:hAnsi="Liberation Serif" w:eastAsia="Liberation Serif" w:cs="Liberation Serif"/>
          <w:sz w:val="19"/>
        </w:rPr>
        <w:t>Fire is not decoration here. Fire is history refusing to cool.</w:t>
      </w:r>
    </w:p>
    <w:p>
      <w:pPr>
        <w:pStyle w:val="Heading2"/>
      </w:pPr>
      <w:r>
        <w:t>Iriseld — The Tidespire Reach</w:t>
      </w:r>
    </w:p>
    <w:p>
      <w:pPr/>
      <w:r>
        <w:rPr>
          <w:rFonts w:ascii="Liberation Serif" w:hAnsi="Liberation Serif" w:eastAsia="Liberation Serif" w:cs="Liberation Serif"/>
          <w:sz w:val="19"/>
        </w:rPr>
        <w:t xml:space="preserve">Iriseld should provide the strongest sense of </w:t>
      </w:r>
      <w:r>
        <w:rPr>
          <w:rFonts w:ascii="Liberation Serif" w:hAnsi="Liberation Serif" w:eastAsia="Liberation Serif" w:cs="Liberation Serif"/>
          <w:b/>
          <w:sz w:val="19"/>
        </w:rPr>
        <w:t>verticality and openness</w:t>
      </w:r>
      <w:r>
        <w:rPr>
          <w:rFonts w:ascii="Liberation Serif" w:hAnsi="Liberation Serif" w:eastAsia="Liberation Serif" w:cs="Liberation Serif"/>
          <w:sz w:val="19"/>
        </w:rPr>
        <w:t xml:space="preserve"> in the game.</w:t>
      </w:r>
    </w:p>
    <w:p>
      <w:pPr/>
      <w:r>
        <w:rPr>
          <w:rFonts w:ascii="Liberation Serif" w:hAnsi="Liberation Serif" w:eastAsia="Liberation Serif" w:cs="Liberation Serif"/>
          <w:sz w:val="19"/>
        </w:rPr>
        <w:t>The lore gives you floating islands, stormed coasts, glass ruins, mirror lakes, grief, wind and memory-water. It should feel simultaneously expansive and melancholic.</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cobalt, slate blue, desaturated cyan, storm gray, seafoam and translucent sky-glass. Use occasional almost-white lightning and very dark navy storm fronts.</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dramatic sea cliffs, isolated floating islands, waterfalls falling into clouds, narrow bridges above enormous drops and mirror-flat lakes reflecting islands that may not actually exist above them.</w:t>
      </w:r>
    </w:p>
    <w:p>
      <w:pPr/>
      <w:r>
        <w:rPr>
          <w:rFonts w:ascii="Liberation Serif" w:hAnsi="Liberation Serif" w:eastAsia="Liberation Serif" w:cs="Liberation Serif"/>
          <w:sz w:val="19"/>
        </w:rPr>
        <w:t xml:space="preserve">Some islands should visibly have </w:t>
      </w:r>
      <w:r>
        <w:rPr>
          <w:rFonts w:ascii="Liberation Serif" w:hAnsi="Liberation Serif" w:eastAsia="Liberation Serif" w:cs="Liberation Serif"/>
          <w:b/>
          <w:sz w:val="19"/>
        </w:rPr>
        <w:t>broken undersides</w:t>
      </w:r>
      <w:r>
        <w:rPr>
          <w:rFonts w:ascii="Liberation Serif" w:hAnsi="Liberation Serif" w:eastAsia="Liberation Serif" w:cs="Liberation Serif"/>
          <w:sz w:val="19"/>
        </w:rPr>
        <w:t>—roots of crystalline stone suspended in the sky.</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cloudy and cool, but highly dynamic. Clouds race overhead. Lightning briefly reveals hidden architecture or creatures. Wet surfaces reflect the sky.</w:t>
      </w:r>
    </w:p>
    <w:p>
      <w:pPr/>
      <w:r>
        <w:rPr>
          <w:rFonts w:ascii="Liberation Serif" w:hAnsi="Liberation Serif" w:eastAsia="Liberation Serif" w:cs="Liberation Serif"/>
          <w:sz w:val="19"/>
        </w:rPr>
        <w:t>On rare calm days, the environment becomes almost impossibly reflective.</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slender, elegant and wind-adapted. Tall towers, glass bridges, open-air observatories, suspended walkways, storm bells, weather instruments and translucent ruins.</w:t>
      </w:r>
    </w:p>
    <w:p>
      <w:pPr/>
      <w:r>
        <w:rPr>
          <w:rFonts w:ascii="Liberation Serif" w:hAnsi="Liberation Serif" w:eastAsia="Liberation Serif" w:cs="Liberation Serif"/>
          <w:sz w:val="19"/>
        </w:rPr>
        <w:t xml:space="preserve">Glass should be a major environmental material without making everything look pristine. Think </w:t>
      </w:r>
      <w:r>
        <w:rPr>
          <w:rFonts w:ascii="Liberation Serif" w:hAnsi="Liberation Serif" w:eastAsia="Liberation Serif" w:cs="Liberation Serif"/>
          <w:b/>
          <w:sz w:val="19"/>
        </w:rPr>
        <w:t>weathered sea glass</w:t>
      </w:r>
      <w:r>
        <w:rPr>
          <w:rFonts w:ascii="Liberation Serif" w:hAnsi="Liberation Serif" w:eastAsia="Liberation Serif" w:cs="Liberation Serif"/>
          <w:sz w:val="19"/>
        </w:rPr>
        <w:t>, fractured mirrors and blue crystal polished smooth by centuries of saltwater.</w:t>
      </w:r>
    </w:p>
    <w:p>
      <w:pPr/>
      <w:r>
        <w:rPr>
          <w:rFonts w:ascii="Liberation Serif" w:hAnsi="Liberation Serif" w:eastAsia="Liberation Serif" w:cs="Liberation Serif"/>
          <w:sz w:val="19"/>
        </w:rPr>
        <w:t>Water is especially important here because your enemies frequently interact with reflection. Mirrorwake Duelists, Abyssal Currents and Glassborne Echoes all become more visually coherent if the environment already treats reflection as a gameplay language.</w:t>
      </w:r>
    </w:p>
    <w:p>
      <w:pPr/>
      <w:r>
        <w:rPr>
          <w:rFonts w:ascii="Liberation Serif" w:hAnsi="Liberation Serif" w:eastAsia="Liberation Serif" w:cs="Liberation Serif"/>
          <w:sz w:val="19"/>
        </w:rPr>
        <w:t xml:space="preserve">You could occasionally place </w:t>
      </w:r>
      <w:r>
        <w:rPr>
          <w:rFonts w:ascii="Liberation Serif" w:hAnsi="Liberation Serif" w:eastAsia="Liberation Serif" w:cs="Liberation Serif"/>
          <w:b/>
          <w:sz w:val="19"/>
        </w:rPr>
        <w:t>false reflected paths</w:t>
      </w:r>
      <w:r>
        <w:rPr>
          <w:rFonts w:ascii="Liberation Serif" w:hAnsi="Liberation Serif" w:eastAsia="Liberation Serif" w:cs="Liberation Serif"/>
          <w:sz w:val="19"/>
        </w:rPr>
        <w:t xml:space="preserve"> in lakes or puddles. The reflection depicts a bridge that does not exist—or reveals one that does.</w:t>
      </w:r>
    </w:p>
    <w:p>
      <w:pPr/>
      <w:r>
        <w:rPr>
          <w:rFonts w:ascii="Liberation Serif" w:hAnsi="Liberation Serif" w:eastAsia="Liberation Serif" w:cs="Liberation Serif"/>
          <w:sz w:val="19"/>
        </w:rPr>
        <w:t>Core rule:</w:t>
      </w:r>
    </w:p>
    <w:p>
      <w:pPr>
        <w:pStyle w:val="QuoteBlock"/>
      </w:pPr>
      <w:r>
        <w:rPr>
          <w:rFonts w:ascii="Liberation Serif" w:hAnsi="Liberation Serif" w:eastAsia="Liberation Serif" w:cs="Liberation Serif"/>
          <w:sz w:val="19"/>
        </w:rPr>
        <w:t>In Iriseld, always show the player something above, below, or reflected beside them.</w:t>
      </w:r>
    </w:p>
    <w:p>
      <w:pPr/>
      <w:r>
        <w:rPr>
          <w:rFonts w:ascii="Liberation Serif" w:hAnsi="Liberation Serif" w:eastAsia="Liberation Serif" w:cs="Liberation Serif"/>
          <w:sz w:val="19"/>
        </w:rPr>
        <w:t>It should rarely feel spatially flat.</w:t>
      </w:r>
    </w:p>
    <w:p>
      <w:pPr>
        <w:pStyle w:val="Heading2"/>
      </w:pPr>
      <w:r>
        <w:t>Myrrala — The Blooming Veil</w:t>
      </w:r>
    </w:p>
    <w:p>
      <w:pPr/>
      <w:r>
        <w:rPr>
          <w:rFonts w:ascii="Liberation Serif" w:hAnsi="Liberation Serif" w:eastAsia="Liberation Serif" w:cs="Liberation Serif"/>
          <w:sz w:val="19"/>
        </w:rPr>
        <w:t xml:space="preserve">Myrrala should be the game's most </w:t>
      </w:r>
      <w:r>
        <w:rPr>
          <w:rFonts w:ascii="Liberation Serif" w:hAnsi="Liberation Serif" w:eastAsia="Liberation Serif" w:cs="Liberation Serif"/>
          <w:b/>
          <w:sz w:val="19"/>
        </w:rPr>
        <w:t>beautifully untrustworthy</w:t>
      </w:r>
      <w:r>
        <w:rPr>
          <w:rFonts w:ascii="Liberation Serif" w:hAnsi="Liberation Serif" w:eastAsia="Liberation Serif" w:cs="Liberation Serif"/>
          <w:sz w:val="19"/>
        </w:rPr>
        <w:t xml:space="preserve"> environment.</w:t>
      </w:r>
    </w:p>
    <w:p>
      <w:pPr/>
      <w:r>
        <w:rPr>
          <w:rFonts w:ascii="Liberation Serif" w:hAnsi="Liberation Serif" w:eastAsia="Liberation Serif" w:cs="Liberation Serif"/>
          <w:sz w:val="19"/>
        </w:rPr>
        <w:t>Huevale has natural strangeness; Myrrala should have deliberate theatrical unreality.</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deep violet, heliotrope, mauve, lavender, midnight blue, pearl, pale pink and occasional unnatural turquoise. Avoid turning everything purple. Much of the environment can actually be cream, black, silver and dark blue so violet phenomena remain special.</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immaculate gardens, twilight forests, reflecting pools, flower fields, labyrinths, theatrical clearings and impossible palace grounds.</w:t>
      </w:r>
    </w:p>
    <w:p>
      <w:pPr/>
      <w:r>
        <w:rPr>
          <w:rFonts w:ascii="Liberation Serif" w:hAnsi="Liberation Serif" w:eastAsia="Liberation Serif" w:cs="Liberation Serif"/>
          <w:sz w:val="19"/>
        </w:rPr>
        <w:t>Paths should subtly rearrange themselves.</w:t>
      </w:r>
    </w:p>
    <w:p>
      <w:pPr/>
      <w:r>
        <w:rPr>
          <w:rFonts w:ascii="Liberation Serif" w:hAnsi="Liberation Serif" w:eastAsia="Liberation Serif" w:cs="Liberation Serif"/>
          <w:sz w:val="19"/>
        </w:rPr>
        <w:t>A tree seen from one side may become a statue when viewed from another.</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permanent twilight. Neither obvious day nor obvious night. Long violet-blue shadows, moonlike illumination and isolated pools of warm theatrical light.</w:t>
      </w:r>
    </w:p>
    <w:p>
      <w:pPr/>
      <w:r>
        <w:rPr>
          <w:rFonts w:ascii="Liberation Serif" w:hAnsi="Liberation Serif" w:eastAsia="Liberation Serif" w:cs="Liberation Serif"/>
          <w:sz w:val="19"/>
        </w:rPr>
        <w:t xml:space="preserve">Myrrala's strongest visual tool should be </w:t>
      </w:r>
      <w:r>
        <w:rPr>
          <w:rFonts w:ascii="Liberation Serif" w:hAnsi="Liberation Serif" w:eastAsia="Liberation Serif" w:cs="Liberation Serif"/>
          <w:b/>
          <w:sz w:val="19"/>
        </w:rPr>
        <w:t>inconsistency</w:t>
      </w:r>
      <w:r>
        <w:rPr>
          <w:rFonts w:ascii="Liberation Serif" w:hAnsi="Liberation Serif" w:eastAsia="Liberation Serif" w:cs="Liberation Serif"/>
          <w:sz w:val="19"/>
        </w:rPr>
        <w:t>.</w:t>
      </w:r>
    </w:p>
    <w:p>
      <w:pPr/>
      <w:r>
        <w:rPr>
          <w:rFonts w:ascii="Liberation Serif" w:hAnsi="Liberation Serif" w:eastAsia="Liberation Serif" w:cs="Liberation Serif"/>
          <w:sz w:val="19"/>
        </w:rPr>
        <w:t>A reflection blinks before the character does.</w:t>
      </w:r>
    </w:p>
    <w:p>
      <w:pPr/>
      <w:r>
        <w:rPr>
          <w:rFonts w:ascii="Liberation Serif" w:hAnsi="Liberation Serif" w:eastAsia="Liberation Serif" w:cs="Liberation Serif"/>
          <w:sz w:val="19"/>
        </w:rPr>
        <w:t>A doorway is taller after passing through it.</w:t>
      </w:r>
    </w:p>
    <w:p>
      <w:pPr/>
      <w:r>
        <w:rPr>
          <w:rFonts w:ascii="Liberation Serif" w:hAnsi="Liberation Serif" w:eastAsia="Liberation Serif" w:cs="Liberation Serif"/>
          <w:sz w:val="19"/>
        </w:rPr>
        <w:t>One flower field contains plants facing the player regardless of camera direction.</w:t>
      </w:r>
    </w:p>
    <w:p>
      <w:pPr/>
      <w:r>
        <w:rPr>
          <w:rFonts w:ascii="Liberation Serif" w:hAnsi="Liberation Serif" w:eastAsia="Liberation Serif" w:cs="Liberation Serif"/>
          <w:sz w:val="19"/>
        </w:rPr>
        <w:t>A castle appears much closer than its geometry permits.</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ornate, courtly and performative. Slender columns, elaborate mirrors, silk canopies, crescent balconies, crystal ballrooms, hedge theatres and doors designed to resemble stage entrances.</w:t>
      </w:r>
    </w:p>
    <w:p>
      <w:pPr/>
      <w:r>
        <w:rPr>
          <w:rFonts w:ascii="Liberation Serif" w:hAnsi="Liberation Serif" w:eastAsia="Liberation Serif" w:cs="Liberation Serif"/>
          <w:sz w:val="19"/>
        </w:rPr>
        <w:t xml:space="preserve">The Thulian Court should look almost </w:t>
      </w:r>
      <w:r>
        <w:rPr>
          <w:rFonts w:ascii="Liberation Serif" w:hAnsi="Liberation Serif" w:eastAsia="Liberation Serif" w:cs="Liberation Serif"/>
          <w:i/>
          <w:sz w:val="19"/>
        </w:rPr>
        <w:t>too perfect</w:t>
      </w:r>
      <w:r>
        <w:rPr>
          <w:rFonts w:ascii="Liberation Serif" w:hAnsi="Liberation Serif" w:eastAsia="Liberation Serif" w:cs="Liberation Serif"/>
          <w:sz w:val="19"/>
        </w:rPr>
        <w:t>.</w:t>
      </w:r>
    </w:p>
    <w:p>
      <w:pPr/>
      <w:r>
        <w:rPr>
          <w:rFonts w:ascii="Liberation Serif" w:hAnsi="Liberation Serif" w:eastAsia="Liberation Serif" w:cs="Liberation Serif"/>
          <w:sz w:val="19"/>
        </w:rPr>
        <w:t>That perfection itself becomes threatening.</w:t>
      </w:r>
    </w:p>
    <w:p>
      <w:pPr/>
      <w:r>
        <w:rPr>
          <w:rFonts w:ascii="Liberation Serif" w:hAnsi="Liberation Serif" w:eastAsia="Liberation Serif" w:cs="Liberation Serif"/>
          <w:sz w:val="19"/>
        </w:rPr>
        <w:t>Time distortion can have environmental manifestations: petals falling upward, waterfalls hanging suspended for seconds, candles rapidly burning down and regenerating.</w:t>
      </w:r>
    </w:p>
    <w:p>
      <w:pPr/>
      <w:r>
        <w:rPr>
          <w:rFonts w:ascii="Liberation Serif" w:hAnsi="Liberation Serif" w:eastAsia="Liberation Serif" w:cs="Liberation Serif"/>
          <w:sz w:val="19"/>
        </w:rPr>
        <w:t>Core rule:</w:t>
      </w:r>
    </w:p>
    <w:p>
      <w:pPr>
        <w:pStyle w:val="QuoteBlock"/>
      </w:pPr>
      <w:r>
        <w:rPr>
          <w:rFonts w:ascii="Liberation Serif" w:hAnsi="Liberation Serif" w:eastAsia="Liberation Serif" w:cs="Liberation Serif"/>
          <w:sz w:val="19"/>
        </w:rPr>
        <w:t>Myrrala should repeatedly make the player question whether the level actually changed or whether they misremembered it.</w:t>
      </w:r>
    </w:p>
    <w:p>
      <w:pPr/>
      <w:r>
        <w:rPr>
          <w:rFonts w:ascii="Liberation Serif" w:hAnsi="Liberation Serif" w:eastAsia="Liberation Serif" w:cs="Liberation Serif"/>
          <w:sz w:val="19"/>
        </w:rPr>
        <w:t>Do not make every illusion flashy. Subtle continuity errors will be much more effective.</w:t>
      </w:r>
    </w:p>
    <w:p>
      <w:pPr>
        <w:pStyle w:val="Heading2"/>
      </w:pPr>
      <w:r>
        <w:t>Luxeran — The Gilded Expanse</w:t>
      </w:r>
    </w:p>
    <w:p>
      <w:pPr/>
      <w:r>
        <w:rPr>
          <w:rFonts w:ascii="Liberation Serif" w:hAnsi="Liberation Serif" w:eastAsia="Liberation Serif" w:cs="Liberation Serif"/>
          <w:sz w:val="19"/>
        </w:rPr>
        <w:t xml:space="preserve">Luxeran should initially appear to be the most </w:t>
      </w:r>
      <w:r>
        <w:rPr>
          <w:rFonts w:ascii="Liberation Serif" w:hAnsi="Liberation Serif" w:eastAsia="Liberation Serif" w:cs="Liberation Serif"/>
          <w:b/>
          <w:sz w:val="19"/>
        </w:rPr>
        <w:t>radiant and comprehensible</w:t>
      </w:r>
      <w:r>
        <w:rPr>
          <w:rFonts w:ascii="Liberation Serif" w:hAnsi="Liberation Serif" w:eastAsia="Liberation Serif" w:cs="Liberation Serif"/>
          <w:sz w:val="19"/>
        </w:rPr>
        <w:t xml:space="preserve"> region—and then weaponize that clarity.</w:t>
      </w:r>
    </w:p>
    <w:p>
      <w:pPr/>
      <w:r>
        <w:rPr>
          <w:rFonts w:ascii="Liberation Serif" w:hAnsi="Liberation Serif" w:eastAsia="Liberation Serif" w:cs="Liberation Serif"/>
          <w:sz w:val="19"/>
        </w:rPr>
        <w:t>Its defining concepts are sun, truth, mirage, commerce, oath-magic and brilliance taken too far.</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pale sand, ochre, ivory, amber, brass, gold and deep burnt orange, contrasted with extremely dark blue or violet shadows.</w:t>
      </w:r>
    </w:p>
    <w:p>
      <w:pPr/>
      <w:r>
        <w:rPr>
          <w:rFonts w:ascii="Liberation Serif" w:hAnsi="Liberation Serif" w:eastAsia="Liberation Serif" w:cs="Liberation Serif"/>
          <w:sz w:val="19"/>
        </w:rPr>
        <w:t>The crucial thing is contrast.</w:t>
      </w:r>
    </w:p>
    <w:p>
      <w:pPr/>
      <w:r>
        <w:rPr>
          <w:rFonts w:ascii="Liberation Serif" w:hAnsi="Liberation Serif" w:eastAsia="Liberation Serif" w:cs="Liberation Serif"/>
          <w:sz w:val="19"/>
        </w:rPr>
        <w:t>Luxeran shouldn't simply be yellow.</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this is the region where sunlight becomes a game mechanic.</w:t>
      </w:r>
    </w:p>
    <w:p>
      <w:pPr/>
      <w:r>
        <w:rPr>
          <w:rFonts w:ascii="Liberation Serif" w:hAnsi="Liberation Serif" w:eastAsia="Liberation Serif" w:cs="Liberation Serif"/>
          <w:sz w:val="19"/>
        </w:rPr>
        <w:t>At noon, surfaces should approach overexposure. Shadows become razor-sharp. Reflective metal becomes difficult to look toward. Mirage distortion should appear over distant surfaces.</w:t>
      </w:r>
    </w:p>
    <w:p>
      <w:pPr/>
      <w:r>
        <w:rPr>
          <w:rFonts w:ascii="Liberation Serif" w:hAnsi="Liberation Serif" w:eastAsia="Liberation Serif" w:cs="Liberation Serif"/>
          <w:sz w:val="19"/>
        </w:rPr>
        <w:t>At dusk, everything reverses: enormous purple shadows stretch across gold dunes.</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sweeping dunes broken by monumental ruins, partially buried trade roads, canyons, salt flats, oasis cities, glass fields and enormous ancient sundials.</w:t>
      </w:r>
    </w:p>
    <w:p>
      <w:pPr/>
      <w:r>
        <w:rPr>
          <w:rFonts w:ascii="Liberation Serif" w:hAnsi="Liberation Serif" w:eastAsia="Liberation Serif" w:cs="Liberation Serif"/>
          <w:sz w:val="19"/>
        </w:rPr>
        <w:t>Use reflective mineral deposits and polished architecture to bounce sunlight around traversal spaces.</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monumental geometric design—domes, sun disks, arcades, monumental gates, observatories, caravanserais, vaults and shaded market streets.</w:t>
      </w:r>
    </w:p>
    <w:p>
      <w:pPr/>
      <w:r>
        <w:rPr>
          <w:rFonts w:ascii="Liberation Serif" w:hAnsi="Liberation Serif" w:eastAsia="Liberation Serif" w:cs="Liberation Serif"/>
          <w:sz w:val="19"/>
        </w:rPr>
        <w:t>Buildings should be designed around controlling sunlight: deep recesses, lattice screens, enormous awnings and narrow passages between intensely bright courtyards.</w:t>
      </w:r>
    </w:p>
    <w:p>
      <w:pPr/>
      <w:r>
        <w:rPr>
          <w:rFonts w:ascii="Liberation Serif" w:hAnsi="Liberation Serif" w:eastAsia="Liberation Serif" w:cs="Liberation Serif"/>
          <w:sz w:val="19"/>
        </w:rPr>
        <w:t xml:space="preserve">Oath-magic could appear as </w:t>
      </w:r>
      <w:r>
        <w:rPr>
          <w:rFonts w:ascii="Liberation Serif" w:hAnsi="Liberation Serif" w:eastAsia="Liberation Serif" w:cs="Liberation Serif"/>
          <w:b/>
          <w:sz w:val="19"/>
        </w:rPr>
        <w:t>golden geometric inscriptions</w:t>
      </w:r>
      <w:r>
        <w:rPr>
          <w:rFonts w:ascii="Liberation Serif" w:hAnsi="Liberation Serif" w:eastAsia="Liberation Serif" w:cs="Liberation Serif"/>
          <w:sz w:val="19"/>
        </w:rPr>
        <w:t xml:space="preserve"> embedded into architecture. When an oath is invoked, lines connect across walls and floors like a magical contract becoming physically visible.</w:t>
      </w:r>
    </w:p>
    <w:p>
      <w:pPr/>
      <w:r>
        <w:rPr>
          <w:rFonts w:ascii="Liberation Serif" w:hAnsi="Liberation Serif" w:eastAsia="Liberation Serif" w:cs="Liberation Serif"/>
          <w:sz w:val="19"/>
        </w:rPr>
        <w:t>Mirages should frequently mimic objects the player wants: water, treasure, NPC silhouettes, entrances and safe shade.</w:t>
      </w:r>
    </w:p>
    <w:p>
      <w:pPr/>
      <w:r>
        <w:rPr>
          <w:rFonts w:ascii="Liberation Serif" w:hAnsi="Liberation Serif" w:eastAsia="Liberation Serif" w:cs="Liberation Serif"/>
          <w:sz w:val="19"/>
        </w:rPr>
        <w:t>Core rule:</w:t>
      </w:r>
    </w:p>
    <w:p>
      <w:pPr>
        <w:pStyle w:val="QuoteBlock"/>
      </w:pPr>
      <w:r>
        <w:rPr>
          <w:rFonts w:ascii="Liberation Serif" w:hAnsi="Liberation Serif" w:eastAsia="Liberation Serif" w:cs="Liberation Serif"/>
          <w:sz w:val="19"/>
        </w:rPr>
        <w:t>Luxeran's danger comes from seeing too much light and therefore understanding too little.</w:t>
      </w:r>
    </w:p>
    <w:p>
      <w:pPr/>
      <w:r>
        <w:rPr>
          <w:rFonts w:ascii="Liberation Serif" w:hAnsi="Liberation Serif" w:eastAsia="Liberation Serif" w:cs="Liberation Serif"/>
          <w:sz w:val="19"/>
        </w:rPr>
        <w:t>That separates it nicely from Myrrala's dream illusion.</w:t>
      </w:r>
    </w:p>
    <w:p>
      <w:pPr>
        <w:pStyle w:val="Heading2"/>
      </w:pPr>
      <w:r>
        <w:t>Auralith — The Dimming Hollow</w:t>
      </w:r>
    </w:p>
    <w:p>
      <w:pPr/>
      <w:r>
        <w:rPr>
          <w:rFonts w:ascii="Liberation Serif" w:hAnsi="Liberation Serif" w:eastAsia="Liberation Serif" w:cs="Liberation Serif"/>
          <w:sz w:val="19"/>
        </w:rPr>
        <w:t xml:space="preserve">Auralith should feel less like a generic underground ruin and more like </w:t>
      </w:r>
      <w:r>
        <w:rPr>
          <w:rFonts w:ascii="Liberation Serif" w:hAnsi="Liberation Serif" w:eastAsia="Liberation Serif" w:cs="Liberation Serif"/>
          <w:b/>
          <w:sz w:val="19"/>
        </w:rPr>
        <w:t>an enormous civilization converted into an archive of its own death</w:t>
      </w:r>
      <w:r>
        <w:rPr>
          <w:rFonts w:ascii="Liberation Serif" w:hAnsi="Liberation Serif" w:eastAsia="Liberation Serif" w:cs="Liberation Serif"/>
          <w:sz w:val="19"/>
        </w:rPr>
        <w:t>.</w:t>
      </w:r>
    </w:p>
    <w:p>
      <w:pPr/>
      <w:r>
        <w:rPr>
          <w:rFonts w:ascii="Liberation Serif" w:hAnsi="Liberation Serif" w:eastAsia="Liberation Serif" w:cs="Liberation Serif"/>
          <w:sz w:val="19"/>
        </w:rPr>
        <w:t>Its lore repeatedly invokes catacombs, failed alchemy, bones, soot, parchment, corrosion and memories preserved incorrectly.</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umber, burnt sienna, ochre, rust, bone white, charcoal, tarnished brass and muted burgundy.</w:t>
      </w:r>
    </w:p>
    <w:p>
      <w:pPr/>
      <w:r>
        <w:rPr>
          <w:rFonts w:ascii="Liberation Serif" w:hAnsi="Liberation Serif" w:eastAsia="Liberation Serif" w:cs="Liberation Serif"/>
          <w:sz w:val="19"/>
        </w:rPr>
        <w:t>Very little should be genuinely bright.</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subterranean halls, collapsed archives, ossuaries, ruined laboratories, fossil beds, ash-filled chambers and old industrial-alchemical complexes.</w:t>
      </w:r>
    </w:p>
    <w:p>
      <w:pPr/>
      <w:r>
        <w:rPr>
          <w:rFonts w:ascii="Liberation Serif" w:hAnsi="Liberation Serif" w:eastAsia="Liberation Serif" w:cs="Liberation Serif"/>
          <w:sz w:val="19"/>
        </w:rPr>
        <w:t>Layer everything vertically through history. New walls were constructed over old ones. Graves were placed inside workshops. Archives occupy former temples.</w:t>
      </w:r>
    </w:p>
    <w:p>
      <w:pPr/>
      <w:r>
        <w:rPr>
          <w:rFonts w:ascii="Liberation Serif" w:hAnsi="Liberation Serif" w:eastAsia="Liberation Serif" w:cs="Liberation Serif"/>
          <w:sz w:val="19"/>
        </w:rPr>
        <w:t>It should feel archaeologically dense.</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mostly practical sources: candles, braziers, Wickbone Lanterns, glowing furnaces and weak shafts of dusty exterior light.</w:t>
      </w:r>
    </w:p>
    <w:p>
      <w:pPr/>
      <w:r>
        <w:rPr>
          <w:rFonts w:ascii="Liberation Serif" w:hAnsi="Liberation Serif" w:eastAsia="Liberation Serif" w:cs="Liberation Serif"/>
          <w:sz w:val="19"/>
        </w:rPr>
        <w:t>Blackness matters here. Let certain rooms genuinely disappear beyond the light radius.</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heavy masonry and carved stone combined with alchemical machinery. Ribbed vaults, ossuary walls, enormous shelves, brass pipes, crucibles, sealed archive chambers and circular laboratories.</w:t>
      </w:r>
    </w:p>
    <w:p>
      <w:pPr/>
      <w:r>
        <w:rPr>
          <w:rFonts w:ascii="Liberation Serif" w:hAnsi="Liberation Serif" w:eastAsia="Liberation Serif" w:cs="Liberation Serif"/>
          <w:sz w:val="19"/>
        </w:rPr>
        <w:t>Memory itself should leave visual residue.</w:t>
      </w:r>
    </w:p>
    <w:p>
      <w:pPr/>
      <w:r>
        <w:rPr>
          <w:rFonts w:ascii="Liberation Serif" w:hAnsi="Liberation Serif" w:eastAsia="Liberation Serif" w:cs="Liberation Serif"/>
          <w:sz w:val="19"/>
        </w:rPr>
        <w:t>Touching an artifact might cause translucent text to crawl briefly across nearby walls.</w:t>
      </w:r>
    </w:p>
    <w:p>
      <w:pPr/>
      <w:r>
        <w:rPr>
          <w:rFonts w:ascii="Liberation Serif" w:hAnsi="Liberation Serif" w:eastAsia="Liberation Serif" w:cs="Liberation Serif"/>
          <w:sz w:val="19"/>
        </w:rPr>
        <w:t>Old footprints appear in dust.</w:t>
      </w:r>
    </w:p>
    <w:p>
      <w:pPr/>
      <w:r>
        <w:rPr>
          <w:rFonts w:ascii="Liberation Serif" w:hAnsi="Liberation Serif" w:eastAsia="Liberation Serif" w:cs="Liberation Serif"/>
          <w:sz w:val="19"/>
        </w:rPr>
        <w:t>A room temporarily reconstructs itself when an Echo triggers.</w:t>
      </w:r>
    </w:p>
    <w:p>
      <w:pPr/>
      <w:r>
        <w:rPr>
          <w:rFonts w:ascii="Liberation Serif" w:hAnsi="Liberation Serif" w:eastAsia="Liberation Serif" w:cs="Liberation Serif"/>
          <w:sz w:val="19"/>
        </w:rPr>
        <w:t xml:space="preserve">This region should also use </w:t>
      </w:r>
      <w:r>
        <w:rPr>
          <w:rFonts w:ascii="Liberation Serif" w:hAnsi="Liberation Serif" w:eastAsia="Liberation Serif" w:cs="Liberation Serif"/>
          <w:b/>
          <w:sz w:val="19"/>
        </w:rPr>
        <w:t>material age aggressively</w:t>
      </w:r>
      <w:r>
        <w:rPr>
          <w:rFonts w:ascii="Liberation Serif" w:hAnsi="Liberation Serif" w:eastAsia="Liberation Serif" w:cs="Liberation Serif"/>
          <w:sz w:val="19"/>
        </w:rPr>
        <w:t>: cracked lacquer, oxidized copper, peeling vellum, corroded armor, blackened stone and mineral deposits.</w:t>
      </w:r>
    </w:p>
    <w:p>
      <w:pPr/>
      <w:r>
        <w:rPr>
          <w:rFonts w:ascii="Liberation Serif" w:hAnsi="Liberation Serif" w:eastAsia="Liberation Serif" w:cs="Liberation Serif"/>
          <w:sz w:val="19"/>
        </w:rPr>
        <w:t>Core rule:</w:t>
      </w:r>
    </w:p>
    <w:p>
      <w:pPr>
        <w:pStyle w:val="QuoteBlock"/>
      </w:pPr>
      <w:r>
        <w:rPr>
          <w:rFonts w:ascii="Liberation Serif" w:hAnsi="Liberation Serif" w:eastAsia="Liberation Serif" w:cs="Liberation Serif"/>
          <w:sz w:val="19"/>
        </w:rPr>
        <w:t>Everything in Auralith should look like evidence.</w:t>
      </w:r>
    </w:p>
    <w:p>
      <w:pPr/>
      <w:r>
        <w:rPr>
          <w:rFonts w:ascii="Liberation Serif" w:hAnsi="Liberation Serif" w:eastAsia="Liberation Serif" w:cs="Liberation Serif"/>
          <w:sz w:val="19"/>
        </w:rPr>
        <w:t>Even ordinary props should suggest someone lived here, catalogued something here, failed here, or attempted to preserve something here.</w:t>
      </w:r>
    </w:p>
    <w:p>
      <w:pPr>
        <w:pStyle w:val="Heading2"/>
      </w:pPr>
      <w:r>
        <w:t>Nullshade — The Colorless Core</w:t>
      </w:r>
    </w:p>
    <w:p>
      <w:pPr/>
      <w:r>
        <w:rPr>
          <w:rFonts w:ascii="Liberation Serif" w:hAnsi="Liberation Serif" w:eastAsia="Liberation Serif" w:cs="Liberation Serif"/>
          <w:sz w:val="19"/>
        </w:rPr>
        <w:t>Nullshade should not look like another biome.</w:t>
      </w:r>
    </w:p>
    <w:p>
      <w:pPr/>
      <w:r>
        <w:rPr>
          <w:rFonts w:ascii="Liberation Serif" w:hAnsi="Liberation Serif" w:eastAsia="Liberation Serif" w:cs="Liberation Serif"/>
          <w:sz w:val="19"/>
        </w:rPr>
        <w:t xml:space="preserve">It should look as though </w:t>
      </w:r>
      <w:r>
        <w:rPr>
          <w:rFonts w:ascii="Liberation Serif" w:hAnsi="Liberation Serif" w:eastAsia="Liberation Serif" w:cs="Liberation Serif"/>
          <w:b/>
          <w:sz w:val="19"/>
        </w:rPr>
        <w:t>the rendering rules of the other six regions have started failing</w:t>
      </w:r>
      <w:r>
        <w:rPr>
          <w:rFonts w:ascii="Liberation Serif" w:hAnsi="Liberation Serif" w:eastAsia="Liberation Serif" w:cs="Liberation Serif"/>
          <w:sz w:val="19"/>
        </w:rPr>
        <w:t>.</w:t>
      </w:r>
    </w:p>
    <w:p>
      <w:pPr/>
      <w:r>
        <w:rPr>
          <w:rFonts w:ascii="Liberation Serif" w:hAnsi="Liberation Serif" w:eastAsia="Liberation Serif" w:cs="Liberation Serif"/>
          <w:sz w:val="19"/>
        </w:rPr>
        <w:t>That distinction is essential.</w:t>
      </w:r>
    </w:p>
    <w:p>
      <w:pPr/>
      <w:r>
        <w:rPr>
          <w:rFonts w:ascii="Liberation Serif" w:hAnsi="Liberation Serif" w:eastAsia="Liberation Serif" w:cs="Liberation Serif"/>
          <w:b/>
          <w:sz w:val="19"/>
        </w:rPr>
        <w:t>Palette:</w:t>
      </w:r>
      <w:r>
        <w:rPr>
          <w:rFonts w:ascii="Liberation Serif" w:hAnsi="Liberation Serif" w:eastAsia="Liberation Serif" w:cs="Liberation Serif"/>
          <w:sz w:val="19"/>
        </w:rPr>
        <w:t xml:space="preserve"> mostly graphite, black, white, dirty gray and translucent glass. Avoid pure grayscale everywhere, though. Tiny remnants of the six Hues should occasionally appear trapped inside cracks, crystals or enemies.</w:t>
      </w:r>
    </w:p>
    <w:p>
      <w:pPr/>
      <w:r>
        <w:rPr>
          <w:rFonts w:ascii="Liberation Serif" w:hAnsi="Liberation Serif" w:eastAsia="Liberation Serif" w:cs="Liberation Serif"/>
          <w:sz w:val="19"/>
        </w:rPr>
        <w:t>Those tiny color remnants will become incredibly powerful visually.</w:t>
      </w:r>
    </w:p>
    <w:p>
      <w:pPr/>
      <w:r>
        <w:rPr>
          <w:rFonts w:ascii="Liberation Serif" w:hAnsi="Liberation Serif" w:eastAsia="Liberation Serif" w:cs="Liberation Serif"/>
          <w:b/>
          <w:sz w:val="19"/>
        </w:rPr>
        <w:t>Terrain:</w:t>
      </w:r>
      <w:r>
        <w:rPr>
          <w:rFonts w:ascii="Liberation Serif" w:hAnsi="Liberation Serif" w:eastAsia="Liberation Serif" w:cs="Liberation Serif"/>
          <w:sz w:val="19"/>
        </w:rPr>
        <w:t xml:space="preserve"> fractured versions of familiar geography. Floating pieces of architecture, stairways leading into walls, impossible horizons, recursive rooms and Shatterglass pools.</w:t>
      </w:r>
    </w:p>
    <w:p>
      <w:pPr/>
      <w:r>
        <w:rPr>
          <w:rFonts w:ascii="Liberation Serif" w:hAnsi="Liberation Serif" w:eastAsia="Liberation Serif" w:cs="Liberation Serif"/>
          <w:sz w:val="19"/>
        </w:rPr>
        <w:t>Some landscapes could literally contain pieces of the other regions incorrectly assembled together.</w:t>
      </w:r>
    </w:p>
    <w:p>
      <w:pPr/>
      <w:r>
        <w:rPr>
          <w:rFonts w:ascii="Liberation Serif" w:hAnsi="Liberation Serif" w:eastAsia="Liberation Serif" w:cs="Liberation Serif"/>
          <w:sz w:val="19"/>
        </w:rPr>
        <w:t>A Huevale root protrudes from a Vireyan fortress.</w:t>
      </w:r>
    </w:p>
    <w:p>
      <w:pPr/>
      <w:r>
        <w:rPr>
          <w:rFonts w:ascii="Liberation Serif" w:hAnsi="Liberation Serif" w:eastAsia="Liberation Serif" w:cs="Liberation Serif"/>
          <w:sz w:val="19"/>
        </w:rPr>
        <w:t>An Iriseld bridge terminates inside Auralith masonry.</w:t>
      </w:r>
    </w:p>
    <w:p>
      <w:pPr/>
      <w:r>
        <w:rPr>
          <w:rFonts w:ascii="Liberation Serif" w:hAnsi="Liberation Serif" w:eastAsia="Liberation Serif" w:cs="Liberation Serif"/>
          <w:sz w:val="19"/>
        </w:rPr>
        <w:t>Luxeran sunlight enters a room without any visible sun.</w:t>
      </w:r>
    </w:p>
    <w:p>
      <w:pPr/>
      <w:r>
        <w:rPr>
          <w:rFonts w:ascii="Liberation Serif" w:hAnsi="Liberation Serif" w:eastAsia="Liberation Serif" w:cs="Liberation Serif"/>
          <w:b/>
          <w:sz w:val="19"/>
        </w:rPr>
        <w:t>Lighting:</w:t>
      </w:r>
      <w:r>
        <w:rPr>
          <w:rFonts w:ascii="Liberation Serif" w:hAnsi="Liberation Serif" w:eastAsia="Liberation Serif" w:cs="Liberation Serif"/>
          <w:sz w:val="19"/>
        </w:rPr>
        <w:t xml:space="preserve"> deliberately impossible.</w:t>
      </w:r>
    </w:p>
    <w:p>
      <w:pPr/>
      <w:r>
        <w:rPr>
          <w:rFonts w:ascii="Liberation Serif" w:hAnsi="Liberation Serif" w:eastAsia="Liberation Serif" w:cs="Liberation Serif"/>
          <w:sz w:val="19"/>
        </w:rPr>
        <w:t>Objects cast shadows toward different light sources.</w:t>
      </w:r>
    </w:p>
    <w:p>
      <w:pPr/>
      <w:r>
        <w:rPr>
          <w:rFonts w:ascii="Liberation Serif" w:hAnsi="Liberation Serif" w:eastAsia="Liberation Serif" w:cs="Liberation Serif"/>
          <w:sz w:val="19"/>
        </w:rPr>
        <w:t>Some surfaces are brightly illuminated without producing light.</w:t>
      </w:r>
    </w:p>
    <w:p>
      <w:pPr/>
      <w:r>
        <w:rPr>
          <w:rFonts w:ascii="Liberation Serif" w:hAnsi="Liberation Serif" w:eastAsia="Liberation Serif" w:cs="Liberation Serif"/>
          <w:sz w:val="19"/>
        </w:rPr>
        <w:t>Characters occasionally lose their shadows entirely.</w:t>
      </w:r>
    </w:p>
    <w:p>
      <w:pPr/>
      <w:r>
        <w:rPr>
          <w:rFonts w:ascii="Liberation Serif" w:hAnsi="Liberation Serif" w:eastAsia="Liberation Serif" w:cs="Liberation Serif"/>
          <w:b/>
          <w:sz w:val="19"/>
        </w:rPr>
        <w:t>Architecture:</w:t>
      </w:r>
      <w:r>
        <w:rPr>
          <w:rFonts w:ascii="Liberation Serif" w:hAnsi="Liberation Serif" w:eastAsia="Liberation Serif" w:cs="Liberation Serif"/>
          <w:sz w:val="19"/>
        </w:rPr>
        <w:t xml:space="preserve"> this is where normal perspective can fail. Repeated arches become smaller and then suddenly enormous. Corridors reconnect with themselves. Broken Prism structures intersect spaces at physically impossible angles.</w:t>
      </w:r>
    </w:p>
    <w:p>
      <w:pPr/>
      <w:r>
        <w:rPr>
          <w:rFonts w:ascii="Liberation Serif" w:hAnsi="Liberation Serif" w:eastAsia="Liberation Serif" w:cs="Liberation Serif"/>
          <w:sz w:val="19"/>
        </w:rPr>
        <w:t xml:space="preserve">Use </w:t>
      </w:r>
      <w:r>
        <w:rPr>
          <w:rFonts w:ascii="Liberation Serif" w:hAnsi="Liberation Serif" w:eastAsia="Liberation Serif" w:cs="Liberation Serif"/>
          <w:b/>
          <w:sz w:val="19"/>
        </w:rPr>
        <w:t>Shatterglass</w:t>
      </w:r>
      <w:r>
        <w:rPr>
          <w:rFonts w:ascii="Liberation Serif" w:hAnsi="Liberation Serif" w:eastAsia="Liberation Serif" w:cs="Liberation Serif"/>
          <w:sz w:val="19"/>
        </w:rPr>
        <w:t xml:space="preserve"> as a major visual motif: fractured translucent planes floating through space and reflecting alternative states of the environment.</w:t>
      </w:r>
    </w:p>
    <w:p>
      <w:pPr/>
      <w:r>
        <w:rPr>
          <w:rFonts w:ascii="Liberation Serif" w:hAnsi="Liberation Serif" w:eastAsia="Liberation Serif" w:cs="Liberation Serif"/>
          <w:sz w:val="19"/>
        </w:rPr>
        <w:t>The environment can also progressively desaturate around certain enemies, particularly the Shatterglass Choir.</w:t>
      </w:r>
    </w:p>
    <w:p>
      <w:pPr/>
      <w:r>
        <w:rPr>
          <w:rFonts w:ascii="Liberation Serif" w:hAnsi="Liberation Serif" w:eastAsia="Liberation Serif" w:cs="Liberation Serif"/>
          <w:sz w:val="19"/>
        </w:rPr>
        <w:t>A Nullshade encounter might begin with a mostly intact environment and end with practically all hue stripped from it.</w:t>
      </w:r>
    </w:p>
    <w:p>
      <w:pPr/>
      <w:r>
        <w:rPr>
          <w:rFonts w:ascii="Liberation Serif" w:hAnsi="Liberation Serif" w:eastAsia="Liberation Serif" w:cs="Liberation Serif"/>
          <w:sz w:val="19"/>
        </w:rPr>
        <w:t>UI contamination would reinforce this region, but should be restrained. The world itself should do most of the work.</w:t>
      </w:r>
    </w:p>
    <w:p>
      <w:pPr/>
      <w:r>
        <w:rPr>
          <w:rFonts w:ascii="Liberation Serif" w:hAnsi="Liberation Serif" w:eastAsia="Liberation Serif" w:cs="Liberation Serif"/>
          <w:sz w:val="19"/>
        </w:rPr>
        <w:t>Core rule:</w:t>
      </w:r>
    </w:p>
    <w:p>
      <w:pPr>
        <w:pStyle w:val="QuoteBlock"/>
      </w:pPr>
      <w:r>
        <w:rPr>
          <w:rFonts w:ascii="Liberation Serif" w:hAnsi="Liberation Serif" w:eastAsia="Liberation Serif" w:cs="Liberation Serif"/>
          <w:sz w:val="19"/>
        </w:rPr>
        <w:t>Nullshade must violate visual conventions the player learned in the previous six regions.</w:t>
      </w:r>
    </w:p>
    <w:p>
      <w:pPr/>
      <w:r>
        <w:rPr>
          <w:rFonts w:ascii="Liberation Serif" w:hAnsi="Liberation Serif" w:eastAsia="Liberation Serif" w:cs="Liberation Serif"/>
          <w:sz w:val="19"/>
        </w:rPr>
        <w:t>If blue previously meant water, Nullshade can contain rigid blue water.</w:t>
      </w:r>
    </w:p>
    <w:p>
      <w:pPr/>
      <w:r>
        <w:rPr>
          <w:rFonts w:ascii="Liberation Serif" w:hAnsi="Liberation Serif" w:eastAsia="Liberation Serif" w:cs="Liberation Serif"/>
          <w:sz w:val="19"/>
        </w:rPr>
        <w:t>If shadows indicated solid objects in Luxeran, Nullshade can cast shadows from things that aren't there.</w:t>
      </w:r>
    </w:p>
    <w:p>
      <w:pPr/>
      <w:r>
        <w:rPr>
          <w:rFonts w:ascii="Liberation Serif" w:hAnsi="Liberation Serif" w:eastAsia="Liberation Serif" w:cs="Liberation Serif"/>
          <w:sz w:val="19"/>
        </w:rPr>
        <w:t>If reflections revealed truth in Iriseld, Nullshade's reflections should lie.</w:t>
      </w:r>
    </w:p>
    <w:p>
      <w:pPr>
        <w:pStyle w:val="Heading2"/>
      </w:pPr>
      <w:r>
        <w:t>The most important global art-direction rule</w:t>
      </w:r>
    </w:p>
    <w:p>
      <w:pPr/>
      <w:r>
        <w:rPr>
          <w:rFonts w:ascii="Liberation Serif" w:hAnsi="Liberation Serif" w:eastAsia="Liberation Serif" w:cs="Liberation Serif"/>
          <w:sz w:val="19"/>
        </w:rPr>
        <w:t>I would not make the regions monochromatic.</w:t>
      </w:r>
    </w:p>
    <w:p>
      <w:pPr/>
      <w:r>
        <w:rPr>
          <w:rFonts w:ascii="Liberation Serif" w:hAnsi="Liberation Serif" w:eastAsia="Liberation Serif" w:cs="Liberation Serif"/>
          <w:sz w:val="19"/>
        </w:rPr>
        <w:t>A much stronger system is approximately:</w:t>
      </w:r>
    </w:p>
    <w:p>
      <w:pPr/>
      <w:r>
        <w:rPr>
          <w:rFonts w:ascii="Liberation Serif" w:hAnsi="Liberation Serif" w:eastAsia="Liberation Serif" w:cs="Liberation Serif"/>
          <w:b/>
          <w:sz w:val="19"/>
        </w:rPr>
        <w:t>60% neutral/local natural material → 25% regional Hue family → 10% contrasting secondary colors → 5% supernatural saturation.</w:t>
      </w:r>
    </w:p>
    <w:p>
      <w:pPr/>
      <w:r>
        <w:rPr>
          <w:rFonts w:ascii="Liberation Serif" w:hAnsi="Liberation Serif" w:eastAsia="Liberation Serif" w:cs="Liberation Serif"/>
          <w:sz w:val="19"/>
        </w:rPr>
        <w:t>That means a Vireyan cliff is mostly charcoal rock rather than bright red rock. Auralith is largely stone, rust and bone rather than uniformly brown. Myrrala doesn't become a purple filter.</w:t>
      </w:r>
    </w:p>
    <w:p>
      <w:pPr/>
      <w:r>
        <w:rPr>
          <w:rFonts w:ascii="Liberation Serif" w:hAnsi="Liberation Serif" w:eastAsia="Liberation Serif" w:cs="Liberation Serif"/>
          <w:sz w:val="19"/>
        </w:rPr>
        <w:t xml:space="preserve">Then when something is genuinely </w:t>
      </w:r>
      <w:r>
        <w:rPr>
          <w:rFonts w:ascii="Liberation Serif" w:hAnsi="Liberation Serif" w:eastAsia="Liberation Serif" w:cs="Liberation Serif"/>
          <w:b/>
          <w:sz w:val="19"/>
        </w:rPr>
        <w:t>Hue-powered</w:t>
      </w:r>
      <w:r>
        <w:rPr>
          <w:rFonts w:ascii="Liberation Serif" w:hAnsi="Liberation Serif" w:eastAsia="Liberation Serif" w:cs="Liberation Serif"/>
          <w:sz w:val="19"/>
        </w:rPr>
        <w:t>, it can be extraordinarily saturated.</w:t>
      </w:r>
    </w:p>
    <w:p>
      <w:pPr/>
      <w:r>
        <w:rPr>
          <w:rFonts w:ascii="Liberation Serif" w:hAnsi="Liberation Serif" w:eastAsia="Liberation Serif" w:cs="Liberation Serif"/>
          <w:sz w:val="19"/>
        </w:rPr>
        <w:t>That creates a clear visual hierarchy:</w:t>
      </w:r>
    </w:p>
    <w:p>
      <w:pPr/>
      <w:r>
        <w:rPr>
          <w:rFonts w:ascii="Liberation Serif" w:hAnsi="Liberation Serif" w:eastAsia="Liberation Serif" w:cs="Liberation Serif"/>
          <w:b/>
          <w:sz w:val="19"/>
        </w:rPr>
        <w:t>ordinary world → regional influence → magical Hue → corrupted Hue → Nullshade.</w:t>
      </w:r>
    </w:p>
    <w:p>
      <w:pPr/>
      <w:r>
        <w:rPr>
          <w:rFonts w:ascii="Liberation Serif" w:hAnsi="Liberation Serif" w:eastAsia="Liberation Serif" w:cs="Liberation Serif"/>
          <w:sz w:val="19"/>
        </w:rPr>
        <w:t>And because your game revolves around color itself, preserving that hierarchy is much more important here than it would be in most fantasy games.</w:t>
      </w:r>
    </w:p>
    <w:p>
      <w:pPr>
        <w:pStyle w:val="Heading3"/>
      </w:pPr>
      <w:r>
        <w:t>A useful target for each region</w:t>
      </w:r>
    </w:p>
    <w:p>
      <w:pPr/>
      <w:r>
        <w:rPr>
          <w:rFonts w:ascii="Liberation Serif" w:hAnsi="Liberation Serif" w:eastAsia="Liberation Serif" w:cs="Liberation Serif"/>
          <w:sz w:val="19"/>
        </w:rPr>
        <w:t>If I were directing environment concept art, I would make sure a screenshot with the HUD removed could still be identified instantly:</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Screenshot clue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r>
            <w:r>
              <w:rPr>
                <w:rFonts w:ascii="Liberation Sans" w:hAnsi="Liberation Sans" w:eastAsia="Liberation Sans" w:cs="Liberation Sans"/>
                <w:b/>
                <w:sz w:val="13"/>
              </w:rPr>
              <w:t>Region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Ancient masonry disappearing beneath luminous roots and mist</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Huevale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Black battlefield silhouettes against smoke and molten cracks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Vireya</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Glass ruins suspended over stormy ocean and clouds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Iriseld</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Perfect twilight gardens containing subtle spatial impossibilities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Myrrala</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Blinding monumental sandstone surrounded by razor-dark shadows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Luxeran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Candlelit catacomb/archive packed with rust, bone and forgotten records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Auralith</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val="0"/>
                <w:sz w:val="13"/>
              </w:rPr>
              <w:t>Broken pieces of several worlds suspended in impossible grayscale space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r>
            <w:r>
              <w:rPr>
                <w:rFonts w:ascii="Liberation Sans" w:hAnsi="Liberation Sans" w:eastAsia="Liberation Sans" w:cs="Liberation Sans"/>
                <w:b/>
                <w:sz w:val="13"/>
              </w:rPr>
              <w:t>Nullshade</w:t>
            </w:r>
          </w:p>
        </w:tc>
      </w:tr>
    </w:tbl>
    <w:p>
      <w:pPr>
        <w:spacing w:after="40"/>
      </w:pPr>
    </w:p>
    <w:p>
      <w:pPr/>
      <w:r>
        <w:rPr>
          <w:rFonts w:ascii="Liberation Serif" w:hAnsi="Liberation Serif" w:eastAsia="Liberation Serif" w:cs="Liberation Serif"/>
          <w:sz w:val="19"/>
        </w:rPr>
        <w:t>This would give the game seven environments that belong to the same universe, while each has a highly recognizable silhouette, material vocabulary, lighting model, and environmental storytelling language.</w:t>
      </w:r>
    </w:p>
    <w:p>
      <w:r>
        <w:br w:type="page"/>
      </w:r>
    </w:p>
    <w:p>
      <w:pPr>
        <w:pStyle w:val="Kicker"/>
        <w:jc w:val="center"/>
      </w:pPr>
      <w:r>
        <w:t>PART</w:t>
      </w:r>
    </w:p>
    <w:p>
      <w:pPr>
        <w:pStyle w:val="PartTitle"/>
        <w:jc w:val="center"/>
      </w:pPr>
      <w:r>
        <w:t>THE SEVEN REGIONS</w:t>
      </w:r>
    </w:p>
    <w:p>
      <w:pPr>
        <w:pStyle w:val="Subtitle"/>
        <w:jc w:val="center"/>
      </w:pPr>
      <w:r>
        <w:t>Regional lore, environmental laws, factions, traversal, enemy ecology, artifacts, history, and Nullshade leakage</w:t>
      </w:r>
    </w:p>
    <w:p>
      <w:r>
        <w:br w:type="page"/>
      </w:r>
    </w:p>
    <w:p>
      <w:pPr>
        <w:pStyle w:val="Kicker"/>
      </w:pPr>
      <w:r>
        <w:t>CHAPTER 08</w:t>
      </w:r>
    </w:p>
    <w:p>
      <w:pPr>
        <w:pStyle w:val="Heading1"/>
        <w:pBdr>
          <w:bottom w:val="single" w:sz="8" w:space="4" w:color="AEB3BD"/>
        </w:pBdr>
      </w:pPr>
      <w:r>
        <w:t>Huevale — The Verdant Frontier</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4138624"/>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989320" cy="4138624"/>
                    </a:xfrm>
                    <a:prstGeom prst="rect"/>
                  </pic:spPr>
                </pic:pic>
              </a:graphicData>
            </a:graphic>
          </wp:inline>
        </w:drawing>
      </w:r>
    </w:p>
    <w:p>
      <w:pPr>
        <w:pStyle w:val="FigureCaption"/>
        <w:jc w:val="center"/>
      </w:pPr>
      <w:r>
        <w:t>Huevale — static GIS layer view from the supplied map reference.</w:t>
      </w:r>
    </w:p>
    <w:p>
      <w:pPr>
        <w:pStyle w:val="Heading2"/>
      </w:pPr>
      <w:r>
        <w:rPr>
          <w:rFonts w:ascii="EB Garamond" w:hAnsi="EB Garamond" w:eastAsia="EB Garamond" w:cs="EB Garamond"/>
          <w:b/>
          <w:color w:val="2E7D46"/>
          <w:sz w:val="30"/>
        </w:rPr>
        <w:t>Overview</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is a realm where growth stores memory, and the forest itself decides what may be remembered. It is the green frontier of the shattered world: a place of deep swamps, root</w:t>
      </w:r>
      <w:r>
        <w:rPr>
          <w:rFonts w:ascii="Liberation Serif" w:hAnsi="Liberation Serif" w:eastAsia="Liberation Serif" w:cs="Liberation Serif"/>
          <w:sz w:val="19"/>
        </w:rPr>
        <w:t>-</w:t>
      </w:r>
      <w:r>
        <w:rPr>
          <w:rFonts w:ascii="Liberation Serif" w:hAnsi="Liberation Serif" w:eastAsia="Liberation Serif" w:cs="Liberation Serif"/>
          <w:sz w:val="19"/>
        </w:rPr>
        <w:t xml:space="preserve">bound ruins, vine-choked archives, bioluminescent marshes, and living canopies that shift in response to </w:t>
      </w:r>
      <w:r>
        <w:rPr>
          <w:rFonts w:ascii="Liberation Serif" w:hAnsi="Liberation Serif" w:eastAsia="Liberation Serif" w:cs="Liberation Serif"/>
          <w:sz w:val="19"/>
        </w:rPr>
        <w:t>spellcraft</w:t>
      </w:r>
      <w:r>
        <w:rPr>
          <w:rFonts w:ascii="Liberation Serif" w:hAnsi="Liberation Serif" w:eastAsia="Liberation Serif" w:cs="Liberation Serif"/>
          <w:sz w:val="19"/>
        </w:rPr>
        <w:t xml:space="preserve"> and emotional residue.</w:t>
      </w:r>
      <w:r>
        <w:rPr>
          <w:rFonts w:ascii="Liberation Serif" w:hAnsi="Liberation Serif" w:eastAsia="Liberation Serif" w:cs="Liberation Serif"/>
          <w:sz w:val="19"/>
        </w:rPr>
        <w:br/>
        <w:t xml:space="preserve">To outsiders,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appears wild. To those who know it, it is a library written in bark, moss, sap, glaze, and song.</w:t>
      </w:r>
    </w:p>
    <w:p>
      <w:pPr/>
      <w:r>
        <w:rPr>
          <w:rFonts w:ascii="Liberation Serif" w:hAnsi="Liberation Serif" w:eastAsia="Liberation Serif" w:cs="Liberation Serif"/>
          <w:sz w:val="19"/>
        </w:rPr>
        <w:t xml:space="preserve">At the heart of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stands </w:t>
      </w:r>
      <w:r>
        <w:rPr>
          <w:rFonts w:ascii="Liberation Serif" w:hAnsi="Liberation Serif" w:eastAsia="Liberation Serif" w:cs="Liberation Serif"/>
          <w:b/>
          <w:sz w:val="19"/>
        </w:rPr>
        <w:t>Tinctara</w:t>
      </w:r>
      <w:r>
        <w:rPr>
          <w:rFonts w:ascii="Liberation Serif" w:hAnsi="Liberation Serif" w:eastAsia="Liberation Serif" w:cs="Liberation Serif"/>
          <w:sz w:val="19"/>
        </w:rPr>
        <w:t>, a moss-covered archive-city grown into colossal living trees.</w:t>
      </w:r>
      <w:r>
        <w:rPr>
          <w:rFonts w:ascii="Liberation Serif" w:hAnsi="Liberation Serif" w:eastAsia="Liberation Serif" w:cs="Liberation Serif"/>
          <w:sz w:val="19"/>
        </w:rPr>
        <w:br/>
        <w:t>Bridges of woven root connect towers of bark and stone, while hidden vaults sleep beneath flooded courtyards and memorial groves.</w:t>
      </w:r>
      <w:r>
        <w:rPr>
          <w:rFonts w:ascii="Liberation Serif" w:hAnsi="Liberation Serif" w:eastAsia="Liberation Serif" w:cs="Liberation Serif"/>
          <w:sz w:val="19"/>
        </w:rPr>
        <w:br/>
        <w:t xml:space="preserve">The people of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do not separate nature from history. A root system can be a family line. A bloom can be a warning. A porcelain shard can carry a spell longer than parchment ever could.</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is the first place in which many travelers learn a dangerous truth: the world is not inert. Memory clings to living things, and the forest often recognizes grief before people do.</w:t>
      </w:r>
    </w:p>
    <w:p>
      <w:pPr>
        <w:pStyle w:val="Heading2"/>
      </w:pPr>
      <w:r>
        <w:rPr>
          <w:rFonts w:ascii="EB Garamond" w:hAnsi="EB Garamond" w:eastAsia="EB Garamond" w:cs="EB Garamond"/>
          <w:b/>
          <w:color w:val="2E7D46"/>
          <w:sz w:val="30"/>
        </w:rPr>
        <w:t>Core Fantasy</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living memory, adaptive growth, and patient truth</w:t>
      </w:r>
      <w:r>
        <w:rPr>
          <w:rFonts w:ascii="Liberation Serif" w:hAnsi="Liberation Serif" w:eastAsia="Liberation Serif" w:cs="Liberation Serif"/>
          <w:sz w:val="19"/>
        </w:rPr>
        <w:t>. Its magic is organic, recursive, and interpretive. It hides, entangles, preserves, and transforms. It rewards those who listen rather than dominate.</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carries tones of reverence, wonder, danger, and quiet sorrow. It is beautiful in the way old cathedrals are beautiful—full of silence, devotion, and things that watch from the dark.</w:t>
      </w:r>
    </w:p>
    <w:p>
      <w:pPr>
        <w:pStyle w:val="Heading2"/>
      </w:pPr>
      <w:r>
        <w:rPr>
          <w:rFonts w:ascii="EB Garamond" w:hAnsi="EB Garamond" w:eastAsia="EB Garamond" w:cs="EB Garamond"/>
          <w:b/>
          <w:color w:val="2E7D46"/>
          <w:sz w:val="30"/>
        </w:rPr>
        <w:t>Chromatic Law</w:t>
      </w:r>
    </w:p>
    <w:p>
      <w:pPr/>
      <w:r>
        <w:rPr>
          <w:rFonts w:ascii="Liberation Serif" w:hAnsi="Liberation Serif" w:eastAsia="Liberation Serif" w:cs="Liberation Serif"/>
          <w:b/>
          <w:sz w:val="19"/>
        </w:rPr>
        <w:t>Green governs growth, endurance, preservation, and memory rooted in matter.</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Huevale</w:t>
      </w:r>
      <w:r>
        <w:rPr>
          <w:rFonts w:ascii="Liberation Serif" w:hAnsi="Liberation Serif" w:eastAsia="Liberation Serif" w:cs="Liberation Serif"/>
          <w:sz w:val="19"/>
        </w:rPr>
        <w:t>, life records what passes through it. Vines reclaim abandoned names. Moss grows thicker over shame. Flowers bloom around sites of devotion, treachery, or grief.</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does not merely regrow. It </w:t>
      </w:r>
      <w:r>
        <w:rPr>
          <w:rFonts w:ascii="Liberation Serif" w:hAnsi="Liberation Serif" w:eastAsia="Liberation Serif" w:cs="Liberation Serif"/>
          <w:b/>
          <w:sz w:val="19"/>
        </w:rPr>
        <w:t>responds</w:t>
      </w:r>
      <w:r>
        <w:rPr>
          <w:rFonts w:ascii="Liberation Serif" w:hAnsi="Liberation Serif" w:eastAsia="Liberation Serif" w:cs="Liberation Serif"/>
          <w:sz w:val="19"/>
        </w:rPr>
        <w:t>. Paths open for the truthful and close around the arrogant. Shrines awaken to those sufficiently attuned to Verdant resonance. Vegetation can thicken in answer to violence, recoil from corruption, or bloom along forgotten paths when the right hue is invoked.</w:t>
      </w:r>
    </w:p>
    <w:p>
      <w:pPr>
        <w:pStyle w:val="Heading2"/>
      </w:pPr>
      <w:r>
        <w:rPr>
          <w:rFonts w:ascii="EB Garamond" w:hAnsi="EB Garamond" w:eastAsia="EB Garamond" w:cs="EB Garamond"/>
          <w:b/>
          <w:color w:val="2E7D46"/>
          <w:sz w:val="30"/>
        </w:rPr>
        <w:t>Biome and Visual Language</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is composed of flooded marshlands, luminous groves, petrified </w:t>
      </w:r>
      <w:r>
        <w:rPr>
          <w:rFonts w:ascii="Liberation Serif" w:hAnsi="Liberation Serif" w:eastAsia="Liberation Serif" w:cs="Liberation Serif"/>
          <w:sz w:val="19"/>
        </w:rPr>
        <w:t>rootways</w:t>
      </w:r>
      <w:r>
        <w:rPr>
          <w:rFonts w:ascii="Liberation Serif" w:hAnsi="Liberation Serif" w:eastAsia="Liberation Serif" w:cs="Liberation Serif"/>
          <w:sz w:val="19"/>
        </w:rPr>
        <w:t>, drowned monasteries, and canopy ruins suspended between massive trunks. Light filters through layered leaves in stained shades of jade, lime, moss, celadon, and chartreuse. Water reflects ruins imperfectly. Growth here is never neat; it climbs over everything, making architecture appear remembered rather than built.</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roots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wrapped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around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masonry</w:t>
      </w:r>
    </w:p>
    <w:p>
      <w:pPr>
        <w:pStyle w:val="ListBullet"/>
      </w:pPr>
      <w:r>
        <w:rPr>
          <w:rFonts w:ascii="Liberation Serif" w:hAnsi="Liberation Serif" w:eastAsia="Liberation Serif" w:cs="Liberation Serif"/>
          <w:sz w:val="19"/>
        </w:rPr>
        <w:t>ceramic</w:t>
      </w:r>
      <w:r>
        <w:rPr>
          <w:rFonts w:ascii="Liberation Serif" w:hAnsi="Liberation Serif" w:eastAsia="Liberation Serif" w:cs="Liberation Serif"/>
          <w:sz w:val="19"/>
        </w:rPr>
        <w:t xml:space="preserve"> fragments </w:t>
      </w:r>
      <w:r>
        <w:rPr>
          <w:rFonts w:ascii="Liberation Serif" w:hAnsi="Liberation Serif" w:eastAsia="Liberation Serif" w:cs="Liberation Serif"/>
          <w:sz w:val="19"/>
        </w:rPr>
        <w:t>lodged</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bark</w:t>
      </w:r>
    </w:p>
    <w:p>
      <w:pPr>
        <w:pStyle w:val="ListBullet"/>
      </w:pPr>
      <w:r>
        <w:rPr>
          <w:rFonts w:ascii="Liberation Serif" w:hAnsi="Liberation Serif" w:eastAsia="Liberation Serif" w:cs="Liberation Serif"/>
          <w:sz w:val="19"/>
        </w:rPr>
        <w:t>pollen drifting like dust in sunlight</w:t>
      </w:r>
    </w:p>
    <w:p>
      <w:pPr>
        <w:pStyle w:val="ListBullet"/>
      </w:pPr>
      <w:r>
        <w:rPr>
          <w:rFonts w:ascii="Liberation Serif" w:hAnsi="Liberation Serif" w:eastAsia="Liberation Serif" w:cs="Liberation Serif"/>
          <w:sz w:val="19"/>
        </w:rPr>
        <w:t>hanging gardens grown over collapsed battlements</w:t>
      </w:r>
    </w:p>
    <w:p>
      <w:pPr>
        <w:pStyle w:val="ListBullet"/>
      </w:pPr>
      <w:r>
        <w:rPr>
          <w:rFonts w:ascii="Liberation Serif" w:hAnsi="Liberation Serif" w:eastAsia="Liberation Serif" w:cs="Liberation Serif"/>
          <w:sz w:val="19"/>
        </w:rPr>
        <w:t>ruined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libraries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swallowed</w:t>
      </w:r>
      <w:r>
        <w:rPr>
          <w:rFonts w:ascii="Liberation Serif" w:hAnsi="Liberation Serif" w:eastAsia="Liberation Serif" w:cs="Liberation Serif"/>
          <w:sz w:val="19"/>
        </w:rPr>
        <w:t xml:space="preserve"> by vines</w:t>
      </w:r>
    </w:p>
    <w:p>
      <w:pPr>
        <w:pStyle w:val="ListBullet"/>
      </w:pPr>
      <w:r>
        <w:rPr>
          <w:rFonts w:ascii="Liberation Serif" w:hAnsi="Liberation Serif" w:eastAsia="Liberation Serif" w:cs="Liberation Serif"/>
          <w:sz w:val="19"/>
        </w:rPr>
        <w:t>glowing fungal blooms beneath shallow green water</w:t>
      </w:r>
    </w:p>
    <w:p>
      <w:pPr>
        <w:pStyle w:val="Heading2"/>
      </w:pPr>
      <w:r>
        <w:rPr>
          <w:rFonts w:ascii="EB Garamond" w:hAnsi="EB Garamond" w:eastAsia="EB Garamond" w:cs="EB Garamond"/>
          <w:b/>
          <w:color w:val="2E7D46"/>
          <w:sz w:val="30"/>
        </w:rPr>
        <w:t>City / Stronghold: Tinctara</w:t>
      </w:r>
    </w:p>
    <w:p>
      <w:pPr/>
      <w:r>
        <w:rPr>
          <w:rFonts w:ascii="Liberation Serif" w:hAnsi="Liberation Serif" w:eastAsia="Liberation Serif" w:cs="Liberation Serif"/>
          <w:b/>
          <w:sz w:val="19"/>
        </w:rPr>
        <w:t>Tinctara</w:t>
      </w:r>
      <w:r>
        <w:rPr>
          <w:rFonts w:ascii="Liberation Serif" w:hAnsi="Liberation Serif" w:eastAsia="Liberation Serif" w:cs="Liberation Serif"/>
          <w:sz w:val="19"/>
        </w:rPr>
        <w:t xml:space="preserve"> is </w:t>
      </w: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living archive-city, built into and around ancient trees whose interiors were hollowed, sanctified, and later expanded into sanctums, scriptoria, alchemical chambers, and memory vaults. Its archives are not only written; some are grown, sung, steeped, or impressed into porcelain.</w:t>
      </w:r>
    </w:p>
    <w:p>
      <w:pPr/>
      <w:r>
        <w:rPr>
          <w:rFonts w:ascii="Liberation Serif" w:hAnsi="Liberation Serif" w:eastAsia="Liberation Serif" w:cs="Liberation Serif"/>
          <w:sz w:val="19"/>
        </w:rPr>
        <w:t>Tinctara</w:t>
      </w:r>
      <w:r>
        <w:rPr>
          <w:rFonts w:ascii="Liberation Serif" w:hAnsi="Liberation Serif" w:eastAsia="Liberation Serif" w:cs="Liberation Serif"/>
          <w:sz w:val="19"/>
        </w:rPr>
        <w:t xml:space="preserve"> is governed less by rigid law than by stewardship. Archivists, druids, root-keepers, alchemists, and wardens all protect different layers of the city’s memory. Outsiders may mistake its gentle quiet for passivity, but </w:t>
      </w:r>
      <w:r>
        <w:rPr>
          <w:rFonts w:ascii="Liberation Serif" w:hAnsi="Liberation Serif" w:eastAsia="Liberation Serif" w:cs="Liberation Serif"/>
          <w:sz w:val="19"/>
        </w:rPr>
        <w:t>Tinctara</w:t>
      </w:r>
      <w:r>
        <w:rPr>
          <w:rFonts w:ascii="Liberation Serif" w:hAnsi="Liberation Serif" w:eastAsia="Liberation Serif" w:cs="Liberation Serif"/>
          <w:sz w:val="19"/>
        </w:rPr>
        <w:t xml:space="preserve"> guards its truths ferociously.</w:t>
      </w:r>
    </w:p>
    <w:p>
      <w:pPr>
        <w:pStyle w:val="Heading2"/>
      </w:pPr>
      <w:r>
        <w:rPr>
          <w:rFonts w:ascii="EB Garamond" w:hAnsi="EB Garamond" w:eastAsia="EB Garamond" w:cs="EB Garamond"/>
          <w:b/>
          <w:color w:val="2E7D46"/>
          <w:sz w:val="30"/>
        </w:rPr>
        <w:t>Inhabitants and Factions</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is inhabited by druids, archivists, alchemists, root-tenders, hunters, spirit-keepers, vine-monks, relic divers, and those who fled other regions seeking shelter in living places. </w:t>
      </w:r>
      <w:r>
        <w:rPr>
          <w:rFonts w:ascii="Liberation Serif" w:hAnsi="Liberation Serif" w:eastAsia="Liberation Serif" w:cs="Liberation Serif"/>
          <w:sz w:val="19"/>
        </w:rPr>
        <w:t xml:space="preserve">Notable social forces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the Archivists of Celadon</w:t>
      </w:r>
      <w:r>
        <w:rPr>
          <w:rFonts w:ascii="Liberation Serif" w:hAnsi="Liberation Serif" w:eastAsia="Liberation Serif" w:cs="Liberation Serif"/>
          <w:sz w:val="19"/>
        </w:rPr>
        <w:t xml:space="preserve"> — preservers of spell-record and ceramic memory</w:t>
      </w:r>
    </w:p>
    <w:p>
      <w:pPr>
        <w:pStyle w:val="ListBullet"/>
      </w:pPr>
      <w:r>
        <w:rPr>
          <w:rFonts w:ascii="Liberation Serif" w:hAnsi="Liberation Serif" w:eastAsia="Liberation Serif" w:cs="Liberation Serif"/>
          <w:b/>
          <w:sz w:val="19"/>
        </w:rPr>
        <w:t>the Rootbound Orders</w:t>
      </w:r>
      <w:r>
        <w:rPr>
          <w:rFonts w:ascii="Liberation Serif" w:hAnsi="Liberation Serif" w:eastAsia="Liberation Serif" w:cs="Liberation Serif"/>
          <w:sz w:val="19"/>
        </w:rPr>
        <w:t xml:space="preserve"> — tenders of sacred groves and oath-grown boundaries</w:t>
      </w:r>
    </w:p>
    <w:p>
      <w:pPr>
        <w:pStyle w:val="ListBullet"/>
      </w:pPr>
      <w:r>
        <w:rPr>
          <w:rFonts w:ascii="Liberation Serif" w:hAnsi="Liberation Serif" w:eastAsia="Liberation Serif" w:cs="Liberation Serif"/>
          <w:b/>
          <w:sz w:val="19"/>
        </w:rPr>
        <w:t>swamp alchemists and tincture houses</w:t>
      </w:r>
      <w:r>
        <w:rPr>
          <w:rFonts w:ascii="Liberation Serif" w:hAnsi="Liberation Serif" w:eastAsia="Liberation Serif" w:cs="Liberation Serif"/>
          <w:sz w:val="19"/>
        </w:rPr>
        <w:t xml:space="preserve"> — brewers of restorative or transformative reagents</w:t>
      </w:r>
    </w:p>
    <w:p>
      <w:pPr>
        <w:pStyle w:val="ListBullet"/>
      </w:pPr>
      <w:r>
        <w:rPr>
          <w:rFonts w:ascii="Liberation Serif" w:hAnsi="Liberation Serif" w:eastAsia="Liberation Serif" w:cs="Liberation Serif"/>
          <w:b/>
          <w:sz w:val="19"/>
        </w:rPr>
        <w:t>wandering wardens and veteran scouts</w:t>
      </w:r>
      <w:r>
        <w:rPr>
          <w:rFonts w:ascii="Liberation Serif" w:hAnsi="Liberation Serif" w:eastAsia="Liberation Serif" w:cs="Liberation Serif"/>
          <w:sz w:val="19"/>
        </w:rPr>
        <w:t xml:space="preserve"> — guardians of overgrown roads and relic paths</w:t>
      </w:r>
    </w:p>
    <w:p>
      <w:pPr>
        <w:pStyle w:val="ListBullet"/>
      </w:pPr>
      <w:r>
        <w:rPr>
          <w:rFonts w:ascii="Liberation Serif" w:hAnsi="Liberation Serif" w:eastAsia="Liberation Serif" w:cs="Liberation Serif"/>
          <w:b/>
          <w:sz w:val="19"/>
        </w:rPr>
        <w:t>sap cult remnants</w:t>
      </w:r>
      <w:r>
        <w:rPr>
          <w:rFonts w:ascii="Liberation Serif" w:hAnsi="Liberation Serif" w:eastAsia="Liberation Serif" w:cs="Liberation Serif"/>
          <w:sz w:val="19"/>
        </w:rPr>
        <w:t xml:space="preserve"> — fringe groups who believe decay itself is a sacred green rite</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people value patience, listening, stewardship, and adaptation. To them, a person is known by what grows around them.</w:t>
      </w:r>
    </w:p>
    <w:p>
      <w:pPr>
        <w:pStyle w:val="Heading2"/>
      </w:pPr>
      <w:r>
        <w:rPr>
          <w:rFonts w:ascii="EB Garamond" w:hAnsi="EB Garamond" w:eastAsia="EB Garamond" w:cs="EB Garamond"/>
          <w:b/>
          <w:color w:val="2E7D46"/>
          <w:sz w:val="30"/>
        </w:rPr>
        <w:t>Traversal and Environmental Twist</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environment changes in response to magic and behavior. Verdant abilities can awaken bridges of vine, raise root lifts, or coax passage through bramble walls. Cobalt resonance may reveal submerged glyphs or dampen poisonous fog, while Earthen memory-work can restore buried paths or reveal where ruins once stood.</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defining environmental rule is that </w:t>
      </w:r>
      <w:r>
        <w:rPr>
          <w:rFonts w:ascii="Liberation Serif" w:hAnsi="Liberation Serif" w:eastAsia="Liberation Serif" w:cs="Liberation Serif"/>
          <w:b/>
          <w:sz w:val="19"/>
        </w:rPr>
        <w:t>vegetation regrows dynamically and reacts to spell use</w:t>
      </w:r>
      <w:r>
        <w:rPr>
          <w:rFonts w:ascii="Liberation Serif" w:hAnsi="Liberation Serif" w:eastAsia="Liberation Serif" w:cs="Liberation Serif"/>
          <w:sz w:val="19"/>
        </w:rPr>
        <w:t>. Aggressive magic can cause tangles to thicken or lash back. Reverent or restorative use may calm a grove or reveal what it has hidden.</w:t>
      </w:r>
    </w:p>
    <w:p>
      <w:pPr>
        <w:pStyle w:val="Heading2"/>
      </w:pPr>
      <w:r>
        <w:rPr>
          <w:rFonts w:ascii="EB Garamond" w:hAnsi="EB Garamond" w:eastAsia="EB Garamond" w:cs="EB Garamond"/>
          <w:b/>
          <w:color w:val="2E7D46"/>
          <w:sz w:val="30"/>
        </w:rPr>
        <w:t>Hazards</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hazards are natural only in appearance. </w:t>
      </w:r>
      <w:r>
        <w:rPr>
          <w:rFonts w:ascii="Liberation Serif" w:hAnsi="Liberation Serif" w:eastAsia="Liberation Serif" w:cs="Liberation Serif"/>
          <w:sz w:val="19"/>
        </w:rPr>
        <w:t xml:space="preserve">They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predatory flora disguised as harmless growth</w:t>
      </w:r>
    </w:p>
    <w:p>
      <w:pPr>
        <w:pStyle w:val="ListBullet"/>
      </w:pPr>
      <w:r>
        <w:rPr>
          <w:rFonts w:ascii="Liberation Serif" w:hAnsi="Liberation Serif" w:eastAsia="Liberation Serif" w:cs="Liberation Serif"/>
          <w:sz w:val="19"/>
        </w:rPr>
        <w:t>hallucinogenic</w:t>
      </w:r>
      <w:r>
        <w:rPr>
          <w:rFonts w:ascii="Liberation Serif" w:hAnsi="Liberation Serif" w:eastAsia="Liberation Serif" w:cs="Liberation Serif"/>
          <w:sz w:val="19"/>
        </w:rPr>
        <w:t xml:space="preserve"> spores and confusion pollen</w:t>
      </w:r>
    </w:p>
    <w:p>
      <w:pPr>
        <w:pStyle w:val="ListBullet"/>
      </w:pPr>
      <w:r>
        <w:rPr>
          <w:rFonts w:ascii="Liberation Serif" w:hAnsi="Liberation Serif" w:eastAsia="Liberation Serif" w:cs="Liberation Serif"/>
          <w:sz w:val="19"/>
        </w:rPr>
        <w:t>root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snares</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hidden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sinkwater</w:t>
      </w:r>
    </w:p>
    <w:p>
      <w:pPr>
        <w:pStyle w:val="ListBullet"/>
      </w:pPr>
      <w:r>
        <w:rPr>
          <w:rFonts w:ascii="Liberation Serif" w:hAnsi="Liberation Serif" w:eastAsia="Liberation Serif" w:cs="Liberation Serif"/>
          <w:sz w:val="19"/>
        </w:rPr>
        <w:t>overgrown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ruin</w:t>
      </w:r>
      <w:r>
        <w:rPr>
          <w:rFonts w:ascii="Liberation Serif" w:hAnsi="Liberation Serif" w:eastAsia="Liberation Serif" w:cs="Liberation Serif"/>
          <w:sz w:val="19"/>
        </w:rPr>
        <w:t xml:space="preserve"> collapses</w:t>
      </w:r>
    </w:p>
    <w:p>
      <w:pPr>
        <w:pStyle w:val="ListBullet"/>
      </w:pPr>
      <w:r>
        <w:rPr>
          <w:rFonts w:ascii="Liberation Serif" w:hAnsi="Liberation Serif" w:eastAsia="Liberation Serif" w:cs="Liberation Serif"/>
          <w:sz w:val="19"/>
        </w:rPr>
        <w:t>poisonous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marsh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vapors</w:t>
      </w:r>
    </w:p>
    <w:p>
      <w:pPr>
        <w:pStyle w:val="ListBullet"/>
      </w:pPr>
      <w:r>
        <w:rPr>
          <w:rFonts w:ascii="Liberation Serif" w:hAnsi="Liberation Serif" w:eastAsia="Liberation Serif" w:cs="Liberation Serif"/>
          <w:sz w:val="19"/>
        </w:rPr>
        <w:t>mimic lights that lure travelers from safe paths</w:t>
      </w:r>
    </w:p>
    <w:p>
      <w:pPr>
        <w:pStyle w:val="ListBullet"/>
      </w:pPr>
      <w:r>
        <w:rPr>
          <w:rFonts w:ascii="Liberation Serif" w:hAnsi="Liberation Serif" w:eastAsia="Liberation Serif" w:cs="Liberation Serif"/>
          <w:sz w:val="19"/>
        </w:rPr>
        <w:t>awakened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groves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that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punish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desecration</w:t>
      </w:r>
    </w:p>
    <w:p>
      <w:pPr>
        <w:pStyle w:val="Heading2"/>
      </w:pPr>
      <w:r>
        <w:rPr>
          <w:rFonts w:ascii="EB Garamond" w:hAnsi="EB Garamond" w:eastAsia="EB Garamond" w:cs="EB Garamond"/>
          <w:b/>
          <w:color w:val="2E7D46"/>
          <w:sz w:val="30"/>
        </w:rPr>
        <w:t>Enemy Ecology</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monsters are born from </w:t>
      </w:r>
      <w:r>
        <w:rPr>
          <w:rFonts w:ascii="Liberation Serif" w:hAnsi="Liberation Serif" w:eastAsia="Liberation Serif" w:cs="Liberation Serif"/>
          <w:b/>
          <w:sz w:val="19"/>
        </w:rPr>
        <w:t>predatory beauty, rot-fed memory, and living systems made hostile</w:t>
      </w:r>
      <w:r>
        <w:rPr>
          <w:rFonts w:ascii="Liberation Serif" w:hAnsi="Liberation Serif" w:eastAsia="Liberation Serif" w:cs="Liberation Serif"/>
          <w:sz w:val="19"/>
        </w:rPr>
        <w:t>. The forest does not produce generic beasts; it produces ambushers, tricksters, growth-spirits, and memory-poisoned revenants.</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root-burrowing stalkers and thorned predators</w:t>
      </w:r>
    </w:p>
    <w:p>
      <w:pPr>
        <w:pStyle w:val="ListBullet"/>
      </w:pPr>
      <w:r>
        <w:rPr>
          <w:rFonts w:ascii="Liberation Serif" w:hAnsi="Liberation Serif" w:eastAsia="Liberation Serif" w:cs="Liberation Serif"/>
          <w:sz w:val="19"/>
        </w:rPr>
        <w:t>lure</w:t>
      </w:r>
      <w:r>
        <w:rPr>
          <w:rFonts w:ascii="Liberation Serif" w:hAnsi="Liberation Serif" w:eastAsia="Liberation Serif" w:cs="Liberation Serif"/>
          <w:sz w:val="19"/>
        </w:rPr>
        <w:t xml:space="preserve"> lights and </w:t>
      </w:r>
      <w:r>
        <w:rPr>
          <w:rFonts w:ascii="Liberation Serif" w:hAnsi="Liberation Serif" w:eastAsia="Liberation Serif" w:cs="Liberation Serif"/>
          <w:sz w:val="19"/>
        </w:rPr>
        <w:t>mimic</w:t>
      </w:r>
      <w:r>
        <w:rPr>
          <w:rFonts w:ascii="Liberation Serif" w:hAnsi="Liberation Serif" w:eastAsia="Liberation Serif" w:cs="Liberation Serif"/>
          <w:sz w:val="19"/>
        </w:rPr>
        <w:t xml:space="preserve"> spirits</w:t>
      </w:r>
    </w:p>
    <w:p>
      <w:pPr>
        <w:pStyle w:val="ListBullet"/>
      </w:pPr>
      <w:r>
        <w:rPr>
          <w:rFonts w:ascii="Liberation Serif" w:hAnsi="Liberation Serif" w:eastAsia="Liberation Serif" w:cs="Liberation Serif"/>
          <w:sz w:val="19"/>
        </w:rPr>
        <w:t>fungal husks that disrupt control and perception</w:t>
      </w:r>
    </w:p>
    <w:p>
      <w:pPr>
        <w:pStyle w:val="ListBullet"/>
      </w:pPr>
      <w:r>
        <w:rPr>
          <w:rFonts w:ascii="Liberation Serif" w:hAnsi="Liberation Serif" w:eastAsia="Liberation Serif" w:cs="Liberation Serif"/>
          <w:sz w:val="19"/>
        </w:rPr>
        <w:t>plant maws hidden in flower beds or shrine gardens</w:t>
      </w:r>
    </w:p>
    <w:p>
      <w:pPr>
        <w:pStyle w:val="ListBullet"/>
      </w:pPr>
      <w:r>
        <w:rPr>
          <w:rFonts w:ascii="Liberation Serif" w:hAnsi="Liberation Serif" w:eastAsia="Liberation Serif" w:cs="Liberation Serif"/>
          <w:sz w:val="19"/>
        </w:rPr>
        <w:t>illusion-speaking tricksters that rhyme, reflect, or mislead</w:t>
      </w:r>
    </w:p>
    <w:p>
      <w:pPr>
        <w:pStyle w:val="ListBullet"/>
      </w:pPr>
      <w:r>
        <w:rPr>
          <w:rFonts w:ascii="Liberation Serif" w:hAnsi="Liberation Serif" w:eastAsia="Liberation Serif" w:cs="Liberation Serif"/>
          <w:sz w:val="19"/>
        </w:rPr>
        <w:t>archive guardians and grove sentinels bound to old vows</w:t>
      </w:r>
    </w:p>
    <w:p>
      <w:pPr>
        <w:pStyle w:val="ListBullet"/>
      </w:pPr>
      <w:r>
        <w:rPr>
          <w:rFonts w:ascii="Liberation Serif" w:hAnsi="Liberation Serif" w:eastAsia="Liberation Serif" w:cs="Liberation Serif"/>
          <w:sz w:val="19"/>
        </w:rPr>
        <w:t>revenants carrying dream-poison, grief, or botanical corruption</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dangers often punish haste and reward discernment. Many threats are best defeated not by force, but by recognizing what is bait, what is ritual, and what is still sacred.</w:t>
      </w:r>
    </w:p>
    <w:p>
      <w:pPr>
        <w:pStyle w:val="Heading2"/>
      </w:pPr>
      <w:r>
        <w:rPr>
          <w:rFonts w:ascii="EB Garamond" w:hAnsi="EB Garamond" w:eastAsia="EB Garamond" w:cs="EB Garamond"/>
          <w:b/>
          <w:color w:val="2E7D46"/>
          <w:sz w:val="30"/>
        </w:rPr>
        <w:t>Key NPCs</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notable figures include wardens, archivists, alchemists, druids, oracles, and relic-tenders. </w:t>
      </w:r>
      <w:r>
        <w:rPr>
          <w:rFonts w:ascii="Liberation Serif" w:hAnsi="Liberation Serif" w:eastAsia="Liberation Serif" w:cs="Liberation Serif"/>
          <w:sz w:val="19"/>
        </w:rPr>
        <w:t>Particularly</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representative</w:t>
      </w:r>
      <w:r>
        <w:rPr>
          <w:rFonts w:ascii="Liberation Serif" w:hAnsi="Liberation Serif" w:eastAsia="Liberation Serif" w:cs="Liberation Serif"/>
          <w:sz w:val="19"/>
        </w:rPr>
        <w:t xml:space="preserve"> figures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Xanadu Warden</w:t>
      </w:r>
    </w:p>
    <w:p>
      <w:pPr>
        <w:pStyle w:val="ListBullet"/>
      </w:pPr>
      <w:r>
        <w:rPr>
          <w:rFonts w:ascii="Liberation Serif" w:hAnsi="Liberation Serif" w:eastAsia="Liberation Serif" w:cs="Liberation Serif"/>
          <w:b/>
          <w:sz w:val="19"/>
        </w:rPr>
        <w:t xml:space="preserve">Viridian </w:t>
      </w:r>
      <w:r>
        <w:rPr>
          <w:rFonts w:ascii="Liberation Serif" w:hAnsi="Liberation Serif" w:eastAsia="Liberation Serif" w:cs="Liberation Serif"/>
          <w:b/>
          <w:sz w:val="19"/>
        </w:rPr>
        <w:t>Alchemist</w:t>
      </w:r>
    </w:p>
    <w:p>
      <w:pPr>
        <w:pStyle w:val="ListBullet"/>
      </w:pPr>
      <w:r>
        <w:rPr>
          <w:rFonts w:ascii="Liberation Serif" w:hAnsi="Liberation Serif" w:eastAsia="Liberation Serif" w:cs="Liberation Serif"/>
          <w:b/>
          <w:sz w:val="19"/>
        </w:rPr>
        <w:t>Feldgrau Veteran</w:t>
      </w:r>
    </w:p>
    <w:p>
      <w:pPr>
        <w:pStyle w:val="ListBullet"/>
      </w:pPr>
      <w:r>
        <w:rPr>
          <w:rFonts w:ascii="Liberation Serif" w:hAnsi="Liberation Serif" w:eastAsia="Liberation Serif" w:cs="Liberation Serif"/>
          <w:b/>
          <w:sz w:val="19"/>
        </w:rPr>
        <w:t>Skobeloff</w:t>
      </w:r>
      <w:r>
        <w:rPr>
          <w:rFonts w:ascii="Liberation Serif" w:hAnsi="Liberation Serif" w:eastAsia="Liberation Serif" w:cs="Liberation Serif"/>
          <w:b/>
          <w:sz w:val="19"/>
        </w:rPr>
        <w:t xml:space="preserve"> Diver</w:t>
      </w:r>
    </w:p>
    <w:p>
      <w:pPr>
        <w:pStyle w:val="ListBullet"/>
      </w:pPr>
      <w:r>
        <w:rPr>
          <w:rFonts w:ascii="Liberation Serif" w:hAnsi="Liberation Serif" w:eastAsia="Liberation Serif" w:cs="Liberation Serif"/>
          <w:b/>
          <w:sz w:val="19"/>
        </w:rPr>
        <w:t>Malachite Oracle</w:t>
      </w:r>
    </w:p>
    <w:p>
      <w:pPr>
        <w:pStyle w:val="ListBullet"/>
      </w:pPr>
      <w:r>
        <w:rPr>
          <w:rFonts w:ascii="Liberation Serif" w:hAnsi="Liberation Serif" w:eastAsia="Liberation Serif" w:cs="Liberation Serif"/>
          <w:b/>
          <w:sz w:val="19"/>
        </w:rPr>
        <w:t xml:space="preserve">Celadon </w:t>
      </w:r>
      <w:r>
        <w:rPr>
          <w:rFonts w:ascii="Liberation Serif" w:hAnsi="Liberation Serif" w:eastAsia="Liberation Serif" w:cs="Liberation Serif"/>
          <w:b/>
          <w:sz w:val="19"/>
        </w:rPr>
        <w:t>Archivist</w:t>
      </w:r>
    </w:p>
    <w:p>
      <w:pPr>
        <w:pStyle w:val="ListBullet"/>
      </w:pPr>
      <w:r>
        <w:rPr>
          <w:rFonts w:ascii="Liberation Serif" w:hAnsi="Liberation Serif" w:eastAsia="Liberation Serif" w:cs="Liberation Serif"/>
          <w:b/>
          <w:sz w:val="19"/>
        </w:rPr>
        <w:t>Limerick Druid</w:t>
      </w:r>
    </w:p>
    <w:p>
      <w:pPr>
        <w:pStyle w:val="ListBullet"/>
      </w:pPr>
      <w:r>
        <w:rPr>
          <w:rFonts w:ascii="Liberation Serif" w:hAnsi="Liberation Serif" w:eastAsia="Liberation Serif" w:cs="Liberation Serif"/>
          <w:b/>
          <w:sz w:val="19"/>
        </w:rPr>
        <w:t>Thalera</w:t>
      </w:r>
      <w:r>
        <w:rPr>
          <w:rFonts w:ascii="Liberation Serif" w:hAnsi="Liberation Serif" w:eastAsia="Liberation Serif" w:cs="Liberation Serif"/>
          <w:b/>
          <w:sz w:val="19"/>
        </w:rPr>
        <w:t xml:space="preserve"> the </w:t>
      </w:r>
      <w:r>
        <w:rPr>
          <w:rFonts w:ascii="Liberation Serif" w:hAnsi="Liberation Serif" w:eastAsia="Liberation Serif" w:cs="Liberation Serif"/>
          <w:b/>
          <w:sz w:val="19"/>
        </w:rPr>
        <w:t>Rootborn</w:t>
      </w:r>
    </w:p>
    <w:p>
      <w:pPr/>
      <w:r>
        <w:rPr>
          <w:rFonts w:ascii="Liberation Serif" w:hAnsi="Liberation Serif" w:eastAsia="Liberation Serif" w:cs="Liberation Serif"/>
          <w:sz w:val="19"/>
        </w:rPr>
        <w:t xml:space="preserve">These figures embody </w:t>
      </w: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worldview: memory can be tended, and truth can be cultivated rather than extracted.</w:t>
      </w:r>
    </w:p>
    <w:p>
      <w:pPr>
        <w:pStyle w:val="Heading2"/>
      </w:pPr>
      <w:r>
        <w:rPr>
          <w:rFonts w:ascii="EB Garamond" w:hAnsi="EB Garamond" w:eastAsia="EB Garamond" w:cs="EB Garamond"/>
          <w:b/>
          <w:color w:val="2E7D46"/>
          <w:sz w:val="30"/>
        </w:rPr>
        <w:t>Artifact Logic</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artifacts are instruments of preservation, revelation, concealment, and communion with living systems. </w:t>
      </w:r>
      <w:r>
        <w:rPr>
          <w:rFonts w:ascii="Liberation Serif" w:hAnsi="Liberation Serif" w:eastAsia="Liberation Serif" w:cs="Liberation Serif"/>
          <w:sz w:val="19"/>
        </w:rPr>
        <w:t>Representative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relics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Skobeloff</w:t>
      </w:r>
      <w:r>
        <w:rPr>
          <w:rFonts w:ascii="Liberation Serif" w:hAnsi="Liberation Serif" w:eastAsia="Liberation Serif" w:cs="Liberation Serif"/>
          <w:b/>
          <w:sz w:val="19"/>
        </w:rPr>
        <w:t xml:space="preserve"> Lens</w:t>
      </w:r>
      <w:r>
        <w:rPr>
          <w:rFonts w:ascii="Liberation Serif" w:hAnsi="Liberation Serif" w:eastAsia="Liberation Serif" w:cs="Liberation Serif"/>
          <w:sz w:val="19"/>
        </w:rPr>
        <w:t xml:space="preserve"> — sees through illusion and reveals traps</w:t>
      </w:r>
    </w:p>
    <w:p>
      <w:pPr>
        <w:pStyle w:val="ListBullet"/>
      </w:pPr>
      <w:r>
        <w:rPr>
          <w:rFonts w:ascii="Liberation Serif" w:hAnsi="Liberation Serif" w:eastAsia="Liberation Serif" w:cs="Liberation Serif"/>
          <w:b/>
          <w:sz w:val="19"/>
        </w:rPr>
        <w:t>Celadon Shards</w:t>
      </w:r>
      <w:r>
        <w:rPr>
          <w:rFonts w:ascii="Liberation Serif" w:hAnsi="Liberation Serif" w:eastAsia="Liberation Serif" w:cs="Liberation Serif"/>
          <w:sz w:val="19"/>
        </w:rPr>
        <w:t xml:space="preserve"> — preserve spell images and fragile magical record</w:t>
      </w:r>
    </w:p>
    <w:p>
      <w:pPr>
        <w:pStyle w:val="ListBullet"/>
      </w:pPr>
      <w:r>
        <w:rPr>
          <w:rFonts w:ascii="Liberation Serif" w:hAnsi="Liberation Serif" w:eastAsia="Liberation Serif" w:cs="Liberation Serif"/>
          <w:b/>
          <w:sz w:val="19"/>
        </w:rPr>
        <w:t>Feldgrau Cloak</w:t>
      </w:r>
      <w:r>
        <w:rPr>
          <w:rFonts w:ascii="Liberation Serif" w:hAnsi="Liberation Serif" w:eastAsia="Liberation Serif" w:cs="Liberation Serif"/>
          <w:sz w:val="19"/>
        </w:rPr>
        <w:t xml:space="preserve"> — grants stealth in forests and ruins</w:t>
      </w:r>
    </w:p>
    <w:p>
      <w:pPr>
        <w:pStyle w:val="ListBullet"/>
      </w:pPr>
      <w:r>
        <w:rPr>
          <w:rFonts w:ascii="Liberation Serif" w:hAnsi="Liberation Serif" w:eastAsia="Liberation Serif" w:cs="Liberation Serif"/>
          <w:b/>
          <w:sz w:val="19"/>
        </w:rPr>
        <w:t>Limerick Flute</w:t>
      </w:r>
      <w:r>
        <w:rPr>
          <w:rFonts w:ascii="Liberation Serif" w:hAnsi="Liberation Serif" w:eastAsia="Liberation Serif" w:cs="Liberation Serif"/>
          <w:sz w:val="19"/>
        </w:rPr>
        <w:t xml:space="preserve"> — summons playful forest spirits and alters local behavior</w:t>
      </w:r>
    </w:p>
    <w:p>
      <w:pPr>
        <w:pStyle w:val="ListBullet"/>
      </w:pPr>
      <w:r>
        <w:rPr>
          <w:rFonts w:ascii="Liberation Serif" w:hAnsi="Liberation Serif" w:eastAsia="Liberation Serif" w:cs="Liberation Serif"/>
          <w:b/>
          <w:sz w:val="19"/>
        </w:rPr>
        <w:t>Saproot</w:t>
      </w:r>
      <w:r>
        <w:rPr>
          <w:rFonts w:ascii="Liberation Serif" w:hAnsi="Liberation Serif" w:eastAsia="Liberation Serif" w:cs="Liberation Serif"/>
          <w:b/>
          <w:sz w:val="19"/>
        </w:rPr>
        <w:t xml:space="preserve"> Idol</w:t>
      </w:r>
      <w:r>
        <w:rPr>
          <w:rFonts w:ascii="Liberation Serif" w:hAnsi="Liberation Serif" w:eastAsia="Liberation Serif" w:cs="Liberation Serif"/>
          <w:sz w:val="19"/>
        </w:rPr>
        <w:t xml:space="preserve"> — guards against curse and decay</w:t>
      </w:r>
    </w:p>
    <w:p>
      <w:pPr>
        <w:pStyle w:val="ListBullet"/>
      </w:pPr>
      <w:r>
        <w:rPr>
          <w:rFonts w:ascii="Liberation Serif" w:hAnsi="Liberation Serif" w:eastAsia="Liberation Serif" w:cs="Liberation Serif"/>
          <w:b/>
          <w:sz w:val="19"/>
        </w:rPr>
        <w:t>Smaragdine</w:t>
      </w:r>
      <w:r>
        <w:rPr>
          <w:rFonts w:ascii="Liberation Serif" w:hAnsi="Liberation Serif" w:eastAsia="Liberation Serif" w:cs="Liberation Serif"/>
          <w:b/>
          <w:sz w:val="19"/>
        </w:rPr>
        <w:t xml:space="preserve"> Circlet</w:t>
      </w:r>
      <w:r>
        <w:rPr>
          <w:rFonts w:ascii="Liberation Serif" w:hAnsi="Liberation Serif" w:eastAsia="Liberation Serif" w:cs="Liberation Serif"/>
          <w:sz w:val="19"/>
        </w:rPr>
        <w:t xml:space="preserve"> — strengthens nature </w:t>
      </w:r>
      <w:r>
        <w:rPr>
          <w:rFonts w:ascii="Liberation Serif" w:hAnsi="Liberation Serif" w:eastAsia="Liberation Serif" w:cs="Liberation Serif"/>
          <w:sz w:val="19"/>
        </w:rPr>
        <w:t>attunement</w:t>
      </w:r>
      <w:r>
        <w:rPr>
          <w:rFonts w:ascii="Liberation Serif" w:hAnsi="Liberation Serif" w:eastAsia="Liberation Serif" w:cs="Liberation Serif"/>
          <w:sz w:val="19"/>
        </w:rPr>
        <w:t xml:space="preserve"> and calms beasts</w:t>
      </w:r>
    </w:p>
    <w:p>
      <w:pPr>
        <w:pStyle w:val="ListBullet"/>
      </w:pPr>
      <w:r>
        <w:rPr>
          <w:rFonts w:ascii="Liberation Serif" w:hAnsi="Liberation Serif" w:eastAsia="Liberation Serif" w:cs="Liberation Serif"/>
          <w:b/>
          <w:sz w:val="19"/>
        </w:rPr>
        <w:t>Viridian Ink</w:t>
      </w:r>
      <w:r>
        <w:rPr>
          <w:rFonts w:ascii="Liberation Serif" w:hAnsi="Liberation Serif" w:eastAsia="Liberation Serif" w:cs="Liberation Serif"/>
          <w:sz w:val="19"/>
        </w:rPr>
        <w:t xml:space="preserve"> — fixes </w:t>
      </w:r>
      <w:r>
        <w:rPr>
          <w:rFonts w:ascii="Liberation Serif" w:hAnsi="Liberation Serif" w:eastAsia="Liberation Serif" w:cs="Liberation Serif"/>
          <w:sz w:val="19"/>
        </w:rPr>
        <w:t>glyphwork</w:t>
      </w:r>
      <w:r>
        <w:rPr>
          <w:rFonts w:ascii="Liberation Serif" w:hAnsi="Liberation Serif" w:eastAsia="Liberation Serif" w:cs="Liberation Serif"/>
          <w:sz w:val="19"/>
        </w:rPr>
        <w:t xml:space="preserve"> permanently into matter</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believes that roots, glaze, bark, and sap can remember what flesh forgets.</w:t>
      </w:r>
    </w:p>
    <w:p>
      <w:pPr>
        <w:pStyle w:val="Heading2"/>
      </w:pPr>
      <w:r>
        <w:rPr>
          <w:rFonts w:ascii="EB Garamond" w:hAnsi="EB Garamond" w:eastAsia="EB Garamond" w:cs="EB Garamond"/>
          <w:b/>
          <w:color w:val="2E7D46"/>
          <w:sz w:val="30"/>
        </w:rPr>
        <w:t>Scene Logic and Regional Encounters</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overgrown archives and text reclaimed by roots</w:t>
      </w:r>
    </w:p>
    <w:p>
      <w:pPr>
        <w:pStyle w:val="ListBullet"/>
      </w:pPr>
      <w:r>
        <w:rPr>
          <w:rFonts w:ascii="Liberation Serif" w:hAnsi="Liberation Serif" w:eastAsia="Liberation Serif" w:cs="Liberation Serif"/>
          <w:sz w:val="19"/>
        </w:rPr>
        <w:t>songs that unlock or calm living structures</w:t>
      </w:r>
    </w:p>
    <w:p>
      <w:pPr>
        <w:pStyle w:val="ListBullet"/>
      </w:pPr>
      <w:r>
        <w:rPr>
          <w:rFonts w:ascii="Liberation Serif" w:hAnsi="Liberation Serif" w:eastAsia="Liberation Serif" w:cs="Liberation Serif"/>
          <w:sz w:val="19"/>
        </w:rPr>
        <w:t>optional resonance through Violet dream-sensitivity or Cobalt reveal</w:t>
      </w:r>
    </w:p>
    <w:p>
      <w:pPr>
        <w:pStyle w:val="ListBullet"/>
      </w:pPr>
      <w:r>
        <w:rPr>
          <w:rFonts w:ascii="Liberation Serif" w:hAnsi="Liberation Serif" w:eastAsia="Liberation Serif" w:cs="Liberation Serif"/>
          <w:sz w:val="19"/>
        </w:rPr>
        <w:t xml:space="preserve">shrines that test whether the traveler is sufficiently </w:t>
      </w:r>
      <w:r>
        <w:rPr>
          <w:rFonts w:ascii="Liberation Serif" w:hAnsi="Liberation Serif" w:eastAsia="Liberation Serif" w:cs="Liberation Serif"/>
          <w:sz w:val="19"/>
        </w:rPr>
        <w:t>green-aligned</w:t>
      </w:r>
    </w:p>
    <w:p>
      <w:pPr>
        <w:pStyle w:val="ListBullet"/>
      </w:pPr>
      <w:r>
        <w:rPr>
          <w:rFonts w:ascii="Liberation Serif" w:hAnsi="Liberation Serif" w:eastAsia="Liberation Serif" w:cs="Liberation Serif"/>
          <w:sz w:val="19"/>
        </w:rPr>
        <w:t>predators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hidden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beneath</w:t>
      </w:r>
      <w:r>
        <w:rPr>
          <w:rFonts w:ascii="Liberation Serif" w:hAnsi="Liberation Serif" w:eastAsia="Liberation Serif" w:cs="Liberation Serif"/>
          <w:sz w:val="19"/>
        </w:rPr>
        <w:t xml:space="preserve"> beauty</w:t>
      </w:r>
    </w:p>
    <w:p>
      <w:pPr>
        <w:pStyle w:val="ListBullet"/>
      </w:pPr>
      <w:r>
        <w:rPr>
          <w:rFonts w:ascii="Liberation Serif" w:hAnsi="Liberation Serif" w:eastAsia="Liberation Serif" w:cs="Liberation Serif"/>
          <w:sz w:val="19"/>
        </w:rPr>
        <w:t>memories</w:t>
      </w:r>
      <w:r>
        <w:rPr>
          <w:rFonts w:ascii="Liberation Serif" w:hAnsi="Liberation Serif" w:eastAsia="Liberation Serif" w:cs="Liberation Serif"/>
          <w:sz w:val="19"/>
        </w:rPr>
        <w:t xml:space="preserve"> blooming </w:t>
      </w:r>
      <w:r>
        <w:rPr>
          <w:rFonts w:ascii="Liberation Serif" w:hAnsi="Liberation Serif" w:eastAsia="Liberation Serif" w:cs="Liberation Serif"/>
          <w:sz w:val="19"/>
        </w:rPr>
        <w:t>into</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pathfinding</w:t>
      </w:r>
      <w:r>
        <w:rPr>
          <w:rFonts w:ascii="Liberation Serif" w:hAnsi="Liberation Serif" w:eastAsia="Liberation Serif" w:cs="Liberation Serif"/>
          <w:sz w:val="19"/>
        </w:rPr>
        <w:t xml:space="preserve"> clues</w:t>
      </w:r>
    </w:p>
    <w:p>
      <w:pPr/>
      <w:r>
        <w:rPr>
          <w:rFonts w:ascii="Liberation Serif" w:hAnsi="Liberation Serif" w:eastAsia="Liberation Serif" w:cs="Liberation Serif"/>
          <w:sz w:val="19"/>
        </w:rPr>
        <w:t xml:space="preserve">This makes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ideal for scenes in which the player earns passage through reverence, pattern recognition, and the restoration of buried knowledge.</w:t>
      </w:r>
    </w:p>
    <w:p>
      <w:pPr>
        <w:pStyle w:val="Heading2"/>
      </w:pPr>
      <w:r>
        <w:rPr>
          <w:rFonts w:ascii="EB Garamond" w:hAnsi="EB Garamond" w:eastAsia="EB Garamond" w:cs="EB Garamond"/>
          <w:b/>
          <w:color w:val="2E7D46"/>
          <w:sz w:val="30"/>
        </w:rPr>
        <w:t>Affinity Expression</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responds strongly to Verdant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plants stir, minor roots unfurl, certain spirits stop fleeing</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shrines recognize the player, archives open secondary routes, beast hostility softens</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hidden groves, true archive layers, and forgotten songs become accessible</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the forest treats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not as guest, but as a force it must either accept or judge</w:t>
      </w:r>
    </w:p>
    <w:p>
      <w:pPr>
        <w:pStyle w:val="Heading2"/>
      </w:pPr>
      <w:r>
        <w:rPr>
          <w:rFonts w:ascii="EB Garamond" w:hAnsi="EB Garamond" w:eastAsia="EB Garamond" w:cs="EB Garamond"/>
          <w:b/>
          <w:color w:val="2E7D46"/>
          <w:sz w:val="30"/>
        </w:rPr>
        <w:t>Historic Wounds</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remembers the long fractures of the world through invasive overgrowth, sealed sanctuaries, and groves planted over old violence. During and after the Color War, many libraries and monasteries buried their histories beneath living wards rather than let them be weaponized. Some swamps are said to have formed where entire memory-vaults sank under root and rain.</w:t>
      </w:r>
    </w:p>
    <w:p>
      <w:pPr>
        <w:pStyle w:val="Heading2"/>
      </w:pPr>
      <w:r>
        <w:rPr>
          <w:rFonts w:ascii="EB Garamond" w:hAnsi="EB Garamond" w:eastAsia="EB Garamond" w:cs="EB Garamond"/>
          <w:b/>
          <w:color w:val="2E7D46"/>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The green remembers the hand that wounds it.</w:t>
      </w:r>
    </w:p>
    <w:p>
      <w:pPr>
        <w:pStyle w:val="ListBullet"/>
      </w:pPr>
      <w:r>
        <w:rPr>
          <w:rFonts w:ascii="Liberation Serif" w:hAnsi="Liberation Serif" w:eastAsia="Liberation Serif" w:cs="Liberation Serif"/>
          <w:i/>
          <w:sz w:val="19"/>
        </w:rPr>
        <w:t>If a flower opens without sun, something below it is listening.</w:t>
      </w:r>
    </w:p>
    <w:p>
      <w:pPr>
        <w:pStyle w:val="ListBullet"/>
      </w:pPr>
      <w:r>
        <w:rPr>
          <w:rFonts w:ascii="Liberation Serif" w:hAnsi="Liberation Serif" w:eastAsia="Liberation Serif" w:cs="Liberation Serif"/>
          <w:i/>
          <w:sz w:val="19"/>
        </w:rPr>
        <w:t>Roots do not forgive. They only wait.</w:t>
      </w:r>
    </w:p>
    <w:p>
      <w:pPr>
        <w:pStyle w:val="Heading2"/>
      </w:pPr>
      <w:r>
        <w:rPr>
          <w:rFonts w:ascii="EB Garamond" w:hAnsi="EB Garamond" w:eastAsia="EB Garamond" w:cs="EB Garamond"/>
          <w:b/>
          <w:color w:val="2E7D46"/>
          <w:sz w:val="30"/>
        </w:rPr>
        <w:t>Nullshade Leak Behavior</w:t>
      </w:r>
    </w:p>
    <w:p>
      <w:pP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shows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intrusion subtly. Leaves gray from the center outward. Moss stops taking impressions. Songs lose their second voice. In certain deep groves, roots refuse to entangle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as though they sense something not entirely </w:t>
      </w:r>
      <w:r>
        <w:rPr>
          <w:rFonts w:ascii="Liberation Serif" w:hAnsi="Liberation Serif" w:eastAsia="Liberation Serif" w:cs="Liberation Serif"/>
          <w:sz w:val="19"/>
        </w:rPr>
        <w:t>soil-born</w:t>
      </w:r>
      <w:r>
        <w:rPr>
          <w:rFonts w:ascii="Liberation Serif" w:hAnsi="Liberation Serif" w:eastAsia="Liberation Serif" w:cs="Liberation Serif"/>
          <w:sz w:val="19"/>
        </w:rPr>
        <w:t>.</w:t>
      </w:r>
    </w:p>
    <w:p>
      <w:pPr>
        <w:pStyle w:val="Heading2"/>
      </w:pPr>
      <w:r>
        <w:rPr>
          <w:rFonts w:ascii="EB Garamond" w:hAnsi="EB Garamond" w:eastAsia="EB Garamond" w:cs="EB Garamond"/>
          <w:b/>
          <w:color w:val="2E7D46"/>
          <w:sz w:val="30"/>
        </w:rPr>
        <w:t>Route to the Prism Gate</w:t>
      </w:r>
    </w:p>
    <w:p>
      <w:pP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path to its Prism Gate is never direct. It must be grown, remembered, or coaxed open. Travelers pass through living thresholds, flooded archive vaults, and root-wrapped sanctuaries where the land tests whether they seek knowledge, extraction, or surrender.</w:t>
      </w:r>
    </w:p>
    <w:p>
      <w:pPr>
        <w:pStyle w:val="Heading2"/>
      </w:pPr>
      <w:r>
        <w:rPr>
          <w:rFonts w:ascii="EB Garamond" w:hAnsi="EB Garamond" w:eastAsia="EB Garamond" w:cs="EB Garamond"/>
          <w:b/>
          <w:color w:val="2E7D46"/>
          <w:sz w:val="30"/>
        </w:rPr>
        <w:t>Open Questions</w:t>
      </w:r>
    </w:p>
    <w:p>
      <w:pPr>
        <w:pStyle w:val="ListBullet"/>
      </w:pPr>
      <w:r>
        <w:rPr>
          <w:rFonts w:ascii="Liberation Serif" w:hAnsi="Liberation Serif" w:eastAsia="Liberation Serif" w:cs="Liberation Serif"/>
          <w:sz w:val="19"/>
        </w:rPr>
        <w:t xml:space="preserve">Which sacred grove serves as </w:t>
      </w:r>
      <w:r>
        <w:rPr>
          <w:rFonts w:ascii="Liberation Serif" w:hAnsi="Liberation Serif" w:eastAsia="Liberation Serif" w:cs="Liberation Serif"/>
          <w:sz w:val="19"/>
        </w:rPr>
        <w:t>Huevale’s</w:t>
      </w:r>
      <w:r>
        <w:rPr>
          <w:rFonts w:ascii="Liberation Serif" w:hAnsi="Liberation Serif" w:eastAsia="Liberation Serif" w:cs="Liberation Serif"/>
          <w:sz w:val="19"/>
        </w:rPr>
        <w:t xml:space="preserve"> most important historical wound-site?</w:t>
      </w:r>
    </w:p>
    <w:p>
      <w:pPr>
        <w:pStyle w:val="ListBullet"/>
      </w:pPr>
      <w:r>
        <w:rPr>
          <w:rFonts w:ascii="Liberation Serif" w:hAnsi="Liberation Serif" w:eastAsia="Liberation Serif" w:cs="Liberation Serif"/>
          <w:sz w:val="19"/>
        </w:rPr>
        <w:t>What role do sap cult remnants play in the region’s current politics?</w:t>
      </w:r>
    </w:p>
    <w:p>
      <w:pPr>
        <w:pStyle w:val="ListBullet"/>
      </w:pPr>
      <w:r>
        <w:rPr>
          <w:rFonts w:ascii="Liberation Serif" w:hAnsi="Liberation Serif" w:eastAsia="Liberation Serif" w:cs="Liberation Serif"/>
          <w:sz w:val="19"/>
        </w:rPr>
        <w:t>How much agency do the oldest groves possess?</w:t>
      </w:r>
    </w:p>
    <w:p>
      <w:r>
        <w:br w:type="page"/>
      </w:r>
    </w:p>
    <w:p>
      <w:pPr>
        <w:pStyle w:val="Kicker"/>
      </w:pPr>
      <w:r>
        <w:t>CHAPTER 09</w:t>
      </w:r>
    </w:p>
    <w:p>
      <w:pPr>
        <w:pStyle w:val="Heading1"/>
        <w:pBdr>
          <w:bottom w:val="single" w:sz="8" w:space="4" w:color="AEB3BD"/>
        </w:pBdr>
      </w:pPr>
      <w:r>
        <w:t>Vireya — The Ember Expanse</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4138624"/>
            <wp:docPr id="3" name="Picture 3"/>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989320" cy="4138624"/>
                    </a:xfrm>
                    <a:prstGeom prst="rect"/>
                  </pic:spPr>
                </pic:pic>
              </a:graphicData>
            </a:graphic>
          </wp:inline>
        </w:drawing>
      </w:r>
    </w:p>
    <w:p>
      <w:pPr>
        <w:pStyle w:val="FigureCaption"/>
        <w:jc w:val="center"/>
      </w:pPr>
      <w:r>
        <w:t>Vireya — static GIS layer view from the supplied map reference.</w:t>
      </w:r>
    </w:p>
    <w:p>
      <w:pPr>
        <w:pStyle w:val="Heading2"/>
      </w:pPr>
      <w:r>
        <w:rPr>
          <w:rFonts w:ascii="EB Garamond" w:hAnsi="EB Garamond" w:eastAsia="EB Garamond" w:cs="EB Garamond"/>
          <w:b/>
          <w:color w:val="A62E2E"/>
          <w:sz w:val="30"/>
        </w:rPr>
        <w:t>Overview</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a realm where conflict survives in the land long after the fighters are gone. It is a harsh expanse of basalt cliffs, scorched highlands, lava-choked ravines, ruined standards, blackened fortresses, and battlefields that never finished remembering. Where </w:t>
      </w:r>
      <w:r>
        <w:rPr>
          <w:rFonts w:ascii="Liberation Serif" w:hAnsi="Liberation Serif" w:eastAsia="Liberation Serif" w:cs="Liberation Serif"/>
          <w:sz w:val="19"/>
        </w:rPr>
        <w:t>Huevale</w:t>
      </w:r>
      <w:r>
        <w:rPr>
          <w:rFonts w:ascii="Liberation Serif" w:hAnsi="Liberation Serif" w:eastAsia="Liberation Serif" w:cs="Liberation Serif"/>
          <w:sz w:val="19"/>
        </w:rPr>
        <w:t xml:space="preserve"> preserves through growth, </w:t>
      </w: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preserves through scar, ash, oath, and heat.</w:t>
      </w:r>
    </w:p>
    <w:p>
      <w:pPr/>
      <w:r>
        <w:rPr>
          <w:rFonts w:ascii="Liberation Serif" w:hAnsi="Liberation Serif" w:eastAsia="Liberation Serif" w:cs="Liberation Serif"/>
          <w:sz w:val="19"/>
        </w:rPr>
        <w:t xml:space="preserve">Its stronghold, </w:t>
      </w:r>
      <w:r>
        <w:rPr>
          <w:rFonts w:ascii="Liberation Serif" w:hAnsi="Liberation Serif" w:eastAsia="Liberation Serif" w:cs="Liberation Serif"/>
          <w:b/>
          <w:sz w:val="19"/>
        </w:rPr>
        <w:t>Crimson Bastion</w:t>
      </w:r>
      <w:r>
        <w:rPr>
          <w:rFonts w:ascii="Liberation Serif" w:hAnsi="Liberation Serif" w:eastAsia="Liberation Serif" w:cs="Liberation Serif"/>
          <w:sz w:val="19"/>
        </w:rPr>
        <w:t>, stands over a landscape defined by siege roads, altar-fields, glassed craters, and shrines built from weapons left standing point-down in the earth. Here, war is not an interruption of life. It is one of the region’s oldest grammars.</w:t>
      </w:r>
    </w:p>
    <w:p>
      <w:pP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people know that blood does not vanish when spilled in anger. It enters the ground, the smoke, the stone, and the story. In </w:t>
      </w:r>
      <w:r>
        <w:rPr>
          <w:rFonts w:ascii="Liberation Serif" w:hAnsi="Liberation Serif" w:eastAsia="Liberation Serif" w:cs="Liberation Serif"/>
          <w:sz w:val="19"/>
        </w:rPr>
        <w:t>Vireya</w:t>
      </w:r>
      <w:r>
        <w:rPr>
          <w:rFonts w:ascii="Liberation Serif" w:hAnsi="Liberation Serif" w:eastAsia="Liberation Serif" w:cs="Liberation Serif"/>
          <w:sz w:val="19"/>
        </w:rPr>
        <w:t>, to fight is to inscribe.</w:t>
      </w:r>
    </w:p>
    <w:p>
      <w:pPr>
        <w:pStyle w:val="Heading2"/>
      </w:pPr>
      <w:r>
        <w:rPr>
          <w:rFonts w:ascii="EB Garamond" w:hAnsi="EB Garamond" w:eastAsia="EB Garamond" w:cs="EB Garamond"/>
          <w:b/>
          <w:color w:val="A62E2E"/>
          <w:sz w:val="30"/>
        </w:rPr>
        <w:t>Core Fantasy</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ritual conflict, martyr memory, and fire as declaration</w:t>
      </w:r>
      <w:r>
        <w:rPr>
          <w:rFonts w:ascii="Liberation Serif" w:hAnsi="Liberation Serif" w:eastAsia="Liberation Serif" w:cs="Liberation Serif"/>
          <w:sz w:val="19"/>
        </w:rPr>
        <w:t>. It is not simply a red wasteland. It is a place where vows combust into force, where battle becomes liturgy, and where no act of violence remains anonymous for long.</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intense, proud, mournful, and ceremonial. Even its ruins feel as though they are still deciding which side they once served.</w:t>
      </w:r>
    </w:p>
    <w:p>
      <w:pPr>
        <w:pStyle w:val="Heading2"/>
      </w:pPr>
      <w:r>
        <w:rPr>
          <w:rFonts w:ascii="EB Garamond" w:hAnsi="EB Garamond" w:eastAsia="EB Garamond" w:cs="EB Garamond"/>
          <w:b/>
          <w:color w:val="A62E2E"/>
          <w:sz w:val="30"/>
        </w:rPr>
        <w:t>Chromatic Law</w:t>
      </w:r>
    </w:p>
    <w:p>
      <w:pPr/>
      <w:r>
        <w:rPr>
          <w:rFonts w:ascii="Liberation Serif" w:hAnsi="Liberation Serif" w:eastAsia="Liberation Serif" w:cs="Liberation Serif"/>
          <w:b/>
          <w:sz w:val="19"/>
        </w:rPr>
        <w:t>Red governs action, sacrifice, fury, courage, blood-identity, and transforming heat.</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Vireya</w:t>
      </w:r>
      <w:r>
        <w:rPr>
          <w:rFonts w:ascii="Liberation Serif" w:hAnsi="Liberation Serif" w:eastAsia="Liberation Serif" w:cs="Liberation Serif"/>
          <w:sz w:val="19"/>
        </w:rPr>
        <w:t>, conviction leaves marks. Fire reveals what cannot remain passive. Heat answers to oath as much as to fuel.</w:t>
      </w:r>
    </w:p>
    <w:p>
      <w:pPr/>
      <w:r>
        <w:rPr>
          <w:rFonts w:ascii="Liberation Serif" w:hAnsi="Liberation Serif" w:eastAsia="Liberation Serif" w:cs="Liberation Serif"/>
          <w:sz w:val="19"/>
        </w:rPr>
        <w:t xml:space="preserve">The region’s chromatic law is that </w:t>
      </w:r>
      <w:r>
        <w:rPr>
          <w:rFonts w:ascii="Liberation Serif" w:hAnsi="Liberation Serif" w:eastAsia="Liberation Serif" w:cs="Liberation Serif"/>
          <w:b/>
          <w:sz w:val="19"/>
        </w:rPr>
        <w:t>violent intent lingers materially</w:t>
      </w:r>
      <w:r>
        <w:rPr>
          <w:rFonts w:ascii="Liberation Serif" w:hAnsi="Liberation Serif" w:eastAsia="Liberation Serif" w:cs="Liberation Serif"/>
          <w:sz w:val="19"/>
        </w:rPr>
        <w:t xml:space="preserve">. Banners bind revenants. Blood wakes shrines. </w:t>
      </w:r>
      <w:r>
        <w:rPr>
          <w:rFonts w:ascii="Liberation Serif" w:hAnsi="Liberation Serif" w:eastAsia="Liberation Serif" w:cs="Liberation Serif"/>
          <w:sz w:val="19"/>
        </w:rPr>
        <w:t>Duel</w:t>
      </w:r>
      <w:r>
        <w:rPr>
          <w:rFonts w:ascii="Liberation Serif" w:hAnsi="Liberation Serif" w:eastAsia="Liberation Serif" w:cs="Liberation Serif"/>
          <w:sz w:val="19"/>
        </w:rPr>
        <w:t xml:space="preserve"> grounds remember technique. The earth itself becomes a ledger of war.</w:t>
      </w:r>
    </w:p>
    <w:p>
      <w:pPr>
        <w:pStyle w:val="Heading2"/>
      </w:pPr>
      <w:r>
        <w:rPr>
          <w:rFonts w:ascii="EB Garamond" w:hAnsi="EB Garamond" w:eastAsia="EB Garamond" w:cs="EB Garamond"/>
          <w:b/>
          <w:color w:val="A62E2E"/>
          <w:sz w:val="30"/>
        </w:rPr>
        <w:t>Biome and Visual Language</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composed of scorched cliffs, volcanic passes, smoldering valleys, obsidian dunes, burnt monasteries, and ruined keeps half-swallowed by magma-veined earth. Its palette favors crimson, vermilion, coquelicot, rust, black glass, blood-brown, and ember gold. Smoke often catches sunlight in veils of red.</w:t>
      </w:r>
    </w:p>
    <w:p>
      <w:pPr/>
      <w:r>
        <w:rPr>
          <w:rFonts w:ascii="Liberation Serif" w:hAnsi="Liberation Serif" w:eastAsia="Liberation Serif" w:cs="Liberation Serif"/>
          <w:sz w:val="19"/>
        </w:rPr>
        <w:t>Its visual motifs include:</w:t>
      </w:r>
    </w:p>
    <w:p>
      <w:pPr>
        <w:pStyle w:val="ListBullet"/>
      </w:pPr>
      <w:r>
        <w:rPr>
          <w:rFonts w:ascii="Liberation Serif" w:hAnsi="Liberation Serif" w:eastAsia="Liberation Serif" w:cs="Liberation Serif"/>
          <w:sz w:val="19"/>
        </w:rPr>
        <w:t>toppled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banners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turned</w:t>
      </w:r>
      <w:r>
        <w:rPr>
          <w:rFonts w:ascii="Liberation Serif" w:hAnsi="Liberation Serif" w:eastAsia="Liberation Serif" w:cs="Liberation Serif"/>
          <w:sz w:val="19"/>
        </w:rPr>
        <w:t xml:space="preserve"> to stone</w:t>
      </w:r>
    </w:p>
    <w:p>
      <w:pPr>
        <w:pStyle w:val="ListBullet"/>
      </w:pPr>
      <w:r>
        <w:rPr>
          <w:rFonts w:ascii="Liberation Serif" w:hAnsi="Liberation Serif" w:eastAsia="Liberation Serif" w:cs="Liberation Serif"/>
          <w:sz w:val="19"/>
        </w:rPr>
        <w:t>lava</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rivers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beneath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broken</w:t>
      </w:r>
      <w:r>
        <w:rPr>
          <w:rFonts w:ascii="Liberation Serif" w:hAnsi="Liberation Serif" w:eastAsia="Liberation Serif" w:cs="Liberation Serif"/>
          <w:sz w:val="19"/>
        </w:rPr>
        <w:t xml:space="preserve"> bridges</w:t>
      </w:r>
    </w:p>
    <w:p>
      <w:pPr>
        <w:pStyle w:val="ListBullet"/>
      </w:pPr>
      <w:r>
        <w:rPr>
          <w:rFonts w:ascii="Liberation Serif" w:hAnsi="Liberation Serif" w:eastAsia="Liberation Serif" w:cs="Liberation Serif"/>
          <w:sz w:val="19"/>
        </w:rPr>
        <w:t>charred armor nailed into shrine walls</w:t>
      </w:r>
    </w:p>
    <w:p>
      <w:pPr>
        <w:pStyle w:val="ListBullet"/>
      </w:pPr>
      <w:r>
        <w:rPr>
          <w:rFonts w:ascii="Liberation Serif" w:hAnsi="Liberation Serif" w:eastAsia="Liberation Serif" w:cs="Liberation Serif"/>
          <w:sz w:val="19"/>
        </w:rPr>
        <w:t>fields</w:t>
      </w:r>
      <w:r>
        <w:rPr>
          <w:rFonts w:ascii="Liberation Serif" w:hAnsi="Liberation Serif" w:eastAsia="Liberation Serif" w:cs="Liberation Serif"/>
          <w:sz w:val="19"/>
        </w:rPr>
        <w:t xml:space="preserve"> of </w:t>
      </w:r>
      <w:r>
        <w:rPr>
          <w:rFonts w:ascii="Liberation Serif" w:hAnsi="Liberation Serif" w:eastAsia="Liberation Serif" w:cs="Liberation Serif"/>
          <w:sz w:val="19"/>
        </w:rPr>
        <w:t>ember</w:t>
      </w:r>
      <w:r>
        <w:rPr>
          <w:rFonts w:ascii="Liberation Serif" w:hAnsi="Liberation Serif" w:eastAsia="Liberation Serif" w:cs="Liberation Serif"/>
          <w:sz w:val="19"/>
        </w:rPr>
        <w:t xml:space="preserve">-lit </w:t>
      </w:r>
      <w:r>
        <w:rPr>
          <w:rFonts w:ascii="Liberation Serif" w:hAnsi="Liberation Serif" w:eastAsia="Liberation Serif" w:cs="Liberation Serif"/>
          <w:sz w:val="19"/>
        </w:rPr>
        <w:t>poppies</w:t>
      </w:r>
    </w:p>
    <w:p>
      <w:pPr>
        <w:pStyle w:val="ListBullet"/>
      </w:pPr>
      <w:r>
        <w:rPr>
          <w:rFonts w:ascii="Liberation Serif" w:hAnsi="Liberation Serif" w:eastAsia="Liberation Serif" w:cs="Liberation Serif"/>
          <w:sz w:val="19"/>
        </w:rPr>
        <w:t>obsidian glass fused over old battlefield bones</w:t>
      </w:r>
    </w:p>
    <w:p>
      <w:pPr>
        <w:pStyle w:val="ListBullet"/>
      </w:pPr>
      <w:r>
        <w:rPr>
          <w:rFonts w:ascii="Liberation Serif" w:hAnsi="Liberation Serif" w:eastAsia="Liberation Serif" w:cs="Liberation Serif"/>
          <w:sz w:val="19"/>
        </w:rPr>
        <w:t>ritual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circles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burned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into</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basalt</w:t>
      </w:r>
    </w:p>
    <w:p>
      <w:pPr>
        <w:pStyle w:val="Heading2"/>
      </w:pPr>
      <w:r>
        <w:rPr>
          <w:rFonts w:ascii="EB Garamond" w:hAnsi="EB Garamond" w:eastAsia="EB Garamond" w:cs="EB Garamond"/>
          <w:b/>
          <w:color w:val="A62E2E"/>
          <w:sz w:val="30"/>
        </w:rPr>
        <w:t>City / Stronghold: Crimson Bastion</w:t>
      </w:r>
    </w:p>
    <w:p>
      <w:pPr/>
      <w:r>
        <w:rPr>
          <w:rFonts w:ascii="Liberation Serif" w:hAnsi="Liberation Serif" w:eastAsia="Liberation Serif" w:cs="Liberation Serif"/>
          <w:b/>
          <w:sz w:val="19"/>
        </w:rPr>
        <w:t>Crimson Bastion</w:t>
      </w:r>
      <w:r>
        <w:rPr>
          <w:rFonts w:ascii="Liberation Serif" w:hAnsi="Liberation Serif" w:eastAsia="Liberation Serif" w:cs="Liberation Serif"/>
          <w:sz w:val="19"/>
        </w:rPr>
        <w:t xml:space="preserve"> is </w:t>
      </w: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martial and ceremonial heart: a fortress-city built into lava-carved stone, surrounded by ash barrens and broken war roads. Its plazas bear dueling marks from ages past, and its halls preserve both rebellion songs and execution records.</w:t>
      </w:r>
    </w:p>
    <w:p>
      <w:pPr/>
      <w:r>
        <w:rPr>
          <w:rFonts w:ascii="Liberation Serif" w:hAnsi="Liberation Serif" w:eastAsia="Liberation Serif" w:cs="Liberation Serif"/>
          <w:sz w:val="19"/>
        </w:rPr>
        <w:t xml:space="preserve">The Bastion is not unified. It shelters veterans, rebels, oath-keepers, priests of flame, mercenaries, and the descendants of houses whose names are curses depending on who </w:t>
      </w:r>
      <w:r>
        <w:rPr>
          <w:rFonts w:ascii="Liberation Serif" w:hAnsi="Liberation Serif" w:eastAsia="Liberation Serif" w:cs="Liberation Serif"/>
          <w:sz w:val="19"/>
        </w:rPr>
        <w:t>speaks</w:t>
      </w:r>
      <w:r>
        <w:rPr>
          <w:rFonts w:ascii="Liberation Serif" w:hAnsi="Liberation Serif" w:eastAsia="Liberation Serif" w:cs="Liberation Serif"/>
          <w:sz w:val="19"/>
        </w:rPr>
        <w:t xml:space="preserve"> them.</w:t>
      </w:r>
    </w:p>
    <w:p>
      <w:pPr>
        <w:pStyle w:val="Heading2"/>
      </w:pPr>
      <w:r>
        <w:rPr>
          <w:rFonts w:ascii="EB Garamond" w:hAnsi="EB Garamond" w:eastAsia="EB Garamond" w:cs="EB Garamond"/>
          <w:b/>
          <w:color w:val="A62E2E"/>
          <w:sz w:val="30"/>
        </w:rPr>
        <w:t>Inhabitants and Factions</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inhabited by warriors, exiles, duelists, rebels, standard-bearers, shrine-keepers, blood cults, smith-priests, and common folk trying to survive between vows too old to die. </w:t>
      </w:r>
      <w:r>
        <w:rPr>
          <w:rFonts w:ascii="Liberation Serif" w:hAnsi="Liberation Serif" w:eastAsia="Liberation Serif" w:cs="Liberation Serif"/>
          <w:sz w:val="19"/>
        </w:rPr>
        <w:t xml:space="preserve">Important forces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banner houses</w:t>
      </w:r>
      <w:r>
        <w:rPr>
          <w:rFonts w:ascii="Liberation Serif" w:hAnsi="Liberation Serif" w:eastAsia="Liberation Serif" w:cs="Liberation Serif"/>
          <w:sz w:val="19"/>
        </w:rPr>
        <w:t xml:space="preserve"> still clinging to ancestral rights</w:t>
      </w:r>
    </w:p>
    <w:p>
      <w:pPr>
        <w:pStyle w:val="ListBullet"/>
      </w:pPr>
      <w:r>
        <w:rPr>
          <w:rFonts w:ascii="Liberation Serif" w:hAnsi="Liberation Serif" w:eastAsia="Liberation Serif" w:cs="Liberation Serif"/>
          <w:b/>
          <w:sz w:val="19"/>
        </w:rPr>
        <w:t>rebel circles</w:t>
      </w:r>
      <w:r>
        <w:rPr>
          <w:rFonts w:ascii="Liberation Serif" w:hAnsi="Liberation Serif" w:eastAsia="Liberation Serif" w:cs="Liberation Serif"/>
          <w:sz w:val="19"/>
        </w:rPr>
        <w:t xml:space="preserve"> preserving the memory of broken accords</w:t>
      </w:r>
    </w:p>
    <w:p>
      <w:pPr>
        <w:pStyle w:val="ListBullet"/>
      </w:pPr>
      <w:r>
        <w:rPr>
          <w:rFonts w:ascii="Liberation Serif" w:hAnsi="Liberation Serif" w:eastAsia="Liberation Serif" w:cs="Liberation Serif"/>
          <w:b/>
          <w:sz w:val="19"/>
        </w:rPr>
        <w:t>embersaints</w:t>
      </w:r>
      <w:r>
        <w:rPr>
          <w:rFonts w:ascii="Liberation Serif" w:hAnsi="Liberation Serif" w:eastAsia="Liberation Serif" w:cs="Liberation Serif"/>
          <w:b/>
          <w:sz w:val="19"/>
        </w:rPr>
        <w:t xml:space="preserve"> and flame-priests</w:t>
      </w:r>
      <w:r>
        <w:rPr>
          <w:rFonts w:ascii="Liberation Serif" w:hAnsi="Liberation Serif" w:eastAsia="Liberation Serif" w:cs="Liberation Serif"/>
          <w:sz w:val="19"/>
        </w:rPr>
        <w:t xml:space="preserve"> who ritualize sacrifice</w:t>
      </w:r>
    </w:p>
    <w:p>
      <w:pPr>
        <w:pStyle w:val="ListBullet"/>
      </w:pPr>
      <w:r>
        <w:rPr>
          <w:rFonts w:ascii="Liberation Serif" w:hAnsi="Liberation Serif" w:eastAsia="Liberation Serif" w:cs="Liberation Serif"/>
          <w:b/>
          <w:sz w:val="19"/>
        </w:rPr>
        <w:t>duel</w:t>
      </w:r>
      <w:r>
        <w:rPr>
          <w:rFonts w:ascii="Liberation Serif" w:hAnsi="Liberation Serif" w:eastAsia="Liberation Serif" w:cs="Liberation Serif"/>
          <w:b/>
          <w:sz w:val="19"/>
        </w:rPr>
        <w:t xml:space="preserve"> lineages</w:t>
      </w:r>
      <w:r>
        <w:rPr>
          <w:rFonts w:ascii="Liberation Serif" w:hAnsi="Liberation Serif" w:eastAsia="Liberation Serif" w:cs="Liberation Serif"/>
          <w:sz w:val="19"/>
        </w:rPr>
        <w:t xml:space="preserve"> that treat combat as inheritance</w:t>
      </w:r>
    </w:p>
    <w:p>
      <w:pPr>
        <w:pStyle w:val="ListBullet"/>
      </w:pPr>
      <w:r>
        <w:rPr>
          <w:rFonts w:ascii="Liberation Serif" w:hAnsi="Liberation Serif" w:eastAsia="Liberation Serif" w:cs="Liberation Serif"/>
          <w:b/>
          <w:sz w:val="19"/>
        </w:rPr>
        <w:t>blood-root or martyr cult remnants</w:t>
      </w:r>
      <w:r>
        <w:rPr>
          <w:rFonts w:ascii="Liberation Serif" w:hAnsi="Liberation Serif" w:eastAsia="Liberation Serif" w:cs="Liberation Serif"/>
          <w:sz w:val="19"/>
        </w:rPr>
        <w:t xml:space="preserve"> who interpret spilled blood as sacred awakening</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respects courage, resolve, and declared intent—but not all declarations are noble.</w:t>
      </w:r>
    </w:p>
    <w:p>
      <w:pPr>
        <w:pStyle w:val="Heading2"/>
      </w:pPr>
      <w:r>
        <w:rPr>
          <w:rFonts w:ascii="EB Garamond" w:hAnsi="EB Garamond" w:eastAsia="EB Garamond" w:cs="EB Garamond"/>
          <w:b/>
          <w:color w:val="A62E2E"/>
          <w:sz w:val="30"/>
        </w:rPr>
        <w:t>Traversal and Environmental Twist</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is defined by unstable heat, collapsing war-scarred terrain, and traversal tied to flame, endurance, and momentum. Crimson abilities can ignite dormant mechanisms, cross lava-fed gaps, or withstand furnace winds. Yellow or shadow-based tools may help navigate mirage heat, while Earthen memory techniques may reveal buried war paths beneath ash.</w:t>
      </w:r>
    </w:p>
    <w:p>
      <w:pPr/>
      <w:r>
        <w:rPr>
          <w:rFonts w:ascii="Liberation Serif" w:hAnsi="Liberation Serif" w:eastAsia="Liberation Serif" w:cs="Liberation Serif"/>
          <w:sz w:val="19"/>
        </w:rPr>
        <w:t xml:space="preserve">The region’s defining environmental rule is that </w:t>
      </w:r>
      <w:r>
        <w:rPr>
          <w:rFonts w:ascii="Liberation Serif" w:hAnsi="Liberation Serif" w:eastAsia="Liberation Serif" w:cs="Liberation Serif"/>
          <w:b/>
          <w:sz w:val="19"/>
        </w:rPr>
        <w:t>blood spilled in battle may wake old powers, revenants, or curse-sites</w:t>
      </w:r>
      <w:r>
        <w:rPr>
          <w:rFonts w:ascii="Liberation Serif" w:hAnsi="Liberation Serif" w:eastAsia="Liberation Serif" w:cs="Liberation Serif"/>
          <w:sz w:val="19"/>
        </w:rPr>
        <w:t>. Violence can be useful here, but it always risks consequence.</w:t>
      </w:r>
    </w:p>
    <w:p>
      <w:pPr>
        <w:pStyle w:val="Heading2"/>
      </w:pPr>
      <w:r>
        <w:rPr>
          <w:rFonts w:ascii="EB Garamond" w:hAnsi="EB Garamond" w:eastAsia="EB Garamond" w:cs="EB Garamond"/>
          <w:b/>
          <w:color w:val="A62E2E"/>
          <w:sz w:val="30"/>
        </w:rPr>
        <w:t>Hazards</w:t>
      </w:r>
    </w:p>
    <w:p>
      <w:pP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hazards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lava</w:t>
      </w:r>
      <w:r>
        <w:rPr>
          <w:rFonts w:ascii="Liberation Serif" w:hAnsi="Liberation Serif" w:eastAsia="Liberation Serif" w:cs="Liberation Serif"/>
          <w:sz w:val="19"/>
        </w:rPr>
        <w:t xml:space="preserve"> fissures and </w:t>
      </w:r>
      <w:r>
        <w:rPr>
          <w:rFonts w:ascii="Liberation Serif" w:hAnsi="Liberation Serif" w:eastAsia="Liberation Serif" w:cs="Liberation Serif"/>
          <w:sz w:val="19"/>
        </w:rPr>
        <w:t>heat</w:t>
      </w:r>
      <w:r>
        <w:rPr>
          <w:rFonts w:ascii="Liberation Serif" w:hAnsi="Liberation Serif" w:eastAsia="Liberation Serif" w:cs="Liberation Serif"/>
          <w:sz w:val="19"/>
        </w:rPr>
        <w:t xml:space="preserve"> exhaustion</w:t>
      </w:r>
    </w:p>
    <w:p>
      <w:pPr>
        <w:pStyle w:val="ListBullet"/>
      </w:pPr>
      <w:r>
        <w:rPr>
          <w:rFonts w:ascii="Liberation Serif" w:hAnsi="Liberation Serif" w:eastAsia="Liberation Serif" w:cs="Liberation Serif"/>
          <w:sz w:val="19"/>
        </w:rPr>
        <w:t>explosive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gas</w:t>
      </w:r>
      <w:r>
        <w:rPr>
          <w:rFonts w:ascii="Liberation Serif" w:hAnsi="Liberation Serif" w:eastAsia="Liberation Serif" w:cs="Liberation Serif"/>
          <w:sz w:val="19"/>
        </w:rPr>
        <w:t xml:space="preserve"> vents</w:t>
      </w:r>
    </w:p>
    <w:p>
      <w:pPr>
        <w:pStyle w:val="ListBullet"/>
      </w:pPr>
      <w:r>
        <w:rPr>
          <w:rFonts w:ascii="Liberation Serif" w:hAnsi="Liberation Serif" w:eastAsia="Liberation Serif" w:cs="Liberation Serif"/>
          <w:sz w:val="19"/>
        </w:rPr>
        <w:t>fire</w:t>
      </w:r>
      <w:r>
        <w:rPr>
          <w:rFonts w:ascii="Liberation Serif" w:hAnsi="Liberation Serif" w:eastAsia="Liberation Serif" w:cs="Liberation Serif"/>
          <w:sz w:val="19"/>
        </w:rPr>
        <w:t>-reactive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relic</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fields</w:t>
      </w:r>
    </w:p>
    <w:p>
      <w:pPr>
        <w:pStyle w:val="ListBullet"/>
      </w:pPr>
      <w:r>
        <w:rPr>
          <w:rFonts w:ascii="Liberation Serif" w:hAnsi="Liberation Serif" w:eastAsia="Liberation Serif" w:cs="Liberation Serif"/>
          <w:sz w:val="19"/>
        </w:rPr>
        <w:t>unstable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obsidian</w:t>
      </w:r>
      <w:r>
        <w:rPr>
          <w:rFonts w:ascii="Liberation Serif" w:hAnsi="Liberation Serif" w:eastAsia="Liberation Serif" w:cs="Liberation Serif"/>
          <w:sz w:val="19"/>
        </w:rPr>
        <w:t xml:space="preserve"> terrain</w:t>
      </w:r>
    </w:p>
    <w:p>
      <w:pPr>
        <w:pStyle w:val="ListBullet"/>
      </w:pPr>
      <w:r>
        <w:rPr>
          <w:rFonts w:ascii="Liberation Serif" w:hAnsi="Liberation Serif" w:eastAsia="Liberation Serif" w:cs="Liberation Serif"/>
          <w:sz w:val="19"/>
        </w:rPr>
        <w:t>revenant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awakenings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caused</w:t>
      </w:r>
      <w:r>
        <w:rPr>
          <w:rFonts w:ascii="Liberation Serif" w:hAnsi="Liberation Serif" w:eastAsia="Liberation Serif" w:cs="Liberation Serif"/>
          <w:sz w:val="19"/>
        </w:rPr>
        <w:t xml:space="preserve"> by combat</w:t>
      </w:r>
    </w:p>
    <w:p>
      <w:pPr>
        <w:pStyle w:val="ListBullet"/>
      </w:pPr>
      <w:r>
        <w:rPr>
          <w:rFonts w:ascii="Liberation Serif" w:hAnsi="Liberation Serif" w:eastAsia="Liberation Serif" w:cs="Liberation Serif"/>
          <w:sz w:val="19"/>
        </w:rPr>
        <w:t>ash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blindness</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smoke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disorientation</w:t>
      </w:r>
    </w:p>
    <w:p>
      <w:pPr>
        <w:pStyle w:val="ListBullet"/>
      </w:pPr>
      <w:r>
        <w:rPr>
          <w:rFonts w:ascii="Liberation Serif" w:hAnsi="Liberation Serif" w:eastAsia="Liberation Serif" w:cs="Liberation Serif"/>
          <w:sz w:val="19"/>
        </w:rPr>
        <w:t>shrines triggered by oath-breaking or cowardice</w:t>
      </w:r>
    </w:p>
    <w:p>
      <w:pPr>
        <w:pStyle w:val="Heading2"/>
      </w:pPr>
      <w:r>
        <w:rPr>
          <w:rFonts w:ascii="EB Garamond" w:hAnsi="EB Garamond" w:eastAsia="EB Garamond" w:cs="EB Garamond"/>
          <w:b/>
          <w:color w:val="A62E2E"/>
          <w:sz w:val="30"/>
        </w:rPr>
        <w:t>Enemy Ecology</w:t>
      </w:r>
    </w:p>
    <w:p>
      <w:pP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enemies are born from </w:t>
      </w:r>
      <w:r>
        <w:rPr>
          <w:rFonts w:ascii="Liberation Serif" w:hAnsi="Liberation Serif" w:eastAsia="Liberation Serif" w:cs="Liberation Serif"/>
          <w:b/>
          <w:sz w:val="19"/>
        </w:rPr>
        <w:t>unfinished war, ritualized violence, and heat fused with memory</w:t>
      </w:r>
      <w:r>
        <w:rPr>
          <w:rFonts w:ascii="Liberation Serif" w:hAnsi="Liberation Serif" w:eastAsia="Liberation Serif" w:cs="Liberation Serif"/>
          <w:sz w:val="19"/>
        </w:rPr>
        <w:t xml:space="preserve">. The region’s ecology includes not just </w:t>
      </w:r>
      <w:r>
        <w:rPr>
          <w:rFonts w:ascii="Liberation Serif" w:hAnsi="Liberation Serif" w:eastAsia="Liberation Serif" w:cs="Liberation Serif"/>
          <w:sz w:val="19"/>
        </w:rPr>
        <w:t>beasts</w:t>
      </w:r>
      <w:r>
        <w:rPr>
          <w:rFonts w:ascii="Liberation Serif" w:hAnsi="Liberation Serif" w:eastAsia="Liberation Serif" w:cs="Liberation Serif"/>
          <w:sz w:val="19"/>
        </w:rPr>
        <w:t xml:space="preserve"> but battlefield doctrines made monstrous.</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Vireyan</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molten siege constructs and lava-fused hulks</w:t>
      </w:r>
    </w:p>
    <w:p>
      <w:pPr>
        <w:pStyle w:val="ListBullet"/>
      </w:pPr>
      <w:r>
        <w:rPr>
          <w:rFonts w:ascii="Liberation Serif" w:hAnsi="Liberation Serif" w:eastAsia="Liberation Serif" w:cs="Liberation Serif"/>
          <w:sz w:val="19"/>
        </w:rPr>
        <w:t>duel</w:t>
      </w:r>
      <w:r>
        <w:rPr>
          <w:rFonts w:ascii="Liberation Serif" w:hAnsi="Liberation Serif" w:eastAsia="Liberation Serif" w:cs="Liberation Serif"/>
          <w:sz w:val="19"/>
        </w:rPr>
        <w:t>-loop ghosts and mirrored fighters</w:t>
      </w:r>
    </w:p>
    <w:p>
      <w:pPr>
        <w:pStyle w:val="ListBullet"/>
      </w:pPr>
      <w:r>
        <w:rPr>
          <w:rFonts w:ascii="Liberation Serif" w:hAnsi="Liberation Serif" w:eastAsia="Liberation Serif" w:cs="Liberation Serif"/>
          <w:sz w:val="19"/>
        </w:rPr>
        <w:t>cultists who ignite themselves or terrain</w:t>
      </w:r>
    </w:p>
    <w:p>
      <w:pPr>
        <w:pStyle w:val="ListBullet"/>
      </w:pPr>
      <w:r>
        <w:rPr>
          <w:rFonts w:ascii="Liberation Serif" w:hAnsi="Liberation Serif" w:eastAsia="Liberation Serif" w:cs="Liberation Serif"/>
          <w:sz w:val="19"/>
        </w:rPr>
        <w:t>assassins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cloaked</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heat</w:t>
      </w:r>
      <w:r>
        <w:rPr>
          <w:rFonts w:ascii="Liberation Serif" w:hAnsi="Liberation Serif" w:eastAsia="Liberation Serif" w:cs="Liberation Serif"/>
          <w:sz w:val="19"/>
        </w:rPr>
        <w:t xml:space="preserve"> mirage</w:t>
      </w:r>
    </w:p>
    <w:p>
      <w:pPr>
        <w:pStyle w:val="ListBullet"/>
      </w:pPr>
      <w:r>
        <w:rPr>
          <w:rFonts w:ascii="Liberation Serif" w:hAnsi="Liberation Serif" w:eastAsia="Liberation Serif" w:cs="Liberation Serif"/>
          <w:sz w:val="19"/>
        </w:rPr>
        <w:t>revenants tethered to banners, standards, and funerary rite</w:t>
      </w:r>
    </w:p>
    <w:p>
      <w:pPr>
        <w:pStyle w:val="ListBullet"/>
      </w:pPr>
      <w:r>
        <w:rPr>
          <w:rFonts w:ascii="Liberation Serif" w:hAnsi="Liberation Serif" w:eastAsia="Liberation Serif" w:cs="Liberation Serif"/>
          <w:sz w:val="19"/>
        </w:rPr>
        <w:t xml:space="preserve">glass serpents born from betrayal or molten </w:t>
      </w:r>
      <w:r>
        <w:rPr>
          <w:rFonts w:ascii="Liberation Serif" w:hAnsi="Liberation Serif" w:eastAsia="Liberation Serif" w:cs="Liberation Serif"/>
          <w:sz w:val="19"/>
        </w:rPr>
        <w:t>shardfall</w:t>
      </w:r>
    </w:p>
    <w:p>
      <w:pPr>
        <w:pStyle w:val="ListBullet"/>
      </w:pPr>
      <w:r>
        <w:rPr>
          <w:rFonts w:ascii="Liberation Serif" w:hAnsi="Liberation Serif" w:eastAsia="Liberation Serif" w:cs="Liberation Serif"/>
          <w:sz w:val="19"/>
        </w:rPr>
        <w:t>ritual dancers and martyr effigies that punish direct aggression</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monsters often reward interruption, symbolic disarmament, or alternative resolution rather than simple force.</w:t>
      </w:r>
    </w:p>
    <w:p>
      <w:pPr>
        <w:pStyle w:val="Heading2"/>
      </w:pPr>
      <w:r>
        <w:rPr>
          <w:rFonts w:ascii="EB Garamond" w:hAnsi="EB Garamond" w:eastAsia="EB Garamond" w:cs="EB Garamond"/>
          <w:b/>
          <w:color w:val="A62E2E"/>
          <w:sz w:val="30"/>
        </w:rPr>
        <w:t>Key NPCs</w:t>
      </w:r>
    </w:p>
    <w:p>
      <w:pPr/>
      <w:r>
        <w:rPr>
          <w:rFonts w:ascii="Liberation Serif" w:hAnsi="Liberation Serif" w:eastAsia="Liberation Serif" w:cs="Liberation Serif"/>
          <w:sz w:val="19"/>
        </w:rPr>
        <w:t xml:space="preserve">Representative </w:t>
      </w:r>
      <w:r>
        <w:rPr>
          <w:rFonts w:ascii="Liberation Serif" w:hAnsi="Liberation Serif" w:eastAsia="Liberation Serif" w:cs="Liberation Serif"/>
          <w:sz w:val="19"/>
        </w:rPr>
        <w:t>Vireyan</w:t>
      </w:r>
      <w:r>
        <w:rPr>
          <w:rFonts w:ascii="Liberation Serif" w:hAnsi="Liberation Serif" w:eastAsia="Liberation Serif" w:cs="Liberation Serif"/>
          <w:sz w:val="19"/>
        </w:rPr>
        <w:t xml:space="preserve"> figures include:</w:t>
      </w:r>
    </w:p>
    <w:p>
      <w:pPr>
        <w:pStyle w:val="ListBullet"/>
      </w:pPr>
      <w:r>
        <w:rPr>
          <w:rFonts w:ascii="Liberation Serif" w:hAnsi="Liberation Serif" w:eastAsia="Liberation Serif" w:cs="Liberation Serif"/>
          <w:b/>
          <w:sz w:val="19"/>
        </w:rPr>
        <w:t xml:space="preserve">Amaranth the </w:t>
      </w:r>
      <w:r>
        <w:rPr>
          <w:rFonts w:ascii="Liberation Serif" w:hAnsi="Liberation Serif" w:eastAsia="Liberation Serif" w:cs="Liberation Serif"/>
          <w:b/>
          <w:sz w:val="19"/>
        </w:rPr>
        <w:t>Undying</w:t>
      </w:r>
    </w:p>
    <w:p>
      <w:pPr>
        <w:pStyle w:val="ListBullet"/>
      </w:pPr>
      <w:r>
        <w:rPr>
          <w:rFonts w:ascii="Liberation Serif" w:hAnsi="Liberation Serif" w:eastAsia="Liberation Serif" w:cs="Liberation Serif"/>
          <w:b/>
          <w:sz w:val="19"/>
        </w:rPr>
        <w:t xml:space="preserve">Vermilion </w:t>
      </w:r>
      <w:r>
        <w:rPr>
          <w:rFonts w:ascii="Liberation Serif" w:hAnsi="Liberation Serif" w:eastAsia="Liberation Serif" w:cs="Liberation Serif"/>
          <w:b/>
          <w:sz w:val="19"/>
        </w:rPr>
        <w:t>Duelist</w:t>
      </w:r>
    </w:p>
    <w:p>
      <w:pPr>
        <w:pStyle w:val="ListBullet"/>
      </w:pPr>
      <w:r>
        <w:rPr>
          <w:rFonts w:ascii="Liberation Serif" w:hAnsi="Liberation Serif" w:eastAsia="Liberation Serif" w:cs="Liberation Serif"/>
          <w:b/>
          <w:sz w:val="19"/>
        </w:rPr>
        <w:t>Nacarat the Fox</w:t>
      </w:r>
    </w:p>
    <w:p>
      <w:pPr>
        <w:pStyle w:val="ListBullet"/>
      </w:pPr>
      <w:r>
        <w:rPr>
          <w:rFonts w:ascii="Liberation Serif" w:hAnsi="Liberation Serif" w:eastAsia="Liberation Serif" w:cs="Liberation Serif"/>
          <w:b/>
          <w:sz w:val="19"/>
        </w:rPr>
        <w:t>Alizarin</w:t>
      </w:r>
      <w:r>
        <w:rPr>
          <w:rFonts w:ascii="Liberation Serif" w:hAnsi="Liberation Serif" w:eastAsia="Liberation Serif" w:cs="Liberation Serif"/>
          <w:b/>
          <w:sz w:val="19"/>
        </w:rPr>
        <w:t>, the Crimson Weaver</w:t>
      </w:r>
    </w:p>
    <w:p>
      <w:pPr>
        <w:pStyle w:val="ListBullet"/>
      </w:pPr>
      <w:r>
        <w:rPr>
          <w:rFonts w:ascii="Liberation Serif" w:hAnsi="Liberation Serif" w:eastAsia="Liberation Serif" w:cs="Liberation Serif"/>
          <w:b/>
          <w:sz w:val="19"/>
        </w:rPr>
        <w:t>Cinnabar</w:t>
      </w:r>
      <w:r>
        <w:rPr>
          <w:rFonts w:ascii="Liberation Serif" w:hAnsi="Liberation Serif" w:eastAsia="Liberation Serif" w:cs="Liberation Serif"/>
          <w:b/>
          <w:sz w:val="19"/>
        </w:rPr>
        <w:t xml:space="preserve"> Mask</w:t>
      </w:r>
    </w:p>
    <w:p>
      <w:pPr>
        <w:pStyle w:val="ListBullet"/>
      </w:pPr>
      <w:r>
        <w:rPr>
          <w:rFonts w:ascii="Liberation Serif" w:hAnsi="Liberation Serif" w:eastAsia="Liberation Serif" w:cs="Liberation Serif"/>
          <w:b/>
          <w:sz w:val="19"/>
        </w:rPr>
        <w:t>Coquelicot Banner</w:t>
      </w:r>
    </w:p>
    <w:p>
      <w:pPr/>
      <w:r>
        <w:rPr>
          <w:rFonts w:ascii="Liberation Serif" w:hAnsi="Liberation Serif" w:eastAsia="Liberation Serif" w:cs="Liberation Serif"/>
          <w:sz w:val="19"/>
        </w:rPr>
        <w:t xml:space="preserve">They embody </w:t>
      </w: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law: an oath is a weapon, a memorial, and a wound.</w:t>
      </w:r>
    </w:p>
    <w:p>
      <w:pPr>
        <w:pStyle w:val="Heading2"/>
      </w:pPr>
      <w:r>
        <w:rPr>
          <w:rFonts w:ascii="EB Garamond" w:hAnsi="EB Garamond" w:eastAsia="EB Garamond" w:cs="EB Garamond"/>
          <w:b/>
          <w:color w:val="A62E2E"/>
          <w:sz w:val="30"/>
        </w:rPr>
        <w:t>Artifact Logic</w:t>
      </w:r>
    </w:p>
    <w:p>
      <w:pP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relics are pledge-objects, memorial devices, and instruments of consecrated violence. </w:t>
      </w:r>
      <w:r>
        <w:rPr>
          <w:rFonts w:ascii="Liberation Serif" w:hAnsi="Liberation Serif" w:eastAsia="Liberation Serif" w:cs="Liberation Serif"/>
          <w:sz w:val="19"/>
        </w:rPr>
        <w:t xml:space="preserve">Key </w:t>
      </w:r>
      <w:r>
        <w:rPr>
          <w:rFonts w:ascii="Liberation Serif" w:hAnsi="Liberation Serif" w:eastAsia="Liberation Serif" w:cs="Liberation Serif"/>
          <w:sz w:val="19"/>
        </w:rPr>
        <w:t>artifacts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Amaranth Rose</w:t>
      </w:r>
      <w:r>
        <w:rPr>
          <w:rFonts w:ascii="Liberation Serif" w:hAnsi="Liberation Serif" w:eastAsia="Liberation Serif" w:cs="Liberation Serif"/>
          <w:sz w:val="19"/>
        </w:rPr>
        <w:t xml:space="preserve"> — heals by exacting lifespan</w:t>
      </w:r>
    </w:p>
    <w:p>
      <w:pPr>
        <w:pStyle w:val="ListBullet"/>
      </w:pPr>
      <w:r>
        <w:rPr>
          <w:rFonts w:ascii="Liberation Serif" w:hAnsi="Liberation Serif" w:eastAsia="Liberation Serif" w:cs="Liberation Serif"/>
          <w:b/>
          <w:sz w:val="19"/>
        </w:rPr>
        <w:t>Vermilion Brand</w:t>
      </w:r>
      <w:r>
        <w:rPr>
          <w:rFonts w:ascii="Liberation Serif" w:hAnsi="Liberation Serif" w:eastAsia="Liberation Serif" w:cs="Liberation Serif"/>
          <w:sz w:val="19"/>
        </w:rPr>
        <w:t xml:space="preserve"> — channels fury and heat immunity</w:t>
      </w:r>
    </w:p>
    <w:p>
      <w:pPr>
        <w:pStyle w:val="ListBullet"/>
      </w:pPr>
      <w:r>
        <w:rPr>
          <w:rFonts w:ascii="Liberation Serif" w:hAnsi="Liberation Serif" w:eastAsia="Liberation Serif" w:cs="Liberation Serif"/>
          <w:b/>
          <w:sz w:val="19"/>
        </w:rPr>
        <w:t>Cinnabar Seal</w:t>
      </w:r>
      <w:r>
        <w:rPr>
          <w:rFonts w:ascii="Liberation Serif" w:hAnsi="Liberation Serif" w:eastAsia="Liberation Serif" w:cs="Liberation Serif"/>
          <w:sz w:val="19"/>
        </w:rPr>
        <w:t xml:space="preserve"> — binds agreements with truth, irony, or cruelty</w:t>
      </w:r>
    </w:p>
    <w:p>
      <w:pPr>
        <w:pStyle w:val="ListBullet"/>
      </w:pPr>
      <w:r>
        <w:rPr>
          <w:rFonts w:ascii="Liberation Serif" w:hAnsi="Liberation Serif" w:eastAsia="Liberation Serif" w:cs="Liberation Serif"/>
          <w:b/>
          <w:sz w:val="19"/>
        </w:rPr>
        <w:t>Alizarin Quilt</w:t>
      </w:r>
      <w:r>
        <w:rPr>
          <w:rFonts w:ascii="Liberation Serif" w:hAnsi="Liberation Serif" w:eastAsia="Liberation Serif" w:cs="Liberation Serif"/>
          <w:sz w:val="19"/>
        </w:rPr>
        <w:t xml:space="preserve"> — preserves the memory of heroic dead</w:t>
      </w:r>
    </w:p>
    <w:p>
      <w:pPr>
        <w:pStyle w:val="ListBullet"/>
      </w:pPr>
      <w:r>
        <w:rPr>
          <w:rFonts w:ascii="Liberation Serif" w:hAnsi="Liberation Serif" w:eastAsia="Liberation Serif" w:cs="Liberation Serif"/>
          <w:b/>
          <w:sz w:val="19"/>
        </w:rPr>
        <w:t>Coquelicot Brooch</w:t>
      </w:r>
      <w:r>
        <w:rPr>
          <w:rFonts w:ascii="Liberation Serif" w:hAnsi="Liberation Serif" w:eastAsia="Liberation Serif" w:cs="Liberation Serif"/>
          <w:sz w:val="19"/>
        </w:rPr>
        <w:t xml:space="preserve"> — calls ghostly poppies in remembrance or defiance</w:t>
      </w:r>
    </w:p>
    <w:p>
      <w:pPr>
        <w:pStyle w:val="ListBullet"/>
      </w:pPr>
      <w:r>
        <w:rPr>
          <w:rFonts w:ascii="Liberation Serif" w:hAnsi="Liberation Serif" w:eastAsia="Liberation Serif" w:cs="Liberation Serif"/>
          <w:b/>
          <w:sz w:val="19"/>
        </w:rPr>
        <w:t>Falu Charm</w:t>
      </w:r>
      <w:r>
        <w:rPr>
          <w:rFonts w:ascii="Liberation Serif" w:hAnsi="Liberation Serif" w:eastAsia="Liberation Serif" w:cs="Liberation Serif"/>
          <w:sz w:val="19"/>
        </w:rPr>
        <w:t xml:space="preserve"> — wards the dead and winter-haunting forces</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treats wounds, banners, contracts, and sacrifice as technologies of meaning.</w:t>
      </w:r>
    </w:p>
    <w:p>
      <w:pPr>
        <w:pStyle w:val="Heading2"/>
      </w:pPr>
      <w:r>
        <w:rPr>
          <w:rFonts w:ascii="EB Garamond" w:hAnsi="EB Garamond" w:eastAsia="EB Garamond" w:cs="EB Garamond"/>
          <w:b/>
          <w:color w:val="A62E2E"/>
          <w:sz w:val="30"/>
        </w:rPr>
        <w:t>Scene Logic and Regional Encounters</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ritual duels and tests of declared intent</w:t>
      </w:r>
    </w:p>
    <w:p>
      <w:pPr>
        <w:pStyle w:val="ListBullet"/>
      </w:pPr>
      <w:r>
        <w:rPr>
          <w:rFonts w:ascii="Liberation Serif" w:hAnsi="Liberation Serif" w:eastAsia="Liberation Serif" w:cs="Liberation Serif"/>
          <w:sz w:val="19"/>
        </w:rPr>
        <w:t>bridge or path creation through heat mastery</w:t>
      </w:r>
    </w:p>
    <w:p>
      <w:pPr>
        <w:pStyle w:val="ListBullet"/>
      </w:pPr>
      <w:r>
        <w:rPr>
          <w:rFonts w:ascii="Liberation Serif" w:hAnsi="Liberation Serif" w:eastAsia="Liberation Serif" w:cs="Liberation Serif"/>
          <w:sz w:val="19"/>
        </w:rPr>
        <w:t>battle echoes that replay old betrayals</w:t>
      </w:r>
    </w:p>
    <w:p>
      <w:pPr>
        <w:pStyle w:val="ListBullet"/>
      </w:pPr>
      <w:r>
        <w:rPr>
          <w:rFonts w:ascii="Liberation Serif" w:hAnsi="Liberation Serif" w:eastAsia="Liberation Serif" w:cs="Liberation Serif"/>
          <w:sz w:val="19"/>
        </w:rPr>
        <w:t xml:space="preserve">sacrifices or </w:t>
      </w:r>
      <w:r>
        <w:rPr>
          <w:rFonts w:ascii="Liberation Serif" w:hAnsi="Liberation Serif" w:eastAsia="Liberation Serif" w:cs="Liberation Serif"/>
          <w:sz w:val="19"/>
        </w:rPr>
        <w:t>tradeoffs</w:t>
      </w:r>
      <w:r>
        <w:rPr>
          <w:rFonts w:ascii="Liberation Serif" w:hAnsi="Liberation Serif" w:eastAsia="Liberation Serif" w:cs="Liberation Serif"/>
          <w:sz w:val="19"/>
        </w:rPr>
        <w:t xml:space="preserve"> that permanently mark a place</w:t>
      </w:r>
    </w:p>
    <w:p>
      <w:pPr>
        <w:pStyle w:val="ListBullet"/>
      </w:pPr>
      <w:r>
        <w:rPr>
          <w:rFonts w:ascii="Liberation Serif" w:hAnsi="Liberation Serif" w:eastAsia="Liberation Serif" w:cs="Liberation Serif"/>
          <w:sz w:val="19"/>
        </w:rPr>
        <w:t>shrines awakened by blood, valor, or refusal</w:t>
      </w:r>
    </w:p>
    <w:p>
      <w:pPr>
        <w:pStyle w:val="ListBullet"/>
      </w:pPr>
      <w:r>
        <w:rPr>
          <w:rFonts w:ascii="Liberation Serif" w:hAnsi="Liberation Serif" w:eastAsia="Liberation Serif" w:cs="Liberation Serif"/>
          <w:sz w:val="19"/>
        </w:rPr>
        <w:t>enemies that record combat outcomes into the environment</w:t>
      </w:r>
    </w:p>
    <w:p>
      <w:pPr>
        <w:pStyle w:val="Heading2"/>
      </w:pPr>
      <w:r>
        <w:rPr>
          <w:rFonts w:ascii="EB Garamond" w:hAnsi="EB Garamond" w:eastAsia="EB Garamond" w:cs="EB Garamond"/>
          <w:b/>
          <w:color w:val="A62E2E"/>
          <w:sz w:val="30"/>
        </w:rPr>
        <w:t>Affinity Expression</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responds strongly to </w:t>
      </w:r>
      <w:r>
        <w:rPr>
          <w:rFonts w:ascii="Liberation Serif" w:hAnsi="Liberation Serif" w:eastAsia="Liberation Serif" w:cs="Liberation Serif"/>
          <w:sz w:val="19"/>
        </w:rPr>
        <w:t>Crimson</w:t>
      </w:r>
      <w:r>
        <w:rPr>
          <w:rFonts w:ascii="Liberation Serif" w:hAnsi="Liberation Serif" w:eastAsia="Liberation Serif" w:cs="Liberation Serif"/>
          <w:sz w:val="19"/>
        </w:rPr>
        <w:t xml:space="preserve">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duel</w:t>
      </w:r>
      <w:r>
        <w:rPr>
          <w:rFonts w:ascii="Liberation Serif" w:hAnsi="Liberation Serif" w:eastAsia="Liberation Serif" w:cs="Liberation Serif"/>
          <w:sz w:val="19"/>
        </w:rPr>
        <w:t xml:space="preserve"> circles react, embers answer, minor heat wards yield</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martial lineages recognize the player as participant rather than observer</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sealed war rites, rebellion archives, and elite challenge grounds open</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the region treats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as one capable of rewriting or ending old wars</w:t>
      </w:r>
    </w:p>
    <w:p>
      <w:pPr>
        <w:pStyle w:val="Heading2"/>
      </w:pPr>
      <w:r>
        <w:rPr>
          <w:rFonts w:ascii="EB Garamond" w:hAnsi="EB Garamond" w:eastAsia="EB Garamond" w:cs="EB Garamond"/>
          <w:b/>
          <w:color w:val="A62E2E"/>
          <w:sz w:val="30"/>
        </w:rPr>
        <w:t>Historic Wounds</w:t>
      </w:r>
    </w:p>
    <w:p>
      <w:pP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bears some of the world’s most visible scars from the Color War: the failed accords, molten </w:t>
      </w:r>
      <w:r>
        <w:rPr>
          <w:rFonts w:ascii="Liberation Serif" w:hAnsi="Liberation Serif" w:eastAsia="Liberation Serif" w:cs="Liberation Serif"/>
          <w:sz w:val="19"/>
        </w:rPr>
        <w:t>shardfall</w:t>
      </w:r>
      <w:r>
        <w:rPr>
          <w:rFonts w:ascii="Liberation Serif" w:hAnsi="Liberation Serif" w:eastAsia="Liberation Serif" w:cs="Liberation Serif"/>
          <w:sz w:val="19"/>
        </w:rPr>
        <w:t>, battlefields where standards still bind the dead, and ceremonial massacres disguised as diplomacy. Much of the region’s current political fragmentation comes from vows made during that age and never fully released.</w:t>
      </w:r>
    </w:p>
    <w:p>
      <w:pPr>
        <w:pStyle w:val="Heading2"/>
      </w:pPr>
      <w:r>
        <w:rPr>
          <w:rFonts w:ascii="EB Garamond" w:hAnsi="EB Garamond" w:eastAsia="EB Garamond" w:cs="EB Garamond"/>
          <w:b/>
          <w:color w:val="A62E2E"/>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Speak your anger carefully. Fire hears sincerity first.</w:t>
      </w:r>
    </w:p>
    <w:p>
      <w:pPr>
        <w:pStyle w:val="ListBullet"/>
      </w:pPr>
      <w:r>
        <w:rPr>
          <w:rFonts w:ascii="Liberation Serif" w:hAnsi="Liberation Serif" w:eastAsia="Liberation Serif" w:cs="Liberation Serif"/>
          <w:i/>
          <w:sz w:val="19"/>
        </w:rPr>
        <w:t>A banner left standing is never empty.</w:t>
      </w:r>
    </w:p>
    <w:p>
      <w:pPr>
        <w:pStyle w:val="ListBullet"/>
      </w:pPr>
      <w:r>
        <w:rPr>
          <w:rFonts w:ascii="Liberation Serif" w:hAnsi="Liberation Serif" w:eastAsia="Liberation Serif" w:cs="Liberation Serif"/>
          <w:i/>
          <w:sz w:val="19"/>
        </w:rPr>
        <w:t>If the ash blooms red, someone is being remembered by force.</w:t>
      </w:r>
    </w:p>
    <w:p>
      <w:pPr>
        <w:pStyle w:val="Heading2"/>
      </w:pPr>
      <w:r>
        <w:rPr>
          <w:rFonts w:ascii="EB Garamond" w:hAnsi="EB Garamond" w:eastAsia="EB Garamond" w:cs="EB Garamond"/>
          <w:b/>
          <w:color w:val="A62E2E"/>
          <w:sz w:val="30"/>
        </w:rPr>
        <w:t>Nullshade Leak Behavior</w:t>
      </w:r>
    </w:p>
    <w:p>
      <w:pPr/>
      <w:r>
        <w:rPr>
          <w:rFonts w:ascii="Liberation Serif" w:hAnsi="Liberation Serif" w:eastAsia="Liberation Serif" w:cs="Liberation Serif"/>
          <w:sz w:val="19"/>
        </w:rPr>
        <w:t xml:space="preserve">In </w:t>
      </w: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intrusion appears as cold flame, banners that lose all insignia, and battlefields that stop echoing. In some dead arenas, even rage cannot wake the ground, as though the land has forgotten how to answer conviction at all.</w:t>
      </w:r>
    </w:p>
    <w:p>
      <w:pPr>
        <w:pStyle w:val="Heading2"/>
      </w:pPr>
      <w:r>
        <w:rPr>
          <w:rFonts w:ascii="EB Garamond" w:hAnsi="EB Garamond" w:eastAsia="EB Garamond" w:cs="EB Garamond"/>
          <w:b/>
          <w:color w:val="A62E2E"/>
          <w:sz w:val="30"/>
        </w:rPr>
        <w:t>Route to the Prism Gate</w:t>
      </w:r>
    </w:p>
    <w:p>
      <w:pP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path to its Prism Gate passes through oath-fields, obsidian bridges, and ruins where courage and intent are tested. It is often reached through conflict, but the wisest know that the Gate yields more readily to truth than to mere aggression.</w:t>
      </w:r>
    </w:p>
    <w:p>
      <w:pPr>
        <w:pStyle w:val="Heading2"/>
      </w:pPr>
      <w:r>
        <w:rPr>
          <w:rFonts w:ascii="EB Garamond" w:hAnsi="EB Garamond" w:eastAsia="EB Garamond" w:cs="EB Garamond"/>
          <w:b/>
          <w:color w:val="A62E2E"/>
          <w:sz w:val="30"/>
        </w:rPr>
        <w:t>Open Questions</w:t>
      </w:r>
    </w:p>
    <w:p>
      <w:pPr>
        <w:pStyle w:val="ListBullet"/>
      </w:pPr>
      <w:r>
        <w:rPr>
          <w:rFonts w:ascii="Liberation Serif" w:hAnsi="Liberation Serif" w:eastAsia="Liberation Serif" w:cs="Liberation Serif"/>
          <w:sz w:val="19"/>
        </w:rPr>
        <w:t>Which house or faction currently claims Crimson Bastion?</w:t>
      </w:r>
    </w:p>
    <w:p>
      <w:pPr>
        <w:pStyle w:val="ListBullet"/>
      </w:pPr>
      <w:r>
        <w:rPr>
          <w:rFonts w:ascii="Liberation Serif" w:hAnsi="Liberation Serif" w:eastAsia="Liberation Serif" w:cs="Liberation Serif"/>
          <w:sz w:val="19"/>
        </w:rPr>
        <w:t xml:space="preserve">What was </w:t>
      </w:r>
      <w:r>
        <w:rPr>
          <w:rFonts w:ascii="Liberation Serif" w:hAnsi="Liberation Serif" w:eastAsia="Liberation Serif" w:cs="Liberation Serif"/>
          <w:sz w:val="19"/>
        </w:rPr>
        <w:t>Vireya’s</w:t>
      </w:r>
      <w:r>
        <w:rPr>
          <w:rFonts w:ascii="Liberation Serif" w:hAnsi="Liberation Serif" w:eastAsia="Liberation Serif" w:cs="Liberation Serif"/>
          <w:sz w:val="19"/>
        </w:rPr>
        <w:t xml:space="preserve"> single greatest betrayal event?</w:t>
      </w:r>
    </w:p>
    <w:p>
      <w:pPr>
        <w:pStyle w:val="ListBullet"/>
      </w:pPr>
      <w:r>
        <w:rPr>
          <w:rFonts w:ascii="Liberation Serif" w:hAnsi="Liberation Serif" w:eastAsia="Liberation Serif" w:cs="Liberation Serif"/>
          <w:sz w:val="19"/>
        </w:rPr>
        <w:t>Which rebellion memory most still shapes common life?</w:t>
      </w:r>
    </w:p>
    <w:p>
      <w:r>
        <w:br w:type="page"/>
      </w:r>
    </w:p>
    <w:p>
      <w:pPr>
        <w:pStyle w:val="Kicker"/>
      </w:pPr>
      <w:r>
        <w:t>CHAPTER 10</w:t>
      </w:r>
    </w:p>
    <w:p>
      <w:pPr>
        <w:pStyle w:val="Heading1"/>
        <w:pBdr>
          <w:bottom w:val="single" w:sz="8" w:space="4" w:color="AEB3BD"/>
        </w:pBdr>
      </w:pPr>
      <w:r>
        <w:t>Iriseld — The Tidespire Reach</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4138624"/>
            <wp:docPr id="4" name="Picture 4"/>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989320" cy="4138624"/>
                    </a:xfrm>
                    <a:prstGeom prst="rect"/>
                  </pic:spPr>
                </pic:pic>
              </a:graphicData>
            </a:graphic>
          </wp:inline>
        </w:drawing>
      </w:r>
    </w:p>
    <w:p>
      <w:pPr>
        <w:pStyle w:val="FigureCaption"/>
        <w:jc w:val="center"/>
      </w:pPr>
      <w:r>
        <w:t>Iriseld — static GIS layer view from the supplied map reference.</w:t>
      </w:r>
    </w:p>
    <w:p>
      <w:pPr>
        <w:pStyle w:val="Heading2"/>
      </w:pPr>
      <w:r>
        <w:rPr>
          <w:rFonts w:ascii="EB Garamond" w:hAnsi="EB Garamond" w:eastAsia="EB Garamond" w:cs="EB Garamond"/>
          <w:b/>
          <w:color w:val="286699"/>
          <w:sz w:val="30"/>
        </w:rPr>
        <w:t>Overview</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is a realm of storm-held memory, floating architecture, sea glass, and sorrow made navigable. It rises in broken shelves, suspended towers, island chains, and cliffside sanctuaries where music may become a bridge and rain may fall upward. It is the blue reach of the fractured world: lucid, unstable, mournful, and breathtaking.</w:t>
      </w:r>
    </w:p>
    <w:p>
      <w:pPr/>
      <w:r>
        <w:rPr>
          <w:rFonts w:ascii="Liberation Serif" w:hAnsi="Liberation Serif" w:eastAsia="Liberation Serif" w:cs="Liberation Serif"/>
          <w:sz w:val="19"/>
        </w:rPr>
        <w:t xml:space="preserve">Its principal harbor-city, </w:t>
      </w:r>
      <w:r>
        <w:rPr>
          <w:rFonts w:ascii="Liberation Serif" w:hAnsi="Liberation Serif" w:eastAsia="Liberation Serif" w:cs="Liberation Serif"/>
          <w:b/>
          <w:sz w:val="19"/>
        </w:rPr>
        <w:t>Zaffran Port</w:t>
      </w:r>
      <w:r>
        <w:rPr>
          <w:rFonts w:ascii="Liberation Serif" w:hAnsi="Liberation Serif" w:eastAsia="Liberation Serif" w:cs="Liberation Serif"/>
          <w:sz w:val="19"/>
        </w:rPr>
        <w:t xml:space="preserve">, hangs between sky and sea in a network of glass towers, suspended docks, glider lines, and tide-spires that ring with wind. </w:t>
      </w: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is home to sailors, </w:t>
      </w:r>
      <w:r>
        <w:rPr>
          <w:rFonts w:ascii="Liberation Serif" w:hAnsi="Liberation Serif" w:eastAsia="Liberation Serif" w:cs="Liberation Serif"/>
          <w:sz w:val="19"/>
        </w:rPr>
        <w:t>glasswrights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skydancers</w:t>
      </w:r>
      <w:r>
        <w:rPr>
          <w:rFonts w:ascii="Liberation Serif" w:hAnsi="Liberation Serif" w:eastAsia="Liberation Serif" w:cs="Liberation Serif"/>
          <w:sz w:val="19"/>
        </w:rPr>
        <w:t>, storm listeners, monks of reflection, and those who seek truth in sound rather than declaration.</w:t>
      </w:r>
    </w:p>
    <w:p>
      <w:pPr/>
      <w:r>
        <w:rPr>
          <w:rFonts w:ascii="Liberation Serif" w:hAnsi="Liberation Serif" w:eastAsia="Liberation Serif" w:cs="Liberation Serif"/>
          <w:sz w:val="19"/>
        </w:rPr>
        <w:t xml:space="preserve">The region teaches a different kind of discipline from </w:t>
      </w:r>
      <w:r>
        <w:rPr>
          <w:rFonts w:ascii="Liberation Serif" w:hAnsi="Liberation Serif" w:eastAsia="Liberation Serif" w:cs="Liberation Serif"/>
          <w:sz w:val="19"/>
        </w:rPr>
        <w:t>Vireya</w:t>
      </w:r>
      <w:r>
        <w:rPr>
          <w:rFonts w:ascii="Liberation Serif" w:hAnsi="Liberation Serif" w:eastAsia="Liberation Serif" w:cs="Liberation Serif"/>
          <w:sz w:val="19"/>
        </w:rPr>
        <w:t xml:space="preserve"> or </w:t>
      </w:r>
      <w:r>
        <w:rPr>
          <w:rFonts w:ascii="Liberation Serif" w:hAnsi="Liberation Serif" w:eastAsia="Liberation Serif" w:cs="Liberation Serif"/>
          <w:sz w:val="19"/>
        </w:rPr>
        <w:t>Huevale</w:t>
      </w:r>
      <w:r>
        <w:rPr>
          <w:rFonts w:ascii="Liberation Serif" w:hAnsi="Liberation Serif" w:eastAsia="Liberation Serif" w:cs="Liberation Serif"/>
          <w:sz w:val="19"/>
        </w:rPr>
        <w:t>. Here the question is not what you can overpower, but whether you can move through grief without losing orientation.</w:t>
      </w:r>
    </w:p>
    <w:p>
      <w:pPr>
        <w:pStyle w:val="Heading2"/>
      </w:pPr>
      <w:r>
        <w:rPr>
          <w:rFonts w:ascii="EB Garamond" w:hAnsi="EB Garamond" w:eastAsia="EB Garamond" w:cs="EB Garamond"/>
          <w:b/>
          <w:color w:val="286699"/>
          <w:sz w:val="30"/>
        </w:rPr>
        <w:t>Core Fantasy</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clarity, weather-memory, aerial traversal, and sorrow refined into perception</w:t>
      </w:r>
      <w:r>
        <w:rPr>
          <w:rFonts w:ascii="Liberation Serif" w:hAnsi="Liberation Serif" w:eastAsia="Liberation Serif" w:cs="Liberation Serif"/>
          <w:sz w:val="19"/>
        </w:rPr>
        <w:t>. It is not illusion as performance; it is illusion as distortion of what is already there, and revelation as the art of restoring true relation.</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is melancholic, spacious, delicate, and severe. Its beauty is edged with loneliness.</w:t>
      </w:r>
    </w:p>
    <w:p>
      <w:pPr>
        <w:pStyle w:val="Heading2"/>
      </w:pPr>
      <w:r>
        <w:rPr>
          <w:rFonts w:ascii="EB Garamond" w:hAnsi="EB Garamond" w:eastAsia="EB Garamond" w:cs="EB Garamond"/>
          <w:b/>
          <w:color w:val="286699"/>
          <w:sz w:val="30"/>
        </w:rPr>
        <w:t>Chromatic Law</w:t>
      </w:r>
    </w:p>
    <w:p>
      <w:pPr/>
      <w:r>
        <w:rPr>
          <w:rFonts w:ascii="Liberation Serif" w:hAnsi="Liberation Serif" w:eastAsia="Liberation Serif" w:cs="Liberation Serif"/>
          <w:b/>
          <w:sz w:val="19"/>
        </w:rPr>
        <w:t>Blue governs perception, clarity, storm logic, memory carried in sound, and emotional lucidity.</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Iriseld</w:t>
      </w:r>
      <w:r>
        <w:rPr>
          <w:rFonts w:ascii="Liberation Serif" w:hAnsi="Liberation Serif" w:eastAsia="Liberation Serif" w:cs="Liberation Serif"/>
          <w:sz w:val="19"/>
        </w:rPr>
        <w:t>, weather is not backdrop. It is archive and instrument.</w:t>
      </w:r>
    </w:p>
    <w:p>
      <w:pPr/>
      <w:r>
        <w:rPr>
          <w:rFonts w:ascii="Liberation Serif" w:hAnsi="Liberation Serif" w:eastAsia="Liberation Serif" w:cs="Liberation Serif"/>
          <w:sz w:val="19"/>
        </w:rPr>
        <w:t xml:space="preserve">The region’s chromatic law is that </w:t>
      </w:r>
      <w:r>
        <w:rPr>
          <w:rFonts w:ascii="Liberation Serif" w:hAnsi="Liberation Serif" w:eastAsia="Liberation Serif" w:cs="Liberation Serif"/>
          <w:b/>
          <w:sz w:val="19"/>
        </w:rPr>
        <w:t>wind, water, and reflected light preserve orientation, grief, and suppressed truth</w:t>
      </w:r>
      <w:r>
        <w:rPr>
          <w:rFonts w:ascii="Liberation Serif" w:hAnsi="Liberation Serif" w:eastAsia="Liberation Serif" w:cs="Liberation Serif"/>
          <w:sz w:val="19"/>
        </w:rPr>
        <w:t>. Storms can replay old voices. Glass can delay a memory. Music can stabilize what grief would otherwise scatter.</w:t>
      </w:r>
    </w:p>
    <w:p>
      <w:pPr>
        <w:pStyle w:val="Heading2"/>
      </w:pPr>
      <w:r>
        <w:rPr>
          <w:rFonts w:ascii="EB Garamond" w:hAnsi="EB Garamond" w:eastAsia="EB Garamond" w:cs="EB Garamond"/>
          <w:b/>
          <w:color w:val="286699"/>
          <w:sz w:val="30"/>
        </w:rPr>
        <w:t>Biome and Visual Language</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consists of floating isles, storm cliffs, cloud harbors, rain-laced temples, </w:t>
      </w:r>
      <w:r>
        <w:rPr>
          <w:rFonts w:ascii="Liberation Serif" w:hAnsi="Liberation Serif" w:eastAsia="Liberation Serif" w:cs="Liberation Serif"/>
          <w:sz w:val="19"/>
        </w:rPr>
        <w:t>skyglass</w:t>
      </w:r>
      <w:r>
        <w:rPr>
          <w:rFonts w:ascii="Liberation Serif" w:hAnsi="Liberation Serif" w:eastAsia="Liberation Serif" w:cs="Liberation Serif"/>
          <w:sz w:val="19"/>
        </w:rPr>
        <w:t xml:space="preserve"> caverns, and tidal bridges of light or resonance. Its palette favors cobalt, cerulean, zaffre, glaucous silver, sea-white, and deep storm gray. Water appears in impossible places—hanging in air, drifting across voids, or veining itself through glass.</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sails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suspended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between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towers</w:t>
      </w:r>
    </w:p>
    <w:p>
      <w:pPr>
        <w:pStyle w:val="ListBullet"/>
      </w:pPr>
      <w:r>
        <w:rPr>
          <w:rFonts w:ascii="Liberation Serif" w:hAnsi="Liberation Serif" w:eastAsia="Liberation Serif" w:cs="Liberation Serif"/>
          <w:sz w:val="19"/>
        </w:rPr>
        <w:t>bells and wind chimes tuned to weather currents</w:t>
      </w:r>
    </w:p>
    <w:p>
      <w:pPr>
        <w:pStyle w:val="ListBullet"/>
      </w:pPr>
      <w:r>
        <w:rPr>
          <w:rFonts w:ascii="Liberation Serif" w:hAnsi="Liberation Serif" w:eastAsia="Liberation Serif" w:cs="Liberation Serif"/>
          <w:sz w:val="19"/>
        </w:rPr>
        <w:t>sea glass mosaics in abandoned observatories</w:t>
      </w:r>
    </w:p>
    <w:p>
      <w:pPr>
        <w:pStyle w:val="ListBullet"/>
      </w:pPr>
      <w:r>
        <w:rPr>
          <w:rFonts w:ascii="Liberation Serif" w:hAnsi="Liberation Serif" w:eastAsia="Liberation Serif" w:cs="Liberation Serif"/>
          <w:sz w:val="19"/>
        </w:rPr>
        <w:t>spiral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stairs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leading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into</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cloudbanks</w:t>
      </w:r>
    </w:p>
    <w:p>
      <w:pPr>
        <w:pStyle w:val="ListBullet"/>
      </w:pPr>
      <w:r>
        <w:rPr>
          <w:rFonts w:ascii="Liberation Serif" w:hAnsi="Liberation Serif" w:eastAsia="Liberation Serif" w:cs="Liberation Serif"/>
          <w:sz w:val="19"/>
        </w:rPr>
        <w:t>rain traveling upward into broken heavens</w:t>
      </w:r>
    </w:p>
    <w:p>
      <w:pPr>
        <w:pStyle w:val="ListBullet"/>
      </w:pPr>
      <w:r>
        <w:rPr>
          <w:rFonts w:ascii="Liberation Serif" w:hAnsi="Liberation Serif" w:eastAsia="Liberation Serif" w:cs="Liberation Serif"/>
          <w:sz w:val="19"/>
        </w:rPr>
        <w:t>mirrored pools reflecting not the present, but something felt</w:t>
      </w:r>
    </w:p>
    <w:p>
      <w:pPr>
        <w:pStyle w:val="Heading2"/>
      </w:pPr>
      <w:r>
        <w:rPr>
          <w:rFonts w:ascii="EB Garamond" w:hAnsi="EB Garamond" w:eastAsia="EB Garamond" w:cs="EB Garamond"/>
          <w:b/>
          <w:color w:val="286699"/>
          <w:sz w:val="30"/>
        </w:rPr>
        <w:t>City / Stronghold: Zaffran Port</w:t>
      </w:r>
    </w:p>
    <w:p>
      <w:pPr/>
      <w:r>
        <w:rPr>
          <w:rFonts w:ascii="Liberation Serif" w:hAnsi="Liberation Serif" w:eastAsia="Liberation Serif" w:cs="Liberation Serif"/>
          <w:b/>
          <w:sz w:val="19"/>
        </w:rPr>
        <w:t>Zaffran Port</w:t>
      </w:r>
      <w:r>
        <w:rPr>
          <w:rFonts w:ascii="Liberation Serif" w:hAnsi="Liberation Serif" w:eastAsia="Liberation Serif" w:cs="Liberation Serif"/>
          <w:sz w:val="19"/>
        </w:rPr>
        <w:t xml:space="preserve"> is </w:t>
      </w: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main city: a vertical harbor of suspended docks, </w:t>
      </w:r>
      <w:r>
        <w:rPr>
          <w:rFonts w:ascii="Liberation Serif" w:hAnsi="Liberation Serif" w:eastAsia="Liberation Serif" w:cs="Liberation Serif"/>
          <w:sz w:val="19"/>
        </w:rPr>
        <w:t>glasswright</w:t>
      </w:r>
      <w:r>
        <w:rPr>
          <w:rFonts w:ascii="Liberation Serif" w:hAnsi="Liberation Serif" w:eastAsia="Liberation Serif" w:cs="Liberation Serif"/>
          <w:sz w:val="19"/>
        </w:rPr>
        <w:t xml:space="preserve"> workshops, memory chapels, storm moorings, and high bridges that sway above open distance. It is both a place of commerce and a threshold city for pilgrims, mourners, and scholars of sky-borne phenomena.</w:t>
      </w:r>
    </w:p>
    <w:p>
      <w:pPr/>
      <w:r>
        <w:rPr>
          <w:rFonts w:ascii="Liberation Serif" w:hAnsi="Liberation Serif" w:eastAsia="Liberation Serif" w:cs="Liberation Serif"/>
          <w:sz w:val="19"/>
        </w:rPr>
        <w:t>The city survives through exquisite engineering and ritual maintenance. Song, glass, rope, and faith all help hold it together.</w:t>
      </w:r>
    </w:p>
    <w:p>
      <w:pPr>
        <w:pStyle w:val="Heading2"/>
      </w:pPr>
      <w:r>
        <w:rPr>
          <w:rFonts w:ascii="EB Garamond" w:hAnsi="EB Garamond" w:eastAsia="EB Garamond" w:cs="EB Garamond"/>
          <w:b/>
          <w:color w:val="286699"/>
          <w:sz w:val="30"/>
        </w:rPr>
        <w:t>Inhabitants and Factions</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is home to sailors, glider guilds, monks of reflection, </w:t>
      </w:r>
      <w:r>
        <w:rPr>
          <w:rFonts w:ascii="Liberation Serif" w:hAnsi="Liberation Serif" w:eastAsia="Liberation Serif" w:cs="Liberation Serif"/>
          <w:sz w:val="19"/>
        </w:rPr>
        <w:t>skyglass</w:t>
      </w:r>
      <w:r>
        <w:rPr>
          <w:rFonts w:ascii="Liberation Serif" w:hAnsi="Liberation Serif" w:eastAsia="Liberation Serif" w:cs="Liberation Serif"/>
          <w:sz w:val="19"/>
        </w:rPr>
        <w:t xml:space="preserve"> artisans, weather priests, memory singers, ferry-keepers, and exiles who prefer distance to spectacle. </w:t>
      </w:r>
      <w:r>
        <w:rPr>
          <w:rFonts w:ascii="Liberation Serif" w:hAnsi="Liberation Serif" w:eastAsia="Liberation Serif" w:cs="Liberation Serif"/>
          <w:sz w:val="19"/>
        </w:rPr>
        <w:t xml:space="preserve">Important groups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glasswright</w:t>
      </w:r>
      <w:r>
        <w:rPr>
          <w:rFonts w:ascii="Liberation Serif" w:hAnsi="Liberation Serif" w:eastAsia="Liberation Serif" w:cs="Liberation Serif"/>
          <w:b/>
          <w:sz w:val="19"/>
        </w:rPr>
        <w:t xml:space="preserve"> houses</w:t>
      </w:r>
      <w:r>
        <w:rPr>
          <w:rFonts w:ascii="Liberation Serif" w:hAnsi="Liberation Serif" w:eastAsia="Liberation Serif" w:cs="Liberation Serif"/>
          <w:sz w:val="19"/>
        </w:rPr>
        <w:t xml:space="preserve"> who shape perception into architecture</w:t>
      </w:r>
    </w:p>
    <w:p>
      <w:pPr>
        <w:pStyle w:val="ListBullet"/>
      </w:pPr>
      <w:r>
        <w:rPr>
          <w:rFonts w:ascii="Liberation Serif" w:hAnsi="Liberation Serif" w:eastAsia="Liberation Serif" w:cs="Liberation Serif"/>
          <w:b/>
          <w:sz w:val="19"/>
        </w:rPr>
        <w:t>storm listeners</w:t>
      </w:r>
      <w:r>
        <w:rPr>
          <w:rFonts w:ascii="Liberation Serif" w:hAnsi="Liberation Serif" w:eastAsia="Liberation Serif" w:cs="Liberation Serif"/>
          <w:sz w:val="19"/>
        </w:rPr>
        <w:t xml:space="preserve"> who read omens in weather currents</w:t>
      </w:r>
    </w:p>
    <w:p>
      <w:pPr>
        <w:pStyle w:val="ListBullet"/>
      </w:pPr>
      <w:r>
        <w:rPr>
          <w:rFonts w:ascii="Liberation Serif" w:hAnsi="Liberation Serif" w:eastAsia="Liberation Serif" w:cs="Liberation Serif"/>
          <w:b/>
          <w:sz w:val="19"/>
        </w:rPr>
        <w:t>skydancer</w:t>
      </w:r>
      <w:r>
        <w:rPr>
          <w:rFonts w:ascii="Liberation Serif" w:hAnsi="Liberation Serif" w:eastAsia="Liberation Serif" w:cs="Liberation Serif"/>
          <w:b/>
          <w:sz w:val="19"/>
        </w:rPr>
        <w:t xml:space="preserve"> orders</w:t>
      </w:r>
      <w:r>
        <w:rPr>
          <w:rFonts w:ascii="Liberation Serif" w:hAnsi="Liberation Serif" w:eastAsia="Liberation Serif" w:cs="Liberation Serif"/>
          <w:sz w:val="19"/>
        </w:rPr>
        <w:t xml:space="preserve"> trained for aerial movement and ritual descent</w:t>
      </w:r>
    </w:p>
    <w:p>
      <w:pPr>
        <w:pStyle w:val="ListBullet"/>
      </w:pPr>
      <w:r>
        <w:rPr>
          <w:rFonts w:ascii="Liberation Serif" w:hAnsi="Liberation Serif" w:eastAsia="Liberation Serif" w:cs="Liberation Serif"/>
          <w:b/>
          <w:sz w:val="19"/>
        </w:rPr>
        <w:t>shore-keepers and ferrymen</w:t>
      </w:r>
      <w:r>
        <w:rPr>
          <w:rFonts w:ascii="Liberation Serif" w:hAnsi="Liberation Serif" w:eastAsia="Liberation Serif" w:cs="Liberation Serif"/>
          <w:sz w:val="19"/>
        </w:rPr>
        <w:t xml:space="preserve"> who maintain perilous passages</w:t>
      </w:r>
    </w:p>
    <w:p>
      <w:pPr>
        <w:pStyle w:val="ListBullet"/>
      </w:pPr>
      <w:r>
        <w:rPr>
          <w:rFonts w:ascii="Liberation Serif" w:hAnsi="Liberation Serif" w:eastAsia="Liberation Serif" w:cs="Liberation Serif"/>
          <w:b/>
          <w:sz w:val="19"/>
        </w:rPr>
        <w:t>mirror chapels</w:t>
      </w:r>
      <w:r>
        <w:rPr>
          <w:rFonts w:ascii="Liberation Serif" w:hAnsi="Liberation Serif" w:eastAsia="Liberation Serif" w:cs="Liberation Serif"/>
          <w:sz w:val="19"/>
        </w:rPr>
        <w:t xml:space="preserve"> devoted to grief, memory, and emotional truth</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values lucidity, patience, listening, and grace under instability.</w:t>
      </w:r>
    </w:p>
    <w:p>
      <w:pPr>
        <w:pStyle w:val="Heading2"/>
      </w:pPr>
      <w:r>
        <w:rPr>
          <w:rFonts w:ascii="EB Garamond" w:hAnsi="EB Garamond" w:eastAsia="EB Garamond" w:cs="EB Garamond"/>
          <w:b/>
          <w:color w:val="286699"/>
          <w:sz w:val="30"/>
        </w:rPr>
        <w:t>Traversal and Environmental Twist</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traversal is built around unstable elevation, rhythm, resonance, wind timing, and memory-anchored movement. Cobalt abilities can stabilize currents, trigger sonic pathways, or reveal true routes hidden in storm distortion. Verdant may anchor the player against weather-shear. Yellow may illuminate reflective weak points.</w:t>
      </w:r>
    </w:p>
    <w:p>
      <w:pPr/>
      <w:r>
        <w:rPr>
          <w:rFonts w:ascii="Liberation Serif" w:hAnsi="Liberation Serif" w:eastAsia="Liberation Serif" w:cs="Liberation Serif"/>
          <w:sz w:val="19"/>
        </w:rPr>
        <w:t xml:space="preserve">The defining environmental rule is that </w:t>
      </w:r>
      <w:r>
        <w:rPr>
          <w:rFonts w:ascii="Liberation Serif" w:hAnsi="Liberation Serif" w:eastAsia="Liberation Serif" w:cs="Liberation Serif"/>
          <w:b/>
          <w:sz w:val="19"/>
        </w:rPr>
        <w:t>weather and sound alter access</w:t>
      </w:r>
      <w:r>
        <w:rPr>
          <w:rFonts w:ascii="Liberation Serif" w:hAnsi="Liberation Serif" w:eastAsia="Liberation Serif" w:cs="Liberation Serif"/>
          <w:sz w:val="19"/>
        </w:rPr>
        <w:t>. Bridges may only exist while a hymn is maintained. Memory orbs may reveal a path only from the correct angle or emotional state.</w:t>
      </w:r>
    </w:p>
    <w:p>
      <w:pPr>
        <w:pStyle w:val="Heading2"/>
      </w:pPr>
      <w:r>
        <w:rPr>
          <w:rFonts w:ascii="EB Garamond" w:hAnsi="EB Garamond" w:eastAsia="EB Garamond" w:cs="EB Garamond"/>
          <w:b/>
          <w:color w:val="286699"/>
          <w:sz w:val="30"/>
        </w:rPr>
        <w:t>Hazards</w:t>
      </w:r>
    </w:p>
    <w:p>
      <w:pP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hazards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gliding</w:t>
      </w:r>
      <w:r>
        <w:rPr>
          <w:rFonts w:ascii="Liberation Serif" w:hAnsi="Liberation Serif" w:eastAsia="Liberation Serif" w:cs="Liberation Serif"/>
          <w:sz w:val="19"/>
        </w:rPr>
        <w:t xml:space="preserve"> disruption and air-</w:t>
      </w:r>
      <w:r>
        <w:rPr>
          <w:rFonts w:ascii="Liberation Serif" w:hAnsi="Liberation Serif" w:eastAsia="Liberation Serif" w:cs="Liberation Serif"/>
          <w:sz w:val="19"/>
        </w:rPr>
        <w:t>shear</w:t>
      </w:r>
    </w:p>
    <w:p>
      <w:pPr>
        <w:pStyle w:val="ListBullet"/>
      </w:pPr>
      <w:r>
        <w:rPr>
          <w:rFonts w:ascii="Liberation Serif" w:hAnsi="Liberation Serif" w:eastAsia="Liberation Serif" w:cs="Liberation Serif"/>
          <w:sz w:val="19"/>
        </w:rPr>
        <w:t>lightning</w:t>
      </w:r>
      <w:r>
        <w:rPr>
          <w:rFonts w:ascii="Liberation Serif" w:hAnsi="Liberation Serif" w:eastAsia="Liberation Serif" w:cs="Liberation Serif"/>
          <w:sz w:val="19"/>
        </w:rPr>
        <w:t xml:space="preserve"> arcs </w:t>
      </w:r>
      <w:r>
        <w:rPr>
          <w:rFonts w:ascii="Liberation Serif" w:hAnsi="Liberation Serif" w:eastAsia="Liberation Serif" w:cs="Liberation Serif"/>
          <w:sz w:val="19"/>
        </w:rPr>
        <w:t>across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exposed</w:t>
      </w:r>
      <w:r>
        <w:rPr>
          <w:rFonts w:ascii="Liberation Serif" w:hAnsi="Liberation Serif" w:eastAsia="Liberation Serif" w:cs="Liberation Serif"/>
          <w:sz w:val="19"/>
        </w:rPr>
        <w:t xml:space="preserve"> surfaces</w:t>
      </w:r>
    </w:p>
    <w:p>
      <w:pPr>
        <w:pStyle w:val="ListBullet"/>
      </w:pPr>
      <w:r>
        <w:rPr>
          <w:rFonts w:ascii="Liberation Serif" w:hAnsi="Liberation Serif" w:eastAsia="Liberation Serif" w:cs="Liberation Serif"/>
          <w:sz w:val="19"/>
        </w:rPr>
        <w:t>false reflections and delayed visual information</w:t>
      </w:r>
    </w:p>
    <w:p>
      <w:pPr>
        <w:pStyle w:val="ListBullet"/>
      </w:pPr>
      <w:r>
        <w:rPr>
          <w:rFonts w:ascii="Liberation Serif" w:hAnsi="Liberation Serif" w:eastAsia="Liberation Serif" w:cs="Liberation Serif"/>
          <w:sz w:val="19"/>
        </w:rPr>
        <w:t>gravity</w:t>
      </w:r>
      <w:r>
        <w:rPr>
          <w:rFonts w:ascii="Liberation Serif" w:hAnsi="Liberation Serif" w:eastAsia="Liberation Serif" w:cs="Liberation Serif"/>
          <w:sz w:val="19"/>
        </w:rPr>
        <w:t xml:space="preserve"> shifts </w:t>
      </w:r>
      <w:r>
        <w:rPr>
          <w:rFonts w:ascii="Liberation Serif" w:hAnsi="Liberation Serif" w:eastAsia="Liberation Serif" w:cs="Liberation Serif"/>
          <w:sz w:val="19"/>
        </w:rPr>
        <w:t>near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shattered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towers</w:t>
      </w:r>
    </w:p>
    <w:p>
      <w:pPr>
        <w:pStyle w:val="ListBullet"/>
      </w:pPr>
      <w:r>
        <w:rPr>
          <w:rFonts w:ascii="Liberation Serif" w:hAnsi="Liberation Serif" w:eastAsia="Liberation Serif" w:cs="Liberation Serif"/>
          <w:sz w:val="19"/>
        </w:rPr>
        <w:t>weather</w:t>
      </w:r>
      <w:r>
        <w:rPr>
          <w:rFonts w:ascii="Liberation Serif" w:hAnsi="Liberation Serif" w:eastAsia="Liberation Serif" w:cs="Liberation Serif"/>
          <w:sz w:val="19"/>
        </w:rPr>
        <w:t>-born</w:t>
      </w:r>
      <w:r>
        <w:rPr>
          <w:rFonts w:ascii="Liberation Serif" w:hAnsi="Liberation Serif" w:eastAsia="Liberation Serif" w:cs="Liberation Serif"/>
          <w:sz w:val="19"/>
        </w:rPr>
        <w:t xml:space="preserve"> memory </w:t>
      </w:r>
      <w:r>
        <w:rPr>
          <w:rFonts w:ascii="Liberation Serif" w:hAnsi="Liberation Serif" w:eastAsia="Liberation Serif" w:cs="Liberation Serif"/>
          <w:sz w:val="19"/>
        </w:rPr>
        <w:t>loops</w:t>
      </w:r>
    </w:p>
    <w:p>
      <w:pPr>
        <w:pStyle w:val="ListBullet"/>
      </w:pPr>
      <w:r>
        <w:rPr>
          <w:rFonts w:ascii="Liberation Serif" w:hAnsi="Liberation Serif" w:eastAsia="Liberation Serif" w:cs="Liberation Serif"/>
          <w:sz w:val="19"/>
        </w:rPr>
        <w:t>ledges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altered</w:t>
      </w:r>
      <w:r>
        <w:rPr>
          <w:rFonts w:ascii="Liberation Serif" w:hAnsi="Liberation Serif" w:eastAsia="Liberation Serif" w:cs="Liberation Serif"/>
          <w:sz w:val="19"/>
        </w:rPr>
        <w:t xml:space="preserve"> by </w:t>
      </w:r>
      <w:r>
        <w:rPr>
          <w:rFonts w:ascii="Liberation Serif" w:hAnsi="Liberation Serif" w:eastAsia="Liberation Serif" w:cs="Liberation Serif"/>
          <w:sz w:val="19"/>
        </w:rPr>
        <w:t>resonance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failure</w:t>
      </w:r>
    </w:p>
    <w:p>
      <w:pPr>
        <w:pStyle w:val="ListBullet"/>
      </w:pPr>
      <w:r>
        <w:rPr>
          <w:rFonts w:ascii="Liberation Serif" w:hAnsi="Liberation Serif" w:eastAsia="Liberation Serif" w:cs="Liberation Serif"/>
          <w:sz w:val="19"/>
        </w:rPr>
        <w:t>mirror-water that lures the grieving off-path</w:t>
      </w:r>
    </w:p>
    <w:p>
      <w:pPr>
        <w:pStyle w:val="Heading2"/>
      </w:pPr>
      <w:r>
        <w:rPr>
          <w:rFonts w:ascii="EB Garamond" w:hAnsi="EB Garamond" w:eastAsia="EB Garamond" w:cs="EB Garamond"/>
          <w:b/>
          <w:color w:val="286699"/>
          <w:sz w:val="30"/>
        </w:rPr>
        <w:t>Enemy Ecology</w:t>
      </w:r>
    </w:p>
    <w:p>
      <w:pP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monsters arise where </w:t>
      </w:r>
      <w:r>
        <w:rPr>
          <w:rFonts w:ascii="Liberation Serif" w:hAnsi="Liberation Serif" w:eastAsia="Liberation Serif" w:cs="Liberation Serif"/>
          <w:b/>
          <w:sz w:val="19"/>
        </w:rPr>
        <w:t>storm, reflection, and grief hold memory in suspension</w:t>
      </w:r>
      <w:r>
        <w:rPr>
          <w:rFonts w:ascii="Liberation Serif" w:hAnsi="Liberation Serif" w:eastAsia="Liberation Serif" w:cs="Liberation Serif"/>
          <w:sz w:val="19"/>
        </w:rPr>
        <w:t>. They are often elegant, aerial, and punitive toward disorientation.</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shrieking aerial wraiths that disable gliding or rhythm</w:t>
      </w:r>
    </w:p>
    <w:p>
      <w:pPr>
        <w:pStyle w:val="ListBullet"/>
      </w:pPr>
      <w:r>
        <w:rPr>
          <w:rFonts w:ascii="Liberation Serif" w:hAnsi="Liberation Serif" w:eastAsia="Liberation Serif" w:cs="Liberation Serif"/>
          <w:sz w:val="19"/>
        </w:rPr>
        <w:t>storm</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hounds</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lightning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puppets</w:t>
      </w:r>
    </w:p>
    <w:p>
      <w:pPr>
        <w:pStyle w:val="ListBullet"/>
      </w:pPr>
      <w:r>
        <w:rPr>
          <w:rFonts w:ascii="Liberation Serif" w:hAnsi="Liberation Serif" w:eastAsia="Liberation Serif" w:cs="Liberation Serif"/>
          <w:sz w:val="19"/>
        </w:rPr>
        <w:t>mirror-bound duelists and delayed reflection phantoms</w:t>
      </w:r>
    </w:p>
    <w:p>
      <w:pPr>
        <w:pStyle w:val="ListBullet"/>
      </w:pPr>
      <w:r>
        <w:rPr>
          <w:rFonts w:ascii="Liberation Serif" w:hAnsi="Liberation Serif" w:eastAsia="Liberation Serif" w:cs="Liberation Serif"/>
          <w:sz w:val="19"/>
        </w:rPr>
        <w:t>memory-water serpents that drain charges or recollection</w:t>
      </w:r>
    </w:p>
    <w:p>
      <w:pPr>
        <w:pStyle w:val="ListBullet"/>
      </w:pPr>
      <w:r>
        <w:rPr>
          <w:rFonts w:ascii="Liberation Serif" w:hAnsi="Liberation Serif" w:eastAsia="Liberation Serif" w:cs="Liberation Serif"/>
          <w:sz w:val="19"/>
        </w:rPr>
        <w:t>weather-linked wyrms that emerge when perception is unstable</w:t>
      </w:r>
    </w:p>
    <w:p>
      <w:pPr>
        <w:pStyle w:val="ListBullet"/>
      </w:pPr>
      <w:r>
        <w:rPr>
          <w:rFonts w:ascii="Liberation Serif" w:hAnsi="Liberation Serif" w:eastAsia="Liberation Serif" w:cs="Liberation Serif"/>
          <w:sz w:val="19"/>
        </w:rPr>
        <w:t>anti-traversal entities that punish unsafe movement</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enemies often test composure, spacing, and whether the player can see the truth of motion under emotional pressure.</w:t>
      </w:r>
    </w:p>
    <w:p>
      <w:pPr>
        <w:pStyle w:val="Heading2"/>
      </w:pPr>
      <w:r>
        <w:rPr>
          <w:rFonts w:ascii="EB Garamond" w:hAnsi="EB Garamond" w:eastAsia="EB Garamond" w:cs="EB Garamond"/>
          <w:b/>
          <w:color w:val="286699"/>
          <w:sz w:val="30"/>
        </w:rPr>
        <w:t>Key NPCs</w:t>
      </w:r>
    </w:p>
    <w:p>
      <w:pPr/>
      <w:r>
        <w:rPr>
          <w:rFonts w:ascii="Liberation Serif" w:hAnsi="Liberation Serif" w:eastAsia="Liberation Serif" w:cs="Liberation Serif"/>
          <w:sz w:val="19"/>
        </w:rPr>
        <w:t xml:space="preserve">Representative </w:t>
      </w:r>
      <w:r>
        <w:rPr>
          <w:rFonts w:ascii="Liberation Serif" w:hAnsi="Liberation Serif" w:eastAsia="Liberation Serif" w:cs="Liberation Serif"/>
          <w:sz w:val="19"/>
        </w:rPr>
        <w:t>Iriseldi</w:t>
      </w:r>
      <w:r>
        <w:rPr>
          <w:rFonts w:ascii="Liberation Serif" w:hAnsi="Liberation Serif" w:eastAsia="Liberation Serif" w:cs="Liberation Serif"/>
          <w:sz w:val="19"/>
        </w:rPr>
        <w:t xml:space="preserve"> figures include:</w:t>
      </w:r>
    </w:p>
    <w:p>
      <w:pPr>
        <w:pStyle w:val="ListBullet"/>
      </w:pPr>
      <w:r>
        <w:rPr>
          <w:rFonts w:ascii="Liberation Serif" w:hAnsi="Liberation Serif" w:eastAsia="Liberation Serif" w:cs="Liberation Serif"/>
          <w:b/>
          <w:sz w:val="19"/>
        </w:rPr>
        <w:t>Zaffre</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Glasswright</w:t>
      </w:r>
    </w:p>
    <w:p>
      <w:pPr>
        <w:pStyle w:val="ListBullet"/>
      </w:pPr>
      <w:r>
        <w:rPr>
          <w:rFonts w:ascii="Liberation Serif" w:hAnsi="Liberation Serif" w:eastAsia="Liberation Serif" w:cs="Liberation Serif"/>
          <w:b/>
          <w:sz w:val="19"/>
        </w:rPr>
        <w:t>Glaucous</w:t>
      </w:r>
      <w:r>
        <w:rPr>
          <w:rFonts w:ascii="Liberation Serif" w:hAnsi="Liberation Serif" w:eastAsia="Liberation Serif" w:cs="Liberation Serif"/>
          <w:b/>
          <w:sz w:val="19"/>
        </w:rPr>
        <w:t xml:space="preserve"> Wing</w:t>
      </w:r>
    </w:p>
    <w:p>
      <w:pPr>
        <w:pStyle w:val="ListBullet"/>
      </w:pPr>
      <w:r>
        <w:rPr>
          <w:rFonts w:ascii="Liberation Serif" w:hAnsi="Liberation Serif" w:eastAsia="Liberation Serif" w:cs="Liberation Serif"/>
          <w:b/>
          <w:sz w:val="19"/>
        </w:rPr>
        <w:t xml:space="preserve">Cerulean </w:t>
      </w:r>
      <w:r>
        <w:rPr>
          <w:rFonts w:ascii="Liberation Serif" w:hAnsi="Liberation Serif" w:eastAsia="Liberation Serif" w:cs="Liberation Serif"/>
          <w:b/>
          <w:sz w:val="19"/>
        </w:rPr>
        <w:t>Skydancer</w:t>
      </w:r>
    </w:p>
    <w:p>
      <w:pPr>
        <w:pStyle w:val="ListBullet"/>
      </w:pPr>
      <w:r>
        <w:rPr>
          <w:rFonts w:ascii="Liberation Serif" w:hAnsi="Liberation Serif" w:eastAsia="Liberation Serif" w:cs="Liberation Serif"/>
          <w:b/>
          <w:sz w:val="19"/>
        </w:rPr>
        <w:t>Eigengrau</w:t>
      </w:r>
      <w:r>
        <w:rPr>
          <w:rFonts w:ascii="Liberation Serif" w:hAnsi="Liberation Serif" w:eastAsia="Liberation Serif" w:cs="Liberation Serif"/>
          <w:b/>
          <w:sz w:val="19"/>
        </w:rPr>
        <w:t xml:space="preserve"> the </w:t>
      </w:r>
      <w:r>
        <w:rPr>
          <w:rFonts w:ascii="Liberation Serif" w:hAnsi="Liberation Serif" w:eastAsia="Liberation Serif" w:cs="Liberation Serif"/>
          <w:b/>
          <w:sz w:val="19"/>
        </w:rPr>
        <w:t>Unseeing</w:t>
      </w:r>
    </w:p>
    <w:p>
      <w:pPr>
        <w:pStyle w:val="ListBullet"/>
      </w:pPr>
      <w:r>
        <w:rPr>
          <w:rFonts w:ascii="Liberation Serif" w:hAnsi="Liberation Serif" w:eastAsia="Liberation Serif" w:cs="Liberation Serif"/>
          <w:b/>
          <w:sz w:val="19"/>
        </w:rPr>
        <w:t>Payne’s</w:t>
      </w:r>
      <w:r>
        <w:rPr>
          <w:rFonts w:ascii="Liberation Serif" w:hAnsi="Liberation Serif" w:eastAsia="Liberation Serif" w:cs="Liberation Serif"/>
          <w:b/>
          <w:sz w:val="19"/>
        </w:rPr>
        <w:t xml:space="preserve"> Shade</w:t>
      </w:r>
    </w:p>
    <w:p>
      <w:pPr/>
      <w:r>
        <w:rPr>
          <w:rFonts w:ascii="Liberation Serif" w:hAnsi="Liberation Serif" w:eastAsia="Liberation Serif" w:cs="Liberation Serif"/>
          <w:sz w:val="19"/>
        </w:rPr>
        <w:t xml:space="preserve">Together they express </w:t>
      </w: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belief that perception is sacred when disciplined by grief rather than ruled by it.</w:t>
      </w:r>
    </w:p>
    <w:p>
      <w:pPr>
        <w:pStyle w:val="Heading2"/>
      </w:pPr>
      <w:r>
        <w:rPr>
          <w:rFonts w:ascii="EB Garamond" w:hAnsi="EB Garamond" w:eastAsia="EB Garamond" w:cs="EB Garamond"/>
          <w:b/>
          <w:color w:val="286699"/>
          <w:sz w:val="30"/>
        </w:rPr>
        <w:t>Artifact Logic</w:t>
      </w:r>
    </w:p>
    <w:p>
      <w:pP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relics</w:t>
      </w:r>
      <w:r>
        <w:rPr>
          <w:rFonts w:ascii="Liberation Serif" w:hAnsi="Liberation Serif" w:eastAsia="Liberation Serif" w:cs="Liberation Serif"/>
          <w:sz w:val="19"/>
        </w:rPr>
        <w:t xml:space="preserve"> are </w:t>
      </w:r>
      <w:r>
        <w:rPr>
          <w:rFonts w:ascii="Liberation Serif" w:hAnsi="Liberation Serif" w:eastAsia="Liberation Serif" w:cs="Liberation Serif"/>
          <w:sz w:val="19"/>
        </w:rPr>
        <w:t>revelation</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traversal</w:t>
      </w:r>
      <w:r>
        <w:rPr>
          <w:rFonts w:ascii="Liberation Serif" w:hAnsi="Liberation Serif" w:eastAsia="Liberation Serif" w:cs="Liberation Serif"/>
          <w:sz w:val="19"/>
        </w:rPr>
        <w:t xml:space="preserve"> instruments:</w:t>
      </w:r>
    </w:p>
    <w:p>
      <w:pPr>
        <w:pStyle w:val="ListBullet"/>
      </w:pPr>
      <w:r>
        <w:rPr>
          <w:rFonts w:ascii="Liberation Serif" w:hAnsi="Liberation Serif" w:eastAsia="Liberation Serif" w:cs="Liberation Serif"/>
          <w:b/>
          <w:sz w:val="19"/>
        </w:rPr>
        <w:t>Zaffre Vial</w:t>
      </w:r>
      <w:r>
        <w:rPr>
          <w:rFonts w:ascii="Liberation Serif" w:hAnsi="Liberation Serif" w:eastAsia="Liberation Serif" w:cs="Liberation Serif"/>
          <w:sz w:val="19"/>
        </w:rPr>
        <w:t xml:space="preserve"> — reveals hidden doors and sometimes banishes certain memory-drainers</w:t>
      </w:r>
    </w:p>
    <w:p>
      <w:pPr>
        <w:pStyle w:val="ListBullet"/>
      </w:pPr>
      <w:r>
        <w:rPr>
          <w:rFonts w:ascii="Liberation Serif" w:hAnsi="Liberation Serif" w:eastAsia="Liberation Serif" w:cs="Liberation Serif"/>
          <w:b/>
          <w:sz w:val="19"/>
        </w:rPr>
        <w:t>Glaucous Feather</w:t>
      </w:r>
      <w:r>
        <w:rPr>
          <w:rFonts w:ascii="Liberation Serif" w:hAnsi="Liberation Serif" w:eastAsia="Liberation Serif" w:cs="Liberation Serif"/>
          <w:sz w:val="19"/>
        </w:rPr>
        <w:t xml:space="preserve"> — grants hovering and speech with birds</w:t>
      </w:r>
    </w:p>
    <w:p>
      <w:pPr>
        <w:pStyle w:val="ListBullet"/>
      </w:pPr>
      <w:r>
        <w:rPr>
          <w:rFonts w:ascii="Liberation Serif" w:hAnsi="Liberation Serif" w:eastAsia="Liberation Serif" w:cs="Liberation Serif"/>
          <w:b/>
          <w:sz w:val="19"/>
        </w:rPr>
        <w:t>Cerulean Cloak</w:t>
      </w:r>
      <w:r>
        <w:rPr>
          <w:rFonts w:ascii="Liberation Serif" w:hAnsi="Liberation Serif" w:eastAsia="Liberation Serif" w:cs="Liberation Serif"/>
          <w:sz w:val="19"/>
        </w:rPr>
        <w:t xml:space="preserve"> — protects against sky-borne lightning</w:t>
      </w:r>
    </w:p>
    <w:p>
      <w:pPr>
        <w:pStyle w:val="ListBullet"/>
      </w:pPr>
      <w:r>
        <w:rPr>
          <w:rFonts w:ascii="Liberation Serif" w:hAnsi="Liberation Serif" w:eastAsia="Liberation Serif" w:cs="Liberation Serif"/>
          <w:b/>
          <w:sz w:val="19"/>
        </w:rPr>
        <w:t>Eigengrau Prism</w:t>
      </w:r>
      <w:r>
        <w:rPr>
          <w:rFonts w:ascii="Liberation Serif" w:hAnsi="Liberation Serif" w:eastAsia="Liberation Serif" w:cs="Liberation Serif"/>
          <w:sz w:val="19"/>
        </w:rPr>
        <w:t xml:space="preserve"> — reveals subconscious fear or desire</w:t>
      </w:r>
    </w:p>
    <w:p>
      <w:pPr>
        <w:pStyle w:val="ListBullet"/>
      </w:pPr>
      <w:r>
        <w:rPr>
          <w:rFonts w:ascii="Liberation Serif" w:hAnsi="Liberation Serif" w:eastAsia="Liberation Serif" w:cs="Liberation Serif"/>
          <w:b/>
          <w:sz w:val="19"/>
        </w:rPr>
        <w:t>Payne’s</w:t>
      </w:r>
      <w:r>
        <w:rPr>
          <w:rFonts w:ascii="Liberation Serif" w:hAnsi="Liberation Serif" w:eastAsia="Liberation Serif" w:cs="Liberation Serif"/>
          <w:b/>
          <w:sz w:val="19"/>
        </w:rPr>
        <w:t xml:space="preserve"> Brush</w:t>
      </w:r>
      <w:r>
        <w:rPr>
          <w:rFonts w:ascii="Liberation Serif" w:hAnsi="Liberation Serif" w:eastAsia="Liberation Serif" w:cs="Liberation Serif"/>
          <w:sz w:val="19"/>
        </w:rPr>
        <w:t xml:space="preserve"> — </w:t>
      </w:r>
      <w:r>
        <w:rPr>
          <w:rFonts w:ascii="Liberation Serif" w:hAnsi="Liberation Serif" w:eastAsia="Liberation Serif" w:cs="Liberation Serif"/>
          <w:sz w:val="19"/>
        </w:rPr>
        <w:t>paints</w:t>
      </w:r>
      <w:r>
        <w:rPr>
          <w:rFonts w:ascii="Liberation Serif" w:hAnsi="Liberation Serif" w:eastAsia="Liberation Serif" w:cs="Liberation Serif"/>
          <w:sz w:val="19"/>
        </w:rPr>
        <w:t xml:space="preserve"> durable illusions and spatial </w:t>
      </w:r>
      <w:r>
        <w:rPr>
          <w:rFonts w:ascii="Liberation Serif" w:hAnsi="Liberation Serif" w:eastAsia="Liberation Serif" w:cs="Liberation Serif"/>
          <w:sz w:val="19"/>
        </w:rPr>
        <w:t>cues</w:t>
      </w:r>
    </w:p>
    <w:p>
      <w:pPr/>
      <w:r>
        <w:rPr>
          <w:rFonts w:ascii="Liberation Serif" w:hAnsi="Liberation Serif" w:eastAsia="Liberation Serif" w:cs="Liberation Serif"/>
          <w:sz w:val="19"/>
        </w:rPr>
        <w:t>These artifacts suggest a culture that practices exposure, navigation, and emotional seeing.</w:t>
      </w:r>
    </w:p>
    <w:p>
      <w:pPr>
        <w:pStyle w:val="Heading2"/>
      </w:pPr>
      <w:r>
        <w:rPr>
          <w:rFonts w:ascii="EB Garamond" w:hAnsi="EB Garamond" w:eastAsia="EB Garamond" w:cs="EB Garamond"/>
          <w:b/>
          <w:color w:val="286699"/>
          <w:sz w:val="30"/>
        </w:rPr>
        <w:t>Scene Logic and Regional Encounters</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skyglass</w:t>
      </w:r>
      <w:r>
        <w:rPr>
          <w:rFonts w:ascii="Liberation Serif" w:hAnsi="Liberation Serif" w:eastAsia="Liberation Serif" w:cs="Liberation Serif"/>
          <w:sz w:val="19"/>
        </w:rPr>
        <w:t xml:space="preserve"> puzzles and weather-anchored movement</w:t>
      </w:r>
    </w:p>
    <w:p>
      <w:pPr>
        <w:pStyle w:val="ListBullet"/>
      </w:pPr>
      <w:r>
        <w:rPr>
          <w:rFonts w:ascii="Liberation Serif" w:hAnsi="Liberation Serif" w:eastAsia="Liberation Serif" w:cs="Liberation Serif"/>
          <w:sz w:val="19"/>
        </w:rPr>
        <w:t>hymns or resonance used as bridges</w:t>
      </w:r>
    </w:p>
    <w:p>
      <w:pPr>
        <w:pStyle w:val="ListBullet"/>
      </w:pPr>
      <w:r>
        <w:rPr>
          <w:rFonts w:ascii="Liberation Serif" w:hAnsi="Liberation Serif" w:eastAsia="Liberation Serif" w:cs="Liberation Serif"/>
          <w:sz w:val="19"/>
        </w:rPr>
        <w:t>storm</w:t>
      </w:r>
      <w:r>
        <w:rPr>
          <w:rFonts w:ascii="Liberation Serif" w:hAnsi="Liberation Serif" w:eastAsia="Liberation Serif" w:cs="Liberation Serif"/>
          <w:sz w:val="19"/>
        </w:rPr>
        <w:t xml:space="preserve">-memory </w:t>
      </w:r>
      <w:r>
        <w:rPr>
          <w:rFonts w:ascii="Liberation Serif" w:hAnsi="Liberation Serif" w:eastAsia="Liberation Serif" w:cs="Liberation Serif"/>
          <w:sz w:val="19"/>
        </w:rPr>
        <w:t>retrieval</w:t>
      </w:r>
    </w:p>
    <w:p>
      <w:pPr>
        <w:pStyle w:val="ListBullet"/>
      </w:pPr>
      <w:r>
        <w:rPr>
          <w:rFonts w:ascii="Liberation Serif" w:hAnsi="Liberation Serif" w:eastAsia="Liberation Serif" w:cs="Liberation Serif"/>
          <w:sz w:val="19"/>
        </w:rPr>
        <w:t>grief-triggered illusions or route distortions</w:t>
      </w:r>
    </w:p>
    <w:p>
      <w:pPr>
        <w:pStyle w:val="ListBullet"/>
      </w:pPr>
      <w:r>
        <w:rPr>
          <w:rFonts w:ascii="Liberation Serif" w:hAnsi="Liberation Serif" w:eastAsia="Liberation Serif" w:cs="Liberation Serif"/>
          <w:sz w:val="19"/>
        </w:rPr>
        <w:t>midair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enemy</w:t>
      </w:r>
      <w:r>
        <w:rPr>
          <w:rFonts w:ascii="Liberation Serif" w:hAnsi="Liberation Serif" w:eastAsia="Liberation Serif" w:cs="Liberation Serif"/>
          <w:sz w:val="19"/>
        </w:rPr>
        <w:t xml:space="preserve"> interruptions</w:t>
      </w:r>
    </w:p>
    <w:p>
      <w:pPr>
        <w:pStyle w:val="ListBullet"/>
      </w:pPr>
      <w:r>
        <w:rPr>
          <w:rFonts w:ascii="Liberation Serif" w:hAnsi="Liberation Serif" w:eastAsia="Liberation Serif" w:cs="Liberation Serif"/>
          <w:sz w:val="19"/>
        </w:rPr>
        <w:t>perspective-based revelation rather than theatrical deception</w:t>
      </w:r>
    </w:p>
    <w:p>
      <w:pPr>
        <w:pStyle w:val="Heading2"/>
      </w:pPr>
      <w:r>
        <w:rPr>
          <w:rFonts w:ascii="EB Garamond" w:hAnsi="EB Garamond" w:eastAsia="EB Garamond" w:cs="EB Garamond"/>
          <w:b/>
          <w:color w:val="286699"/>
          <w:sz w:val="30"/>
        </w:rPr>
        <w:t>Affinity Expression</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responds strongly to Cobalt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hidden currents and minor storm patterns become legible</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memory bridges, dock rites, and lesser weather gates respond</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true sky paths, grief chapels, and deeper storm archives open</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the region’s weather itself may treat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as a listener rather than an intruder</w:t>
      </w:r>
    </w:p>
    <w:p>
      <w:pPr>
        <w:pStyle w:val="Heading2"/>
      </w:pPr>
      <w:r>
        <w:rPr>
          <w:rFonts w:ascii="EB Garamond" w:hAnsi="EB Garamond" w:eastAsia="EB Garamond" w:cs="EB Garamond"/>
          <w:b/>
          <w:color w:val="286699"/>
          <w:sz w:val="30"/>
        </w:rPr>
        <w:t>Historic Wounds</w:t>
      </w:r>
    </w:p>
    <w:p>
      <w:pP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was shaped by the aftermath of shattering, maritime fragmentation, and the long emotional toll of distance and loss. Entire sky routes were severed during the world’s break, and some towers remain frozen in the moment of their abandonment, held aloft by old resonance and unfinished mourning.</w:t>
      </w:r>
    </w:p>
    <w:p>
      <w:pPr>
        <w:pStyle w:val="Heading2"/>
      </w:pPr>
      <w:r>
        <w:rPr>
          <w:rFonts w:ascii="EB Garamond" w:hAnsi="EB Garamond" w:eastAsia="EB Garamond" w:cs="EB Garamond"/>
          <w:b/>
          <w:color w:val="286699"/>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Do not trust the first bridge that sings to you.</w:t>
      </w:r>
    </w:p>
    <w:p>
      <w:pPr>
        <w:pStyle w:val="ListBullet"/>
      </w:pPr>
      <w:r>
        <w:rPr>
          <w:rFonts w:ascii="Liberation Serif" w:hAnsi="Liberation Serif" w:eastAsia="Liberation Serif" w:cs="Liberation Serif"/>
          <w:i/>
          <w:sz w:val="19"/>
        </w:rPr>
        <w:t>Rain that climbs is remembering something the sea refused.</w:t>
      </w:r>
    </w:p>
    <w:p>
      <w:pPr>
        <w:pStyle w:val="ListBullet"/>
      </w:pPr>
      <w:r>
        <w:rPr>
          <w:rFonts w:ascii="Liberation Serif" w:hAnsi="Liberation Serif" w:eastAsia="Liberation Serif" w:cs="Liberation Serif"/>
          <w:i/>
          <w:sz w:val="19"/>
        </w:rPr>
        <w:t>If a bell rings without wind, a sorrow has found you.</w:t>
      </w:r>
    </w:p>
    <w:p>
      <w:pPr>
        <w:pStyle w:val="Heading2"/>
      </w:pPr>
      <w:r>
        <w:rPr>
          <w:rFonts w:ascii="EB Garamond" w:hAnsi="EB Garamond" w:eastAsia="EB Garamond" w:cs="EB Garamond"/>
          <w:b/>
          <w:color w:val="286699"/>
          <w:sz w:val="30"/>
        </w:rPr>
        <w:t>Nullshade Leak Behavior</w:t>
      </w:r>
    </w:p>
    <w:p>
      <w:pPr/>
      <w:r>
        <w:rPr>
          <w:rFonts w:ascii="Liberation Serif" w:hAnsi="Liberation Serif" w:eastAsia="Liberation Serif" w:cs="Liberation Serif"/>
          <w:sz w:val="19"/>
        </w:rPr>
        <w:t xml:space="preserve">In </w:t>
      </w: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intrusion often appears as soundless storm, reflection without source, or weather that circles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before vanishing. Certain clouds refuse to reflect color at all.</w:t>
      </w:r>
    </w:p>
    <w:p>
      <w:pPr>
        <w:pStyle w:val="Heading2"/>
      </w:pPr>
      <w:r>
        <w:rPr>
          <w:rFonts w:ascii="EB Garamond" w:hAnsi="EB Garamond" w:eastAsia="EB Garamond" w:cs="EB Garamond"/>
          <w:b/>
          <w:color w:val="286699"/>
          <w:sz w:val="30"/>
        </w:rPr>
        <w:t>Route to the Prism Gate</w:t>
      </w:r>
    </w:p>
    <w:p>
      <w:pP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path to its Prism Gate passes through tide-spires, </w:t>
      </w:r>
      <w:r>
        <w:rPr>
          <w:rFonts w:ascii="Liberation Serif" w:hAnsi="Liberation Serif" w:eastAsia="Liberation Serif" w:cs="Liberation Serif"/>
          <w:sz w:val="19"/>
        </w:rPr>
        <w:t>skyglass</w:t>
      </w:r>
      <w:r>
        <w:rPr>
          <w:rFonts w:ascii="Liberation Serif" w:hAnsi="Liberation Serif" w:eastAsia="Liberation Serif" w:cs="Liberation Serif"/>
          <w:sz w:val="19"/>
        </w:rPr>
        <w:t xml:space="preserve"> sanctuaries, and floating routes only held together by rhythm, trust, and emotional clarity.</w:t>
      </w:r>
    </w:p>
    <w:p>
      <w:pPr>
        <w:pStyle w:val="Heading2"/>
      </w:pPr>
      <w:r>
        <w:rPr>
          <w:rFonts w:ascii="EB Garamond" w:hAnsi="EB Garamond" w:eastAsia="EB Garamond" w:cs="EB Garamond"/>
          <w:b/>
          <w:color w:val="286699"/>
          <w:sz w:val="30"/>
        </w:rPr>
        <w:t>Open Questions</w:t>
      </w:r>
    </w:p>
    <w:p>
      <w:pPr>
        <w:pStyle w:val="ListBullet"/>
      </w:pPr>
      <w:r>
        <w:rPr>
          <w:rFonts w:ascii="Liberation Serif" w:hAnsi="Liberation Serif" w:eastAsia="Liberation Serif" w:cs="Liberation Serif"/>
          <w:sz w:val="19"/>
        </w:rPr>
        <w:t xml:space="preserve">Which tower or chapel is </w:t>
      </w:r>
      <w:r>
        <w:rPr>
          <w:rFonts w:ascii="Liberation Serif" w:hAnsi="Liberation Serif" w:eastAsia="Liberation Serif" w:cs="Liberation Serif"/>
          <w:sz w:val="19"/>
        </w:rPr>
        <w:t>Iriseld’s</w:t>
      </w:r>
      <w:r>
        <w:rPr>
          <w:rFonts w:ascii="Liberation Serif" w:hAnsi="Liberation Serif" w:eastAsia="Liberation Serif" w:cs="Liberation Serif"/>
          <w:sz w:val="19"/>
        </w:rPr>
        <w:t xml:space="preserve"> most sacred grief site?</w:t>
      </w:r>
    </w:p>
    <w:p>
      <w:pPr>
        <w:pStyle w:val="ListBullet"/>
      </w:pPr>
      <w:r>
        <w:rPr>
          <w:rFonts w:ascii="Liberation Serif" w:hAnsi="Liberation Serif" w:eastAsia="Liberation Serif" w:cs="Liberation Serif"/>
          <w:sz w:val="19"/>
        </w:rPr>
        <w:t>How are sailors marked or remembered when they vanish into sky-storms?</w:t>
      </w:r>
    </w:p>
    <w:p>
      <w:pPr>
        <w:pStyle w:val="ListBullet"/>
      </w:pPr>
      <w:r>
        <w:rPr>
          <w:rFonts w:ascii="Liberation Serif" w:hAnsi="Liberation Serif" w:eastAsia="Liberation Serif" w:cs="Liberation Serif"/>
          <w:sz w:val="19"/>
        </w:rPr>
        <w:t xml:space="preserve">What ancient route once connected </w:t>
      </w:r>
      <w:r>
        <w:rPr>
          <w:rFonts w:ascii="Liberation Serif" w:hAnsi="Liberation Serif" w:eastAsia="Liberation Serif" w:cs="Liberation Serif"/>
          <w:sz w:val="19"/>
        </w:rPr>
        <w:t>Iriseld</w:t>
      </w:r>
      <w:r>
        <w:rPr>
          <w:rFonts w:ascii="Liberation Serif" w:hAnsi="Liberation Serif" w:eastAsia="Liberation Serif" w:cs="Liberation Serif"/>
          <w:sz w:val="19"/>
        </w:rPr>
        <w:t xml:space="preserve"> to the Core directly?</w:t>
      </w:r>
    </w:p>
    <w:p>
      <w:r>
        <w:br w:type="page"/>
      </w:r>
    </w:p>
    <w:p>
      <w:pPr>
        <w:pStyle w:val="Kicker"/>
      </w:pPr>
      <w:r>
        <w:t>CHAPTER 11</w:t>
      </w:r>
    </w:p>
    <w:p>
      <w:pPr>
        <w:pStyle w:val="Heading1"/>
        <w:pBdr>
          <w:bottom w:val="single" w:sz="8" w:space="4" w:color="AEB3BD"/>
        </w:pBdr>
      </w:pPr>
      <w:r>
        <w:t>Myrrala — The Blooming Veil</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3992880"/>
            <wp:docPr id="5" name="Picture 5"/>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989320" cy="3992880"/>
                    </a:xfrm>
                    <a:prstGeom prst="rect"/>
                  </pic:spPr>
                </pic:pic>
              </a:graphicData>
            </a:graphic>
          </wp:inline>
        </w:drawing>
      </w:r>
    </w:p>
    <w:p>
      <w:pPr>
        <w:pStyle w:val="FigureCaption"/>
        <w:jc w:val="center"/>
      </w:pPr>
      <w:r>
        <w:t>Myrrala — static GIS layer view from the supplied map reference.</w:t>
      </w:r>
    </w:p>
    <w:p>
      <w:pPr>
        <w:pStyle w:val="Heading2"/>
      </w:pPr>
      <w:r>
        <w:rPr>
          <w:rFonts w:ascii="EB Garamond" w:hAnsi="EB Garamond" w:eastAsia="EB Garamond" w:cs="EB Garamond"/>
          <w:b/>
          <w:color w:val="6C489C"/>
          <w:sz w:val="30"/>
        </w:rPr>
        <w:t>Overview</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is a realm </w:t>
      </w:r>
      <w:r>
        <w:rPr>
          <w:rFonts w:ascii="Liberation Serif" w:hAnsi="Liberation Serif" w:eastAsia="Liberation Serif" w:cs="Liberation Serif"/>
          <w:sz w:val="19"/>
        </w:rPr>
        <w:t>where</w:t>
      </w:r>
      <w:r>
        <w:rPr>
          <w:rFonts w:ascii="Liberation Serif" w:hAnsi="Liberation Serif" w:eastAsia="Liberation Serif" w:cs="Liberation Serif"/>
          <w:sz w:val="19"/>
        </w:rPr>
        <w:t xml:space="preserve"> beauty tests authorship. It is a twilight garden of floating petals, mirrored groves, impossible courtyards, dream-thick mist, and roads that alter themselves according to hue, memory, and self-conception.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is the purple veil of the fractured world: fragrant, intoxicating, deceptive, seductive, and emotionally exacting.</w:t>
      </w:r>
    </w:p>
    <w:p>
      <w:pPr/>
      <w:r>
        <w:rPr>
          <w:rFonts w:ascii="Liberation Serif" w:hAnsi="Liberation Serif" w:eastAsia="Liberation Serif" w:cs="Liberation Serif"/>
          <w:sz w:val="19"/>
        </w:rPr>
        <w:t xml:space="preserve">Its spiritual and cultural heart is </w:t>
      </w:r>
      <w:r>
        <w:rPr>
          <w:rFonts w:ascii="Liberation Serif" w:hAnsi="Liberation Serif" w:eastAsia="Liberation Serif" w:cs="Liberation Serif"/>
          <w:b/>
          <w:sz w:val="19"/>
        </w:rPr>
        <w:t>Liseran Shrine</w:t>
      </w:r>
      <w:r>
        <w:rPr>
          <w:rFonts w:ascii="Liberation Serif" w:hAnsi="Liberation Serif" w:eastAsia="Liberation Serif" w:cs="Liberation Serif"/>
          <w:sz w:val="19"/>
        </w:rPr>
        <w:t xml:space="preserve">, though much of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resists fixed cartography. Paths drift. Gardens repeat. The same pavilion may comfort one traveler and trap another. </w:t>
      </w: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people include enchantresses, dream readers, court performers, vow keepers, painted duelists, shrine tenders, and those who have learned to make identity itself into ritual practice.</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does not merely hide truth. It asks whether you are strong enough to keep hold of it when beauty offers an easier version.</w:t>
      </w:r>
    </w:p>
    <w:p>
      <w:pPr>
        <w:pStyle w:val="Heading2"/>
      </w:pPr>
      <w:r>
        <w:rPr>
          <w:rFonts w:ascii="EB Garamond" w:hAnsi="EB Garamond" w:eastAsia="EB Garamond" w:cs="EB Garamond"/>
          <w:b/>
          <w:color w:val="6C489C"/>
          <w:sz w:val="30"/>
        </w:rPr>
        <w:t>Core Fantasy</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glamour, dream logic, emotional seduction, and the unstable boundary between self and role</w:t>
      </w:r>
      <w:r>
        <w:rPr>
          <w:rFonts w:ascii="Liberation Serif" w:hAnsi="Liberation Serif" w:eastAsia="Liberation Serif" w:cs="Liberation Serif"/>
          <w:sz w:val="19"/>
        </w:rPr>
        <w:t>. It is not the land of simple illusion. It is the land where presentation exerts real force and false selves can bloom if left unchallenged.</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is lush, intimate, dangerous, theatrical, and deeply lonely beneath its splendor.</w:t>
      </w:r>
    </w:p>
    <w:p>
      <w:pPr>
        <w:pStyle w:val="Heading2"/>
      </w:pPr>
      <w:r>
        <w:rPr>
          <w:rFonts w:ascii="EB Garamond" w:hAnsi="EB Garamond" w:eastAsia="EB Garamond" w:cs="EB Garamond"/>
          <w:b/>
          <w:color w:val="6C489C"/>
          <w:sz w:val="30"/>
        </w:rPr>
        <w:t>Chromatic Law</w:t>
      </w:r>
    </w:p>
    <w:p>
      <w:pPr/>
      <w:r>
        <w:rPr>
          <w:rFonts w:ascii="Liberation Serif" w:hAnsi="Liberation Serif" w:eastAsia="Liberation Serif" w:cs="Liberation Serif"/>
          <w:b/>
          <w:sz w:val="19"/>
        </w:rPr>
        <w:t>Purple governs glamour, altered identity, emotional resonance, dream-authoring, and truth filtered through desire.</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Myrrala</w:t>
      </w:r>
      <w:r>
        <w:rPr>
          <w:rFonts w:ascii="Liberation Serif" w:hAnsi="Liberation Serif" w:eastAsia="Liberation Serif" w:cs="Liberation Serif"/>
          <w:sz w:val="19"/>
        </w:rPr>
        <w:t>, appearances do not merely conceal. They create pressure.</w:t>
      </w:r>
    </w:p>
    <w:p>
      <w:pPr/>
      <w:r>
        <w:rPr>
          <w:rFonts w:ascii="Liberation Serif" w:hAnsi="Liberation Serif" w:eastAsia="Liberation Serif" w:cs="Liberation Serif"/>
          <w:sz w:val="19"/>
        </w:rPr>
        <w:t xml:space="preserve">The region’s chromatic law is that </w:t>
      </w:r>
      <w:r>
        <w:rPr>
          <w:rFonts w:ascii="Liberation Serif" w:hAnsi="Liberation Serif" w:eastAsia="Liberation Serif" w:cs="Liberation Serif"/>
          <w:b/>
          <w:sz w:val="19"/>
        </w:rPr>
        <w:t>landscape, voice, and encounter structure can shift according to how the traveler is perceived—or how they perceive themselves</w:t>
      </w:r>
      <w:r>
        <w:rPr>
          <w:rFonts w:ascii="Liberation Serif" w:hAnsi="Liberation Serif" w:eastAsia="Liberation Serif" w:cs="Liberation Serif"/>
          <w:sz w:val="19"/>
        </w:rPr>
        <w:t>. The wrong certainty may close a path. The right contradiction may open one.</w:t>
      </w:r>
    </w:p>
    <w:p>
      <w:pPr>
        <w:pStyle w:val="Heading2"/>
      </w:pPr>
      <w:r>
        <w:rPr>
          <w:rFonts w:ascii="EB Garamond" w:hAnsi="EB Garamond" w:eastAsia="EB Garamond" w:cs="EB Garamond"/>
          <w:b/>
          <w:color w:val="6C489C"/>
          <w:sz w:val="30"/>
        </w:rPr>
        <w:t>Biome and Visual Language</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consists of perfumed gardens, hovering flower fields, moonlit pavilions, mirrored pools, vine-draped sanctuaries, soft ruins, and drifting shrine paths lit by bioluminescent flora. Its palette favors wisteria, mauve, heliotrope, periwinkle, deep violet, dusk pink, and silvered black.</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petals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drifting</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still</w:t>
      </w:r>
      <w:r>
        <w:rPr>
          <w:rFonts w:ascii="Liberation Serif" w:hAnsi="Liberation Serif" w:eastAsia="Liberation Serif" w:cs="Liberation Serif"/>
          <w:sz w:val="19"/>
        </w:rPr>
        <w:t xml:space="preserve"> air</w:t>
      </w:r>
    </w:p>
    <w:p>
      <w:pPr>
        <w:pStyle w:val="ListBullet"/>
      </w:pPr>
      <w:r>
        <w:rPr>
          <w:rFonts w:ascii="Liberation Serif" w:hAnsi="Liberation Serif" w:eastAsia="Liberation Serif" w:cs="Liberation Serif"/>
          <w:sz w:val="19"/>
        </w:rPr>
        <w:t>mirrored corridors that do not agree</w:t>
      </w:r>
    </w:p>
    <w:p>
      <w:pPr>
        <w:pStyle w:val="ListBullet"/>
      </w:pPr>
      <w:r>
        <w:rPr>
          <w:rFonts w:ascii="Liberation Serif" w:hAnsi="Liberation Serif" w:eastAsia="Liberation Serif" w:cs="Liberation Serif"/>
          <w:sz w:val="19"/>
        </w:rPr>
        <w:t>flowers</w:t>
      </w:r>
      <w:r>
        <w:rPr>
          <w:rFonts w:ascii="Liberation Serif" w:hAnsi="Liberation Serif" w:eastAsia="Liberation Serif" w:cs="Liberation Serif"/>
          <w:sz w:val="19"/>
        </w:rPr>
        <w:t xml:space="preserve"> blooming </w:t>
      </w:r>
      <w:r>
        <w:rPr>
          <w:rFonts w:ascii="Liberation Serif" w:hAnsi="Liberation Serif" w:eastAsia="Liberation Serif" w:cs="Liberation Serif"/>
          <w:sz w:val="19"/>
        </w:rPr>
        <w:t>from</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abandoned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masks</w:t>
      </w:r>
    </w:p>
    <w:p>
      <w:pPr>
        <w:pStyle w:val="ListBullet"/>
      </w:pPr>
      <w:r>
        <w:rPr>
          <w:rFonts w:ascii="Liberation Serif" w:hAnsi="Liberation Serif" w:eastAsia="Liberation Serif" w:cs="Liberation Serif"/>
          <w:sz w:val="19"/>
        </w:rPr>
        <w:t>lanterns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glowing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behind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silk</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veils</w:t>
      </w:r>
    </w:p>
    <w:p>
      <w:pPr>
        <w:pStyle w:val="ListBullet"/>
      </w:pPr>
      <w:r>
        <w:rPr>
          <w:rFonts w:ascii="Liberation Serif" w:hAnsi="Liberation Serif" w:eastAsia="Liberation Serif" w:cs="Liberation Serif"/>
          <w:sz w:val="19"/>
        </w:rPr>
        <w:t>pathways that duplicate or cross themselves</w:t>
      </w:r>
    </w:p>
    <w:p>
      <w:pPr>
        <w:pStyle w:val="ListBullet"/>
      </w:pPr>
      <w:r>
        <w:rPr>
          <w:rFonts w:ascii="Liberation Serif" w:hAnsi="Liberation Serif" w:eastAsia="Liberation Serif" w:cs="Liberation Serif"/>
          <w:sz w:val="19"/>
        </w:rPr>
        <w:t>ornate shrine structures half-swallowed by dream-vines</w:t>
      </w:r>
    </w:p>
    <w:p>
      <w:pPr>
        <w:pStyle w:val="Heading2"/>
      </w:pPr>
      <w:r>
        <w:rPr>
          <w:rFonts w:ascii="EB Garamond" w:hAnsi="EB Garamond" w:eastAsia="EB Garamond" w:cs="EB Garamond"/>
          <w:b/>
          <w:color w:val="6C489C"/>
          <w:sz w:val="30"/>
        </w:rPr>
        <w:t>City / Stronghold: Liseran Shrine</w:t>
      </w:r>
    </w:p>
    <w:p>
      <w:pPr/>
      <w:r>
        <w:rPr>
          <w:rFonts w:ascii="Liberation Serif" w:hAnsi="Liberation Serif" w:eastAsia="Liberation Serif" w:cs="Liberation Serif"/>
          <w:b/>
          <w:sz w:val="19"/>
        </w:rPr>
        <w:t>Liseran Shrine</w:t>
      </w:r>
      <w:r>
        <w:rPr>
          <w:rFonts w:ascii="Liberation Serif" w:hAnsi="Liberation Serif" w:eastAsia="Liberation Serif" w:cs="Liberation Serif"/>
          <w:sz w:val="19"/>
        </w:rPr>
        <w:t xml:space="preserve"> is less a conventional city than a ceremonial heart: a sacred complex of gardens, prayer halls, mirrored chambers, sleep sanctuaries, and hidden courts where pilgrimages, dances, pacts, and truth trials all overlap. It is a place of healing, temptation, diplomacy, and beautiful danger.</w:t>
      </w:r>
    </w:p>
    <w:p>
      <w:pPr>
        <w:pStyle w:val="Heading2"/>
      </w:pPr>
      <w:r>
        <w:rPr>
          <w:rFonts w:ascii="EB Garamond" w:hAnsi="EB Garamond" w:eastAsia="EB Garamond" w:cs="EB Garamond"/>
          <w:b/>
          <w:color w:val="6C489C"/>
          <w:sz w:val="30"/>
        </w:rPr>
        <w:t>Inhabitants and Factions</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is inhabited by enchantresses, shrine maidens, dream readers, performers, masked emissaries, painted duelists, bloom-tenders, and courtiers who wield beauty as law. </w:t>
      </w:r>
      <w:r>
        <w:rPr>
          <w:rFonts w:ascii="Liberation Serif" w:hAnsi="Liberation Serif" w:eastAsia="Liberation Serif" w:cs="Liberation Serif"/>
          <w:sz w:val="19"/>
        </w:rPr>
        <w:t xml:space="preserve">Important forces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shrine</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keepers</w:t>
      </w:r>
      <w:r>
        <w:rPr>
          <w:rFonts w:ascii="Liberation Serif" w:hAnsi="Liberation Serif" w:eastAsia="Liberation Serif" w:cs="Liberation Serif"/>
          <w:b/>
          <w:sz w:val="19"/>
        </w:rPr>
        <w:t xml:space="preserve"> of </w:t>
      </w:r>
      <w:r>
        <w:rPr>
          <w:rFonts w:ascii="Liberation Serif" w:hAnsi="Liberation Serif" w:eastAsia="Liberation Serif" w:cs="Liberation Serif"/>
          <w:b/>
          <w:sz w:val="19"/>
        </w:rPr>
        <w:t>Liseran</w:t>
      </w:r>
    </w:p>
    <w:p>
      <w:pPr>
        <w:pStyle w:val="ListBullet"/>
      </w:pPr>
      <w:r>
        <w:rPr>
          <w:rFonts w:ascii="Liberation Serif" w:hAnsi="Liberation Serif" w:eastAsia="Liberation Serif" w:cs="Liberation Serif"/>
          <w:b/>
          <w:sz w:val="19"/>
        </w:rPr>
        <w:t>glamour houses</w:t>
      </w:r>
      <w:r>
        <w:rPr>
          <w:rFonts w:ascii="Liberation Serif" w:hAnsi="Liberation Serif" w:eastAsia="Liberation Serif" w:cs="Liberation Serif"/>
          <w:sz w:val="19"/>
        </w:rPr>
        <w:t xml:space="preserve"> that specialize in performance, masking, or negotiation</w:t>
      </w:r>
    </w:p>
    <w:p>
      <w:pPr>
        <w:pStyle w:val="ListBullet"/>
      </w:pPr>
      <w:r>
        <w:rPr>
          <w:rFonts w:ascii="Liberation Serif" w:hAnsi="Liberation Serif" w:eastAsia="Liberation Serif" w:cs="Liberation Serif"/>
          <w:b/>
          <w:sz w:val="19"/>
        </w:rPr>
        <w:t>mirror emissaries</w:t>
      </w:r>
      <w:r>
        <w:rPr>
          <w:rFonts w:ascii="Liberation Serif" w:hAnsi="Liberation Serif" w:eastAsia="Liberation Serif" w:cs="Liberation Serif"/>
          <w:sz w:val="19"/>
        </w:rPr>
        <w:t xml:space="preserve"> who broker delicate truths</w:t>
      </w:r>
    </w:p>
    <w:p>
      <w:pPr>
        <w:pStyle w:val="ListBullet"/>
      </w:pPr>
      <w:r>
        <w:rPr>
          <w:rFonts w:ascii="Liberation Serif" w:hAnsi="Liberation Serif" w:eastAsia="Liberation Serif" w:cs="Liberation Serif"/>
          <w:b/>
          <w:sz w:val="19"/>
        </w:rPr>
        <w:t>fate</w:t>
      </w:r>
      <w:r>
        <w:rPr>
          <w:rFonts w:ascii="Liberation Serif" w:hAnsi="Liberation Serif" w:eastAsia="Liberation Serif" w:cs="Liberation Serif"/>
          <w:b/>
          <w:sz w:val="19"/>
        </w:rPr>
        <w:t>-</w:t>
      </w:r>
      <w:r>
        <w:rPr>
          <w:rFonts w:ascii="Liberation Serif" w:hAnsi="Liberation Serif" w:eastAsia="Liberation Serif" w:cs="Liberation Serif"/>
          <w:b/>
          <w:sz w:val="19"/>
        </w:rPr>
        <w:t>readers</w:t>
      </w:r>
      <w:r>
        <w:rPr>
          <w:rFonts w:ascii="Liberation Serif" w:hAnsi="Liberation Serif" w:eastAsia="Liberation Serif" w:cs="Liberation Serif"/>
          <w:b/>
          <w:sz w:val="19"/>
        </w:rPr>
        <w:t xml:space="preserve"> and </w:t>
      </w:r>
      <w:r>
        <w:rPr>
          <w:rFonts w:ascii="Liberation Serif" w:hAnsi="Liberation Serif" w:eastAsia="Liberation Serif" w:cs="Liberation Serif"/>
          <w:b/>
          <w:sz w:val="19"/>
        </w:rPr>
        <w:t>vow</w:t>
      </w:r>
      <w:r>
        <w:rPr>
          <w:rFonts w:ascii="Liberation Serif" w:hAnsi="Liberation Serif" w:eastAsia="Liberation Serif" w:cs="Liberation Serif"/>
          <w:b/>
          <w:sz w:val="19"/>
        </w:rPr>
        <w:t xml:space="preserve"> stewards</w:t>
      </w:r>
    </w:p>
    <w:p>
      <w:pPr>
        <w:pStyle w:val="ListBullet"/>
      </w:pPr>
      <w:r>
        <w:rPr>
          <w:rFonts w:ascii="Liberation Serif" w:hAnsi="Liberation Serif" w:eastAsia="Liberation Serif" w:cs="Liberation Serif"/>
          <w:b/>
          <w:sz w:val="19"/>
        </w:rPr>
        <w:t>petal cults</w:t>
      </w:r>
      <w:r>
        <w:rPr>
          <w:rFonts w:ascii="Liberation Serif" w:hAnsi="Liberation Serif" w:eastAsia="Liberation Serif" w:cs="Liberation Serif"/>
          <w:sz w:val="19"/>
        </w:rPr>
        <w:t xml:space="preserve"> who surrender identity to collective dream</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values sensitivity, adaptability, intuition, poise, and the art of saying a thing slant without letting it become false.</w:t>
      </w:r>
    </w:p>
    <w:p>
      <w:pPr>
        <w:pStyle w:val="Heading2"/>
      </w:pPr>
      <w:r>
        <w:rPr>
          <w:rFonts w:ascii="EB Garamond" w:hAnsi="EB Garamond" w:eastAsia="EB Garamond" w:cs="EB Garamond"/>
          <w:b/>
          <w:color w:val="6C489C"/>
          <w:sz w:val="30"/>
        </w:rPr>
        <w:t>Traversal and Environmental Twist</w:t>
      </w:r>
    </w:p>
    <w:p>
      <w:pP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traversal is shaped by shifting paths, mirrored gates, dream-locked routes, and areas whose layout changes depending on currently bound hues or recent emotional states. Violet abilities may reveal dream seams, test which version of a path is real, or destabilize glamours. Yellow may clarify ceremonial highlights. Cobalt may detect contradiction.</w:t>
      </w:r>
    </w:p>
    <w:p>
      <w:pPr/>
      <w:r>
        <w:rPr>
          <w:rFonts w:ascii="Liberation Serif" w:hAnsi="Liberation Serif" w:eastAsia="Liberation Serif" w:cs="Liberation Serif"/>
          <w:sz w:val="19"/>
        </w:rPr>
        <w:t xml:space="preserve">Its defining environmental rule is that </w:t>
      </w:r>
      <w:r>
        <w:rPr>
          <w:rFonts w:ascii="Liberation Serif" w:hAnsi="Liberation Serif" w:eastAsia="Liberation Serif" w:cs="Liberation Serif"/>
          <w:b/>
          <w:sz w:val="19"/>
        </w:rPr>
        <w:t>the landscape changes according to hue, perception, and self-consistency</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Myrrala</w:t>
      </w:r>
      <w:r>
        <w:rPr>
          <w:rFonts w:ascii="Liberation Serif" w:hAnsi="Liberation Serif" w:eastAsia="Liberation Serif" w:cs="Liberation Serif"/>
          <w:sz w:val="19"/>
        </w:rPr>
        <w:t>, the player’s presentation can become part of the puzzle.</w:t>
      </w:r>
    </w:p>
    <w:p>
      <w:pPr>
        <w:pStyle w:val="Heading2"/>
      </w:pPr>
      <w:r>
        <w:rPr>
          <w:rFonts w:ascii="EB Garamond" w:hAnsi="EB Garamond" w:eastAsia="EB Garamond" w:cs="EB Garamond"/>
          <w:b/>
          <w:color w:val="6C489C"/>
          <w:sz w:val="30"/>
        </w:rPr>
        <w:t>Hazards</w:t>
      </w:r>
    </w:p>
    <w:p>
      <w:pP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hazards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paths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that</w:t>
      </w:r>
      <w:r>
        <w:rPr>
          <w:rFonts w:ascii="Liberation Serif" w:hAnsi="Liberation Serif" w:eastAsia="Liberation Serif" w:cs="Liberation Serif"/>
          <w:sz w:val="19"/>
        </w:rPr>
        <w:t xml:space="preserve"> duplicate or reverse</w:t>
      </w:r>
    </w:p>
    <w:p>
      <w:pPr>
        <w:pStyle w:val="ListBullet"/>
      </w:pPr>
      <w:r>
        <w:rPr>
          <w:rFonts w:ascii="Liberation Serif" w:hAnsi="Liberation Serif" w:eastAsia="Liberation Serif" w:cs="Liberation Serif"/>
          <w:sz w:val="19"/>
        </w:rPr>
        <w:t>false-safe voices and charming detours</w:t>
      </w:r>
    </w:p>
    <w:p>
      <w:pPr>
        <w:pStyle w:val="ListBullet"/>
      </w:pPr>
      <w:r>
        <w:rPr>
          <w:rFonts w:ascii="Liberation Serif" w:hAnsi="Liberation Serif" w:eastAsia="Liberation Serif" w:cs="Liberation Serif"/>
          <w:sz w:val="19"/>
        </w:rPr>
        <w:t>dream pollen that blurs memory or intent</w:t>
      </w:r>
    </w:p>
    <w:p>
      <w:pPr>
        <w:pStyle w:val="ListBullet"/>
      </w:pPr>
      <w:r>
        <w:rPr>
          <w:rFonts w:ascii="Liberation Serif" w:hAnsi="Liberation Serif" w:eastAsia="Liberation Serif" w:cs="Liberation Serif"/>
          <w:sz w:val="19"/>
        </w:rPr>
        <w:t>mirrored spaces that trap travelers in recursive loops</w:t>
      </w:r>
    </w:p>
    <w:p>
      <w:pPr>
        <w:pStyle w:val="ListBullet"/>
      </w:pPr>
      <w:r>
        <w:rPr>
          <w:rFonts w:ascii="Liberation Serif" w:hAnsi="Liberation Serif" w:eastAsia="Liberation Serif" w:cs="Liberation Serif"/>
          <w:sz w:val="19"/>
        </w:rPr>
        <w:t>glamour fields that replace dialogue with prettier lies</w:t>
      </w:r>
    </w:p>
    <w:p>
      <w:pPr>
        <w:pStyle w:val="ListBullet"/>
      </w:pPr>
      <w:r>
        <w:rPr>
          <w:rFonts w:ascii="Liberation Serif" w:hAnsi="Liberation Serif" w:eastAsia="Liberation Serif" w:cs="Liberation Serif"/>
          <w:sz w:val="19"/>
        </w:rPr>
        <w:t>time-softened rooms where sequence becomes unreliable</w:t>
      </w:r>
    </w:p>
    <w:p>
      <w:pPr>
        <w:pStyle w:val="Heading2"/>
      </w:pPr>
      <w:r>
        <w:rPr>
          <w:rFonts w:ascii="EB Garamond" w:hAnsi="EB Garamond" w:eastAsia="EB Garamond" w:cs="EB Garamond"/>
          <w:b/>
          <w:color w:val="6C489C"/>
          <w:sz w:val="30"/>
        </w:rPr>
        <w:t>Enemy Ecology</w:t>
      </w:r>
    </w:p>
    <w:p>
      <w:pP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enemies emerge where </w:t>
      </w:r>
      <w:r>
        <w:rPr>
          <w:rFonts w:ascii="Liberation Serif" w:hAnsi="Liberation Serif" w:eastAsia="Liberation Serif" w:cs="Liberation Serif"/>
          <w:b/>
          <w:sz w:val="19"/>
        </w:rPr>
        <w:t>dream, performance, and unstable selfhood become predatory</w:t>
      </w:r>
      <w:r>
        <w:rPr>
          <w:rFonts w:ascii="Liberation Serif" w:hAnsi="Liberation Serif" w:eastAsia="Liberation Serif" w:cs="Liberation Serif"/>
          <w:sz w:val="19"/>
        </w:rPr>
        <w:t>. They are often elegant, intimate, and psychologically invasive.</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Myrralan</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clones, mimic shadows, and self-mirroring duelists</w:t>
      </w:r>
    </w:p>
    <w:p>
      <w:pPr>
        <w:pStyle w:val="ListBullet"/>
      </w:pPr>
      <w:r>
        <w:rPr>
          <w:rFonts w:ascii="Liberation Serif" w:hAnsi="Liberation Serif" w:eastAsia="Liberation Serif" w:cs="Liberation Serif"/>
          <w:sz w:val="19"/>
        </w:rPr>
        <w:t>glamour spiders, silk widows, and perfume-linked predators</w:t>
      </w:r>
    </w:p>
    <w:p>
      <w:pPr>
        <w:pStyle w:val="ListBullet"/>
      </w:pPr>
      <w:r>
        <w:rPr>
          <w:rFonts w:ascii="Liberation Serif" w:hAnsi="Liberation Serif" w:eastAsia="Liberation Serif" w:cs="Liberation Serif"/>
          <w:sz w:val="19"/>
        </w:rPr>
        <w:t>rhythm-based fragments, dancers, and performance echoes</w:t>
      </w:r>
    </w:p>
    <w:p>
      <w:pPr>
        <w:pStyle w:val="ListBullet"/>
      </w:pPr>
      <w:r>
        <w:rPr>
          <w:rFonts w:ascii="Liberation Serif" w:hAnsi="Liberation Serif" w:eastAsia="Liberation Serif" w:cs="Liberation Serif"/>
          <w:sz w:val="19"/>
        </w:rPr>
        <w:t>vow-reactive guardians and promise-hungry knights</w:t>
      </w:r>
    </w:p>
    <w:p>
      <w:pPr>
        <w:pStyle w:val="ListBullet"/>
      </w:pPr>
      <w:r>
        <w:rPr>
          <w:rFonts w:ascii="Liberation Serif" w:hAnsi="Liberation Serif" w:eastAsia="Liberation Serif" w:cs="Liberation Serif"/>
          <w:sz w:val="19"/>
        </w:rPr>
        <w:t>sentient grimoires and spell-history imitators</w:t>
      </w:r>
    </w:p>
    <w:p>
      <w:pPr>
        <w:pStyle w:val="ListBullet"/>
      </w:pPr>
      <w:r>
        <w:rPr>
          <w:rFonts w:ascii="Liberation Serif" w:hAnsi="Liberation Serif" w:eastAsia="Liberation Serif" w:cs="Liberation Serif"/>
          <w:sz w:val="19"/>
        </w:rPr>
        <w:t>illusion matrons that shift terrain, space, and certainty</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enemies often punish hesitation, vanity, or surrender to pleasing falsehoods.</w:t>
      </w:r>
    </w:p>
    <w:p>
      <w:pPr>
        <w:pStyle w:val="Heading2"/>
      </w:pPr>
      <w:r>
        <w:rPr>
          <w:rFonts w:ascii="EB Garamond" w:hAnsi="EB Garamond" w:eastAsia="EB Garamond" w:cs="EB Garamond"/>
          <w:b/>
          <w:color w:val="6C489C"/>
          <w:sz w:val="30"/>
        </w:rPr>
        <w:t>Key NPCs</w:t>
      </w:r>
    </w:p>
    <w:p>
      <w:pPr/>
      <w:r>
        <w:rPr>
          <w:rFonts w:ascii="Liberation Serif" w:hAnsi="Liberation Serif" w:eastAsia="Liberation Serif" w:cs="Liberation Serif"/>
          <w:sz w:val="19"/>
        </w:rPr>
        <w:t xml:space="preserve">Representative </w:t>
      </w:r>
      <w:r>
        <w:rPr>
          <w:rFonts w:ascii="Liberation Serif" w:hAnsi="Liberation Serif" w:eastAsia="Liberation Serif" w:cs="Liberation Serif"/>
          <w:sz w:val="19"/>
        </w:rPr>
        <w:t>Myrralan</w:t>
      </w:r>
      <w:r>
        <w:rPr>
          <w:rFonts w:ascii="Liberation Serif" w:hAnsi="Liberation Serif" w:eastAsia="Liberation Serif" w:cs="Liberation Serif"/>
          <w:sz w:val="19"/>
        </w:rPr>
        <w:t xml:space="preserve"> figures include:</w:t>
      </w:r>
    </w:p>
    <w:p>
      <w:pPr>
        <w:pStyle w:val="ListBullet"/>
      </w:pPr>
      <w:r>
        <w:rPr>
          <w:rFonts w:ascii="Liberation Serif" w:hAnsi="Liberation Serif" w:eastAsia="Liberation Serif" w:cs="Liberation Serif"/>
          <w:b/>
          <w:sz w:val="19"/>
        </w:rPr>
        <w:t xml:space="preserve">Wisteria </w:t>
      </w:r>
      <w:r>
        <w:rPr>
          <w:rFonts w:ascii="Liberation Serif" w:hAnsi="Liberation Serif" w:eastAsia="Liberation Serif" w:cs="Liberation Serif"/>
          <w:b/>
          <w:sz w:val="19"/>
        </w:rPr>
        <w:t>Enchantress</w:t>
      </w:r>
    </w:p>
    <w:p>
      <w:pPr>
        <w:pStyle w:val="ListBullet"/>
      </w:pPr>
      <w:r>
        <w:rPr>
          <w:rFonts w:ascii="Liberation Serif" w:hAnsi="Liberation Serif" w:eastAsia="Liberation Serif" w:cs="Liberation Serif"/>
          <w:b/>
          <w:sz w:val="19"/>
        </w:rPr>
        <w:t>Periwinkle</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Siren</w:t>
      </w:r>
    </w:p>
    <w:p>
      <w:pPr>
        <w:pStyle w:val="ListBullet"/>
      </w:pPr>
      <w:r>
        <w:rPr>
          <w:rFonts w:ascii="Liberation Serif" w:hAnsi="Liberation Serif" w:eastAsia="Liberation Serif" w:cs="Liberation Serif"/>
          <w:b/>
          <w:sz w:val="19"/>
        </w:rPr>
        <w:t>Razzmatazz</w:t>
      </w:r>
      <w:r>
        <w:rPr>
          <w:rFonts w:ascii="Liberation Serif" w:hAnsi="Liberation Serif" w:eastAsia="Liberation Serif" w:cs="Liberation Serif"/>
          <w:b/>
          <w:sz w:val="19"/>
        </w:rPr>
        <w:t xml:space="preserve"> Sprite</w:t>
      </w:r>
    </w:p>
    <w:p>
      <w:pPr>
        <w:pStyle w:val="ListBullet"/>
      </w:pPr>
      <w:r>
        <w:rPr>
          <w:rFonts w:ascii="Liberation Serif" w:hAnsi="Liberation Serif" w:eastAsia="Liberation Serif" w:cs="Liberation Serif"/>
          <w:b/>
          <w:sz w:val="19"/>
        </w:rPr>
        <w:t xml:space="preserve">Fandango </w:t>
      </w:r>
      <w:r>
        <w:rPr>
          <w:rFonts w:ascii="Liberation Serif" w:hAnsi="Liberation Serif" w:eastAsia="Liberation Serif" w:cs="Liberation Serif"/>
          <w:b/>
          <w:sz w:val="19"/>
        </w:rPr>
        <w:t>Duelstar</w:t>
      </w:r>
    </w:p>
    <w:p>
      <w:pPr>
        <w:pStyle w:val="ListBullet"/>
      </w:pPr>
      <w:r>
        <w:rPr>
          <w:rFonts w:ascii="Liberation Serif" w:hAnsi="Liberation Serif" w:eastAsia="Liberation Serif" w:cs="Liberation Serif"/>
          <w:b/>
          <w:sz w:val="19"/>
        </w:rPr>
        <w:t>Thulian</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Emissary</w:t>
      </w:r>
    </w:p>
    <w:p>
      <w:pPr>
        <w:pStyle w:val="ListBullet"/>
      </w:pPr>
      <w:r>
        <w:rPr>
          <w:rFonts w:ascii="Liberation Serif" w:hAnsi="Liberation Serif" w:eastAsia="Liberation Serif" w:cs="Liberation Serif"/>
          <w:b/>
          <w:sz w:val="19"/>
        </w:rPr>
        <w:t>Pomp &amp; Power Chancellor</w:t>
      </w:r>
    </w:p>
    <w:p>
      <w:pPr>
        <w:pStyle w:val="ListBullet"/>
      </w:pPr>
      <w:r>
        <w:rPr>
          <w:rFonts w:ascii="Liberation Serif" w:hAnsi="Liberation Serif" w:eastAsia="Liberation Serif" w:cs="Liberation Serif"/>
          <w:b/>
          <w:sz w:val="19"/>
        </w:rPr>
        <w:t>Quinacridone</w:t>
      </w:r>
      <w:r>
        <w:rPr>
          <w:rFonts w:ascii="Liberation Serif" w:hAnsi="Liberation Serif" w:eastAsia="Liberation Serif" w:cs="Liberation Serif"/>
          <w:b/>
          <w:sz w:val="19"/>
        </w:rPr>
        <w:t xml:space="preserve"> Blade</w:t>
      </w:r>
    </w:p>
    <w:p>
      <w:pPr/>
      <w:r>
        <w:rPr>
          <w:rFonts w:ascii="Liberation Serif" w:hAnsi="Liberation Serif" w:eastAsia="Liberation Serif" w:cs="Liberation Serif"/>
          <w:sz w:val="19"/>
        </w:rPr>
        <w:t xml:space="preserve">They reveal </w:t>
      </w: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guiding truth: presentation changes the real.</w:t>
      </w:r>
    </w:p>
    <w:p>
      <w:pPr>
        <w:pStyle w:val="Heading2"/>
      </w:pPr>
      <w:r>
        <w:rPr>
          <w:rFonts w:ascii="EB Garamond" w:hAnsi="EB Garamond" w:eastAsia="EB Garamond" w:cs="EB Garamond"/>
          <w:b/>
          <w:color w:val="6C489C"/>
          <w:sz w:val="30"/>
        </w:rPr>
        <w:t>Artifact Logic</w:t>
      </w:r>
    </w:p>
    <w:p>
      <w:pP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relics are instruments of glamour, persuasion, truth-by-reflection, and symbolic authorship. </w:t>
      </w:r>
      <w:r>
        <w:rPr>
          <w:rFonts w:ascii="Liberation Serif" w:hAnsi="Liberation Serif" w:eastAsia="Liberation Serif" w:cs="Liberation Serif"/>
          <w:sz w:val="19"/>
        </w:rPr>
        <w:t xml:space="preserve">Key </w:t>
      </w:r>
      <w:r>
        <w:rPr>
          <w:rFonts w:ascii="Liberation Serif" w:hAnsi="Liberation Serif" w:eastAsia="Liberation Serif" w:cs="Liberation Serif"/>
          <w:sz w:val="19"/>
        </w:rPr>
        <w:t>artifacts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Wisteria Veil</w:t>
      </w:r>
      <w:r>
        <w:rPr>
          <w:rFonts w:ascii="Liberation Serif" w:hAnsi="Liberation Serif" w:eastAsia="Liberation Serif" w:cs="Liberation Serif"/>
          <w:sz w:val="19"/>
        </w:rPr>
        <w:t xml:space="preserve"> — concealment in twilight and dreams</w:t>
      </w:r>
    </w:p>
    <w:p>
      <w:pPr>
        <w:pStyle w:val="ListBullet"/>
      </w:pPr>
      <w:r>
        <w:rPr>
          <w:rFonts w:ascii="Liberation Serif" w:hAnsi="Liberation Serif" w:eastAsia="Liberation Serif" w:cs="Liberation Serif"/>
          <w:b/>
          <w:sz w:val="19"/>
        </w:rPr>
        <w:t>Periwinkle Pearl</w:t>
      </w:r>
      <w:r>
        <w:rPr>
          <w:rFonts w:ascii="Liberation Serif" w:hAnsi="Liberation Serif" w:eastAsia="Liberation Serif" w:cs="Liberation Serif"/>
          <w:sz w:val="19"/>
        </w:rPr>
        <w:t xml:space="preserve"> — underwater breath and gentle hypnosis</w:t>
      </w:r>
    </w:p>
    <w:p>
      <w:pPr>
        <w:pStyle w:val="ListBullet"/>
      </w:pPr>
      <w:r>
        <w:rPr>
          <w:rFonts w:ascii="Liberation Serif" w:hAnsi="Liberation Serif" w:eastAsia="Liberation Serif" w:cs="Liberation Serif"/>
          <w:b/>
          <w:sz w:val="19"/>
        </w:rPr>
        <w:t>Razzmatazz</w:t>
      </w:r>
      <w:r>
        <w:rPr>
          <w:rFonts w:ascii="Liberation Serif" w:hAnsi="Liberation Serif" w:eastAsia="Liberation Serif" w:cs="Liberation Serif"/>
          <w:b/>
          <w:sz w:val="19"/>
        </w:rPr>
        <w:t xml:space="preserve"> Drum</w:t>
      </w:r>
      <w:r>
        <w:rPr>
          <w:rFonts w:ascii="Liberation Serif" w:hAnsi="Liberation Serif" w:eastAsia="Liberation Serif" w:cs="Liberation Serif"/>
          <w:sz w:val="19"/>
        </w:rPr>
        <w:t xml:space="preserve"> — </w:t>
      </w:r>
      <w:r>
        <w:rPr>
          <w:rFonts w:ascii="Liberation Serif" w:hAnsi="Liberation Serif" w:eastAsia="Liberation Serif" w:cs="Liberation Serif"/>
          <w:sz w:val="19"/>
        </w:rPr>
        <w:t>awakens</w:t>
      </w:r>
      <w:r>
        <w:rPr>
          <w:rFonts w:ascii="Liberation Serif" w:hAnsi="Liberation Serif" w:eastAsia="Liberation Serif" w:cs="Liberation Serif"/>
          <w:sz w:val="19"/>
        </w:rPr>
        <w:t xml:space="preserve"> dormant </w:t>
      </w:r>
      <w:r>
        <w:rPr>
          <w:rFonts w:ascii="Liberation Serif" w:hAnsi="Liberation Serif" w:eastAsia="Liberation Serif" w:cs="Liberation Serif"/>
          <w:sz w:val="19"/>
        </w:rPr>
        <w:t>artifact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magic</w:t>
      </w:r>
    </w:p>
    <w:p>
      <w:pPr>
        <w:pStyle w:val="ListBullet"/>
      </w:pPr>
      <w:r>
        <w:rPr>
          <w:rFonts w:ascii="Liberation Serif" w:hAnsi="Liberation Serif" w:eastAsia="Liberation Serif" w:cs="Liberation Serif"/>
          <w:b/>
          <w:sz w:val="19"/>
        </w:rPr>
        <w:t>Fandango Dagger</w:t>
      </w:r>
      <w:r>
        <w:rPr>
          <w:rFonts w:ascii="Liberation Serif" w:hAnsi="Liberation Serif" w:eastAsia="Liberation Serif" w:cs="Liberation Serif"/>
          <w:sz w:val="19"/>
        </w:rPr>
        <w:t xml:space="preserve"> — </w:t>
      </w:r>
      <w:r>
        <w:rPr>
          <w:rFonts w:ascii="Liberation Serif" w:hAnsi="Liberation Serif" w:eastAsia="Liberation Serif" w:cs="Liberation Serif"/>
          <w:sz w:val="19"/>
        </w:rPr>
        <w:t>ritual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dueling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blade</w:t>
      </w:r>
    </w:p>
    <w:p>
      <w:pPr>
        <w:pStyle w:val="ListBullet"/>
      </w:pPr>
      <w:r>
        <w:rPr>
          <w:rFonts w:ascii="Liberation Serif" w:hAnsi="Liberation Serif" w:eastAsia="Liberation Serif" w:cs="Liberation Serif"/>
          <w:b/>
          <w:sz w:val="19"/>
        </w:rPr>
        <w:t>Thulian Mirror</w:t>
      </w:r>
      <w:r>
        <w:rPr>
          <w:rFonts w:ascii="Liberation Serif" w:hAnsi="Liberation Serif" w:eastAsia="Liberation Serif" w:cs="Liberation Serif"/>
          <w:sz w:val="19"/>
        </w:rPr>
        <w:t xml:space="preserve"> — reveals truth, though never completely</w:t>
      </w:r>
    </w:p>
    <w:p>
      <w:pPr>
        <w:pStyle w:val="ListBullet"/>
      </w:pPr>
      <w:r>
        <w:rPr>
          <w:rFonts w:ascii="Liberation Serif" w:hAnsi="Liberation Serif" w:eastAsia="Liberation Serif" w:cs="Liberation Serif"/>
          <w:b/>
          <w:sz w:val="19"/>
        </w:rPr>
        <w:t>Pomp and Power Mantle</w:t>
      </w:r>
      <w:r>
        <w:rPr>
          <w:rFonts w:ascii="Liberation Serif" w:hAnsi="Liberation Serif" w:eastAsia="Liberation Serif" w:cs="Liberation Serif"/>
          <w:sz w:val="19"/>
        </w:rPr>
        <w:t xml:space="preserve"> — exerts command through status and presence</w:t>
      </w:r>
    </w:p>
    <w:p>
      <w:pPr>
        <w:pStyle w:val="ListBullet"/>
      </w:pPr>
      <w:r>
        <w:rPr>
          <w:rFonts w:ascii="Liberation Serif" w:hAnsi="Liberation Serif" w:eastAsia="Liberation Serif" w:cs="Liberation Serif"/>
          <w:b/>
          <w:sz w:val="19"/>
        </w:rPr>
        <w:t>Quinacridone Codex</w:t>
      </w:r>
      <w:r>
        <w:rPr>
          <w:rFonts w:ascii="Liberation Serif" w:hAnsi="Liberation Serif" w:eastAsia="Liberation Serif" w:cs="Liberation Serif"/>
          <w:sz w:val="19"/>
        </w:rPr>
        <w:t xml:space="preserve"> — allows spells to be painted into battle</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treats aesthetics not as decoration, but as agency.</w:t>
      </w:r>
    </w:p>
    <w:p>
      <w:pPr>
        <w:pStyle w:val="Heading2"/>
      </w:pPr>
      <w:r>
        <w:rPr>
          <w:rFonts w:ascii="EB Garamond" w:hAnsi="EB Garamond" w:eastAsia="EB Garamond" w:cs="EB Garamond"/>
          <w:b/>
          <w:color w:val="6C489C"/>
          <w:sz w:val="30"/>
        </w:rPr>
        <w:t>Scene Logic and Regional Encounters</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contradictory</w:t>
      </w:r>
      <w:r>
        <w:rPr>
          <w:rFonts w:ascii="Liberation Serif" w:hAnsi="Liberation Serif" w:eastAsia="Liberation Serif" w:cs="Liberation Serif"/>
          <w:sz w:val="19"/>
        </w:rPr>
        <w:t xml:space="preserve"> guides and </w:t>
      </w:r>
      <w:r>
        <w:rPr>
          <w:rFonts w:ascii="Liberation Serif" w:hAnsi="Liberation Serif" w:eastAsia="Liberation Serif" w:cs="Liberation Serif"/>
          <w:sz w:val="19"/>
        </w:rPr>
        <w:t>dream</w:t>
      </w:r>
      <w:r>
        <w:rPr>
          <w:rFonts w:ascii="Liberation Serif" w:hAnsi="Liberation Serif" w:eastAsia="Liberation Serif" w:cs="Liberation Serif"/>
          <w:sz w:val="19"/>
        </w:rPr>
        <w:t xml:space="preserve"> doubles</w:t>
      </w:r>
    </w:p>
    <w:p>
      <w:pPr>
        <w:pStyle w:val="ListBullet"/>
      </w:pPr>
      <w:r>
        <w:rPr>
          <w:rFonts w:ascii="Liberation Serif" w:hAnsi="Liberation Serif" w:eastAsia="Liberation Serif" w:cs="Liberation Serif"/>
          <w:sz w:val="19"/>
        </w:rPr>
        <w:t>mirrored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path</w:t>
      </w:r>
      <w:r>
        <w:rPr>
          <w:rFonts w:ascii="Liberation Serif" w:hAnsi="Liberation Serif" w:eastAsia="Liberation Serif" w:cs="Liberation Serif"/>
          <w:sz w:val="19"/>
        </w:rPr>
        <w:t xml:space="preserve"> puzzles</w:t>
      </w:r>
    </w:p>
    <w:p>
      <w:pPr>
        <w:pStyle w:val="ListBullet"/>
      </w:pPr>
      <w:r>
        <w:rPr>
          <w:rFonts w:ascii="Liberation Serif" w:hAnsi="Liberation Serif" w:eastAsia="Liberation Serif" w:cs="Liberation Serif"/>
          <w:sz w:val="19"/>
        </w:rPr>
        <w:t>dialogue memory used as proof of self-authorship</w:t>
      </w:r>
    </w:p>
    <w:p>
      <w:pPr>
        <w:pStyle w:val="ListBullet"/>
      </w:pPr>
      <w:r>
        <w:rPr>
          <w:rFonts w:ascii="Liberation Serif" w:hAnsi="Liberation Serif" w:eastAsia="Liberation Serif" w:cs="Liberation Serif"/>
          <w:sz w:val="19"/>
        </w:rPr>
        <w:t>beauty that offers easier but false solutions</w:t>
      </w:r>
    </w:p>
    <w:p>
      <w:pPr>
        <w:pStyle w:val="ListBullet"/>
      </w:pPr>
      <w:r>
        <w:rPr>
          <w:rFonts w:ascii="Liberation Serif" w:hAnsi="Liberation Serif" w:eastAsia="Liberation Serif" w:cs="Liberation Serif"/>
          <w:sz w:val="19"/>
        </w:rPr>
        <w:t>optional hue resonance that deepens emotional truth</w:t>
      </w:r>
    </w:p>
    <w:p>
      <w:pPr>
        <w:pStyle w:val="ListBullet"/>
      </w:pPr>
      <w:r>
        <w:rPr>
          <w:rFonts w:ascii="Liberation Serif" w:hAnsi="Liberation Serif" w:eastAsia="Liberation Serif" w:cs="Liberation Serif"/>
          <w:sz w:val="19"/>
        </w:rPr>
        <w:t>identity</w:t>
      </w:r>
      <w:r>
        <w:rPr>
          <w:rFonts w:ascii="Liberation Serif" w:hAnsi="Liberation Serif" w:eastAsia="Liberation Serif" w:cs="Liberation Serif"/>
          <w:sz w:val="19"/>
        </w:rPr>
        <w:t xml:space="preserve">-clone combat or </w:t>
      </w:r>
      <w:r>
        <w:rPr>
          <w:rFonts w:ascii="Liberation Serif" w:hAnsi="Liberation Serif" w:eastAsia="Liberation Serif" w:cs="Liberation Serif"/>
          <w:sz w:val="19"/>
        </w:rPr>
        <w:t>performance duels</w:t>
      </w:r>
    </w:p>
    <w:p>
      <w:pPr>
        <w:pStyle w:val="Heading2"/>
      </w:pPr>
      <w:r>
        <w:rPr>
          <w:rFonts w:ascii="EB Garamond" w:hAnsi="EB Garamond" w:eastAsia="EB Garamond" w:cs="EB Garamond"/>
          <w:b/>
          <w:color w:val="6C489C"/>
          <w:sz w:val="30"/>
        </w:rPr>
        <w:t>Affinity Expression</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responds strongly to Violet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glamours thin around the player, and dream paths hesitate</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shrine courts, truth mirrors, and secondary dialogue branches open</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deeper dream strata, hidden self-tests, and masked factions recognize the player’s authority</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no longer asks who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is; it asks what form of truth they intend to become</w:t>
      </w:r>
    </w:p>
    <w:p>
      <w:pPr>
        <w:pStyle w:val="Heading2"/>
      </w:pPr>
      <w:r>
        <w:rPr>
          <w:rFonts w:ascii="EB Garamond" w:hAnsi="EB Garamond" w:eastAsia="EB Garamond" w:cs="EB Garamond"/>
          <w:b/>
          <w:color w:val="6C489C"/>
          <w:sz w:val="30"/>
        </w:rPr>
        <w:t>Historic Wounds</w:t>
      </w:r>
    </w:p>
    <w:p>
      <w:pP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has long served as both refuge and pressure chamber for diplomacy, seduction, and symbolic war. During the great fractures, many truths were not destroyed here—they were stylized, delayed, or folded into ritual forms too beautiful to confront directly.</w:t>
      </w:r>
    </w:p>
    <w:p>
      <w:pPr>
        <w:pStyle w:val="Heading2"/>
      </w:pPr>
      <w:r>
        <w:rPr>
          <w:rFonts w:ascii="EB Garamond" w:hAnsi="EB Garamond" w:eastAsia="EB Garamond" w:cs="EB Garamond"/>
          <w:b/>
          <w:color w:val="6C489C"/>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 xml:space="preserve">The prettiest flower in </w:t>
      </w:r>
      <w:r>
        <w:rPr>
          <w:rFonts w:ascii="Liberation Serif" w:hAnsi="Liberation Serif" w:eastAsia="Liberation Serif" w:cs="Liberation Serif"/>
          <w:i/>
          <w:sz w:val="19"/>
        </w:rPr>
        <w:t>Myrrala</w:t>
      </w:r>
      <w:r>
        <w:rPr>
          <w:rFonts w:ascii="Liberation Serif" w:hAnsi="Liberation Serif" w:eastAsia="Liberation Serif" w:cs="Liberation Serif"/>
          <w:i/>
          <w:sz w:val="19"/>
        </w:rPr>
        <w:t xml:space="preserve"> usually blooms over a compromise.</w:t>
      </w:r>
    </w:p>
    <w:p>
      <w:pPr>
        <w:pStyle w:val="ListBullet"/>
      </w:pPr>
      <w:r>
        <w:rPr>
          <w:rFonts w:ascii="Liberation Serif" w:hAnsi="Liberation Serif" w:eastAsia="Liberation Serif" w:cs="Liberation Serif"/>
          <w:i/>
          <w:sz w:val="19"/>
        </w:rPr>
        <w:t>A mirror that flatters you is already lying.</w:t>
      </w:r>
    </w:p>
    <w:p>
      <w:pPr>
        <w:pStyle w:val="ListBullet"/>
      </w:pPr>
      <w:r>
        <w:rPr>
          <w:rFonts w:ascii="Liberation Serif" w:hAnsi="Liberation Serif" w:eastAsia="Liberation Serif" w:cs="Liberation Serif"/>
          <w:i/>
          <w:sz w:val="19"/>
        </w:rPr>
        <w:t>If the dream speaks for you, leave before you start agreeing.</w:t>
      </w:r>
    </w:p>
    <w:p>
      <w:pPr>
        <w:pStyle w:val="Heading2"/>
      </w:pPr>
      <w:r>
        <w:rPr>
          <w:rFonts w:ascii="EB Garamond" w:hAnsi="EB Garamond" w:eastAsia="EB Garamond" w:cs="EB Garamond"/>
          <w:b/>
          <w:color w:val="6C489C"/>
          <w:sz w:val="30"/>
        </w:rPr>
        <w:t>Nullshade Leak Behavior</w:t>
      </w:r>
    </w:p>
    <w:p>
      <w:pPr/>
      <w:r>
        <w:rPr>
          <w:rFonts w:ascii="Liberation Serif" w:hAnsi="Liberation Serif" w:eastAsia="Liberation Serif" w:cs="Liberation Serif"/>
          <w:sz w:val="19"/>
        </w:rPr>
        <w:t xml:space="preserve">In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appears as glamour collapse: petals with no fragrance, mirrors that refuse reflection, voices stripped of tone, dream halls that become brutally simple. In some hidden courts, beauty remains—but nothing behind it wants to be seen.</w:t>
      </w:r>
    </w:p>
    <w:p>
      <w:pPr>
        <w:pStyle w:val="Heading2"/>
      </w:pPr>
      <w:r>
        <w:rPr>
          <w:rFonts w:ascii="EB Garamond" w:hAnsi="EB Garamond" w:eastAsia="EB Garamond" w:cs="EB Garamond"/>
          <w:b/>
          <w:color w:val="6C489C"/>
          <w:sz w:val="30"/>
        </w:rPr>
        <w:t>Route to the Prism Gate</w:t>
      </w:r>
    </w:p>
    <w:p>
      <w:pPr/>
      <w:r>
        <w:rPr>
          <w:rFonts w:ascii="Liberation Serif" w:hAnsi="Liberation Serif" w:eastAsia="Liberation Serif" w:cs="Liberation Serif"/>
          <w:sz w:val="19"/>
        </w:rPr>
        <w:t>Myrrala’s</w:t>
      </w:r>
      <w:r>
        <w:rPr>
          <w:rFonts w:ascii="Liberation Serif" w:hAnsi="Liberation Serif" w:eastAsia="Liberation Serif" w:cs="Liberation Serif"/>
          <w:sz w:val="19"/>
        </w:rPr>
        <w:t xml:space="preserve"> path to its Prism Gate winds through mirrored cloisters, bloom-labyrinths, and dream sanctums where the player must prove continuity of self rather than simple strength.</w:t>
      </w:r>
    </w:p>
    <w:p>
      <w:pPr>
        <w:pStyle w:val="Heading2"/>
      </w:pPr>
      <w:r>
        <w:rPr>
          <w:rFonts w:ascii="EB Garamond" w:hAnsi="EB Garamond" w:eastAsia="EB Garamond" w:cs="EB Garamond"/>
          <w:b/>
          <w:color w:val="6C489C"/>
          <w:sz w:val="30"/>
        </w:rPr>
        <w:t>Open Questions</w:t>
      </w:r>
    </w:p>
    <w:p>
      <w:pPr>
        <w:pStyle w:val="ListBullet"/>
      </w:pPr>
      <w:r>
        <w:rPr>
          <w:rFonts w:ascii="Liberation Serif" w:hAnsi="Liberation Serif" w:eastAsia="Liberation Serif" w:cs="Liberation Serif"/>
          <w:sz w:val="19"/>
        </w:rPr>
        <w:t xml:space="preserve">Which faction in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most aggressively shapes public truth?</w:t>
      </w:r>
    </w:p>
    <w:p>
      <w:pPr>
        <w:pStyle w:val="ListBullet"/>
      </w:pPr>
      <w:r>
        <w:rPr>
          <w:rFonts w:ascii="Liberation Serif" w:hAnsi="Liberation Serif" w:eastAsia="Liberation Serif" w:cs="Liberation Serif"/>
          <w:sz w:val="19"/>
        </w:rPr>
        <w:t>What rite allows a traveler to enter Liseran Shrine unmasked?</w:t>
      </w:r>
    </w:p>
    <w:p>
      <w:pPr>
        <w:pStyle w:val="ListBullet"/>
      </w:pPr>
      <w:r>
        <w:rPr>
          <w:rFonts w:ascii="Liberation Serif" w:hAnsi="Liberation Serif" w:eastAsia="Liberation Serif" w:cs="Liberation Serif"/>
          <w:sz w:val="19"/>
        </w:rPr>
        <w:t>Which historical compromise still haunts the region’s dream ecology?</w:t>
      </w:r>
    </w:p>
    <w:p>
      <w:r>
        <w:br w:type="page"/>
      </w:r>
    </w:p>
    <w:p>
      <w:pPr>
        <w:pStyle w:val="Kicker"/>
      </w:pPr>
      <w:r>
        <w:t>CHAPTER 12</w:t>
      </w:r>
    </w:p>
    <w:p>
      <w:pPr>
        <w:pStyle w:val="Heading1"/>
        <w:pBdr>
          <w:bottom w:val="single" w:sz="8" w:space="4" w:color="AEB3BD"/>
        </w:pBdr>
      </w:pPr>
      <w:r>
        <w:t>Luxeran — The Gilded Expanse</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4138624"/>
            <wp:docPr id="6" name="Picture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989320" cy="4138624"/>
                    </a:xfrm>
                    <a:prstGeom prst="rect"/>
                  </pic:spPr>
                </pic:pic>
              </a:graphicData>
            </a:graphic>
          </wp:inline>
        </w:drawing>
      </w:r>
    </w:p>
    <w:p>
      <w:pPr>
        <w:pStyle w:val="FigureCaption"/>
        <w:jc w:val="center"/>
      </w:pPr>
      <w:r>
        <w:t>Luxeran — static GIS layer view from the supplied map reference.</w:t>
      </w:r>
    </w:p>
    <w:p>
      <w:pPr>
        <w:pStyle w:val="Heading2"/>
      </w:pPr>
      <w:r>
        <w:rPr>
          <w:rFonts w:ascii="EB Garamond" w:hAnsi="EB Garamond" w:eastAsia="EB Garamond" w:cs="EB Garamond"/>
          <w:b/>
          <w:color w:val="AB7E1C"/>
          <w:sz w:val="30"/>
        </w:rPr>
        <w:t>Overview</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a realm of relentless light, mirage courts, desert trade, and judgment made visible. It is the gilded reach of the fractured world: sun-struck, opulent, cunning, and severe. Dunes conceal ancient vaults, caravans follow roads that appear only at the right hour, and the brightest city in the wastes may reveal more about greed than holiness.</w:t>
      </w:r>
    </w:p>
    <w:p>
      <w:pPr/>
      <w:r>
        <w:rPr>
          <w:rFonts w:ascii="Liberation Serif" w:hAnsi="Liberation Serif" w:eastAsia="Liberation Serif" w:cs="Liberation Serif"/>
          <w:sz w:val="19"/>
        </w:rPr>
        <w:t xml:space="preserve">Its principal city, </w:t>
      </w:r>
      <w:r>
        <w:rPr>
          <w:rFonts w:ascii="Liberation Serif" w:hAnsi="Liberation Serif" w:eastAsia="Liberation Serif" w:cs="Liberation Serif"/>
          <w:b/>
          <w:sz w:val="19"/>
        </w:rPr>
        <w:t>Eburnea</w:t>
      </w:r>
      <w:r>
        <w:rPr>
          <w:rFonts w:ascii="Liberation Serif" w:hAnsi="Liberation Serif" w:eastAsia="Liberation Serif" w:cs="Liberation Serif"/>
          <w:sz w:val="19"/>
        </w:rPr>
        <w:t xml:space="preserve">, rises from the sands in gold-white terraces, mirrored markets, contract halls, and shrine courtyards where heat, law, spectacle, and commerce meet.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home to traders, judges, couriers, relic diggers, sun-priests, gamblers, hunters, and those who learned long ago that clarity is only useful if one can survive what it reveals.</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not simply a desert of wealth. It is a civilization built on visible legitimacy, scarce water, and the dangerous belief that light always purifies.</w:t>
      </w:r>
    </w:p>
    <w:p>
      <w:pPr>
        <w:pStyle w:val="Heading2"/>
      </w:pPr>
      <w:r>
        <w:rPr>
          <w:rFonts w:ascii="EB Garamond" w:hAnsi="EB Garamond" w:eastAsia="EB Garamond" w:cs="EB Garamond"/>
          <w:b/>
          <w:color w:val="AB7E1C"/>
          <w:sz w:val="30"/>
        </w:rPr>
        <w:t>Core Fantasy</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radiance, motive-reading, scarcity, lawful display, and truth tested under exposure</w:t>
      </w:r>
      <w:r>
        <w:rPr>
          <w:rFonts w:ascii="Liberation Serif" w:hAnsi="Liberation Serif" w:eastAsia="Liberation Serif" w:cs="Liberation Serif"/>
          <w:sz w:val="19"/>
        </w:rPr>
        <w:t>. It deals in brilliance, but also in performance, barter, and coercive visibility.</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vivid, elegant, ironic, and unforgiving. It can feel festive until the sun shifts and the real cost of everything becomes visible.</w:t>
      </w:r>
    </w:p>
    <w:p>
      <w:pPr>
        <w:pStyle w:val="Heading2"/>
      </w:pPr>
      <w:r>
        <w:rPr>
          <w:rFonts w:ascii="EB Garamond" w:hAnsi="EB Garamond" w:eastAsia="EB Garamond" w:cs="EB Garamond"/>
          <w:b/>
          <w:color w:val="AB7E1C"/>
          <w:sz w:val="30"/>
        </w:rPr>
        <w:t>Chromatic Law</w:t>
      </w:r>
    </w:p>
    <w:p>
      <w:pPr/>
      <w:r>
        <w:rPr>
          <w:rFonts w:ascii="Liberation Serif" w:hAnsi="Liberation Serif" w:eastAsia="Liberation Serif" w:cs="Liberation Serif"/>
          <w:b/>
          <w:sz w:val="19"/>
        </w:rPr>
        <w:t>Yellow governs light, utility, charm, disclosure, wit, appetite, and socially legible truth.</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Luxeran</w:t>
      </w:r>
      <w:r>
        <w:rPr>
          <w:rFonts w:ascii="Liberation Serif" w:hAnsi="Liberation Serif" w:eastAsia="Liberation Serif" w:cs="Liberation Serif"/>
          <w:sz w:val="19"/>
        </w:rPr>
        <w:t>, illumination is rarely neutral. To be seen is to be weighed.</w:t>
      </w:r>
    </w:p>
    <w:p>
      <w:pPr/>
      <w:r>
        <w:rPr>
          <w:rFonts w:ascii="Liberation Serif" w:hAnsi="Liberation Serif" w:eastAsia="Liberation Serif" w:cs="Liberation Serif"/>
          <w:sz w:val="19"/>
        </w:rPr>
        <w:t xml:space="preserve">The region’s chromatic law is that </w:t>
      </w:r>
      <w:r>
        <w:rPr>
          <w:rFonts w:ascii="Liberation Serif" w:hAnsi="Liberation Serif" w:eastAsia="Liberation Serif" w:cs="Liberation Serif"/>
          <w:b/>
          <w:sz w:val="19"/>
        </w:rPr>
        <w:t>light exposes motive, value, and instability</w:t>
      </w:r>
      <w:r>
        <w:rPr>
          <w:rFonts w:ascii="Liberation Serif" w:hAnsi="Liberation Serif" w:eastAsia="Liberation Serif" w:cs="Liberation Serif"/>
          <w:sz w:val="19"/>
        </w:rPr>
        <w:t>. Mirage is not merely deception here—it is a pressure system that reveals who mistakes shine for truth.</w:t>
      </w:r>
    </w:p>
    <w:p>
      <w:pPr>
        <w:pStyle w:val="Heading2"/>
      </w:pPr>
      <w:r>
        <w:rPr>
          <w:rFonts w:ascii="EB Garamond" w:hAnsi="EB Garamond" w:eastAsia="EB Garamond" w:cs="EB Garamond"/>
          <w:b/>
          <w:color w:val="AB7E1C"/>
          <w:sz w:val="30"/>
        </w:rPr>
        <w:t>Biome and Visual Language</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consists of dunes, salt plains, sunken roads, sandstone courts, relic dig sites, oasis shrines, and glass-bright caravan routes. Its palette favors gold, amber, citrine, orange, ivory, sun-white, and heat-hazed umber.</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mirrored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awnings</w:t>
      </w:r>
      <w:r>
        <w:rPr>
          <w:rFonts w:ascii="Liberation Serif" w:hAnsi="Liberation Serif" w:eastAsia="Liberation Serif" w:cs="Liberation Serif"/>
          <w:sz w:val="19"/>
        </w:rPr>
        <w:t xml:space="preserve"> over </w:t>
      </w:r>
      <w:r>
        <w:rPr>
          <w:rFonts w:ascii="Liberation Serif" w:hAnsi="Liberation Serif" w:eastAsia="Liberation Serif" w:cs="Liberation Serif"/>
          <w:sz w:val="19"/>
        </w:rPr>
        <w:t>market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streets</w:t>
      </w:r>
    </w:p>
    <w:p>
      <w:pPr>
        <w:pStyle w:val="ListBullet"/>
      </w:pPr>
      <w:r>
        <w:rPr>
          <w:rFonts w:ascii="Liberation Serif" w:hAnsi="Liberation Serif" w:eastAsia="Liberation Serif" w:cs="Liberation Serif"/>
          <w:sz w:val="19"/>
        </w:rPr>
        <w:t>wind-shaped pillars casting precise shadow arcs</w:t>
      </w:r>
    </w:p>
    <w:p>
      <w:pPr>
        <w:pStyle w:val="ListBullet"/>
      </w:pPr>
      <w:r>
        <w:rPr>
          <w:rFonts w:ascii="Liberation Serif" w:hAnsi="Liberation Serif" w:eastAsia="Liberation Serif" w:cs="Liberation Serif"/>
          <w:sz w:val="19"/>
        </w:rPr>
        <w:t>glittering relic fragments in open sand</w:t>
      </w:r>
    </w:p>
    <w:p>
      <w:pPr>
        <w:pStyle w:val="ListBullet"/>
      </w:pPr>
      <w:r>
        <w:rPr>
          <w:rFonts w:ascii="Liberation Serif" w:hAnsi="Liberation Serif" w:eastAsia="Liberation Serif" w:cs="Liberation Serif"/>
          <w:sz w:val="19"/>
        </w:rPr>
        <w:t>golden script incised into legal tablets</w:t>
      </w:r>
    </w:p>
    <w:p>
      <w:pPr>
        <w:pStyle w:val="ListBullet"/>
      </w:pPr>
      <w:r>
        <w:rPr>
          <w:rFonts w:ascii="Liberation Serif" w:hAnsi="Liberation Serif" w:eastAsia="Liberation Serif" w:cs="Liberation Serif"/>
          <w:sz w:val="19"/>
        </w:rPr>
        <w:t>lantern towers visible for miles across dunes</w:t>
      </w:r>
    </w:p>
    <w:p>
      <w:pPr>
        <w:pStyle w:val="ListBullet"/>
      </w:pPr>
      <w:r>
        <w:rPr>
          <w:rFonts w:ascii="Liberation Serif" w:hAnsi="Liberation Serif" w:eastAsia="Liberation Serif" w:cs="Liberation Serif"/>
          <w:sz w:val="19"/>
        </w:rPr>
        <w:t>heat waves bending the horizon into false promise</w:t>
      </w:r>
    </w:p>
    <w:p>
      <w:pPr>
        <w:pStyle w:val="Heading2"/>
      </w:pPr>
      <w:r>
        <w:rPr>
          <w:rFonts w:ascii="EB Garamond" w:hAnsi="EB Garamond" w:eastAsia="EB Garamond" w:cs="EB Garamond"/>
          <w:b/>
          <w:color w:val="AB7E1C"/>
          <w:sz w:val="30"/>
        </w:rPr>
        <w:t>City / Stronghold: Eburnea</w:t>
      </w:r>
    </w:p>
    <w:p>
      <w:pPr/>
      <w:r>
        <w:rPr>
          <w:rFonts w:ascii="Liberation Serif" w:hAnsi="Liberation Serif" w:eastAsia="Liberation Serif" w:cs="Liberation Serif"/>
          <w:b/>
          <w:sz w:val="19"/>
        </w:rPr>
        <w:t>Eburnea</w:t>
      </w:r>
      <w:r>
        <w:rPr>
          <w:rFonts w:ascii="Liberation Serif" w:hAnsi="Liberation Serif" w:eastAsia="Liberation Serif" w:cs="Liberation Serif"/>
          <w:sz w:val="19"/>
        </w:rPr>
        <w:t xml:space="preserve"> is </w:t>
      </w: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radiant city of contracts, shrines, trade halls, archives of debt, and ceremonial marketplaces. By daylight it is brilliant and almost holy. By dusk it becomes a city of negotiation, hidden rooms, and second meanings.</w:t>
      </w:r>
    </w:p>
    <w:p>
      <w:pPr/>
      <w:r>
        <w:rPr>
          <w:rFonts w:ascii="Liberation Serif" w:hAnsi="Liberation Serif" w:eastAsia="Liberation Serif" w:cs="Liberation Serif"/>
          <w:sz w:val="19"/>
        </w:rPr>
        <w:t>Eburnea</w:t>
      </w:r>
      <w:r>
        <w:rPr>
          <w:rFonts w:ascii="Liberation Serif" w:hAnsi="Liberation Serif" w:eastAsia="Liberation Serif" w:cs="Liberation Serif"/>
          <w:sz w:val="19"/>
        </w:rPr>
        <w:t xml:space="preserve"> runs on reputation as much as coin. A name can be a weapon here. So can a signature.</w:t>
      </w:r>
    </w:p>
    <w:p>
      <w:pPr>
        <w:pStyle w:val="Heading2"/>
      </w:pPr>
      <w:r>
        <w:rPr>
          <w:rFonts w:ascii="EB Garamond" w:hAnsi="EB Garamond" w:eastAsia="EB Garamond" w:cs="EB Garamond"/>
          <w:b/>
          <w:color w:val="AB7E1C"/>
          <w:sz w:val="30"/>
        </w:rPr>
        <w:t>Inhabitants and Factions</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is inhabited by traders, couriers, judges, sun-priests, desert hunters, relic prospectors, gamblers, and contract scribes. </w:t>
      </w:r>
      <w:r>
        <w:rPr>
          <w:rFonts w:ascii="Liberation Serif" w:hAnsi="Liberation Serif" w:eastAsia="Liberation Serif" w:cs="Liberation Serif"/>
          <w:sz w:val="19"/>
        </w:rPr>
        <w:t xml:space="preserve">Important forces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merchant</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houses</w:t>
      </w:r>
      <w:r>
        <w:rPr>
          <w:rFonts w:ascii="Liberation Serif" w:hAnsi="Liberation Serif" w:eastAsia="Liberation Serif" w:cs="Liberation Serif"/>
          <w:b/>
          <w:sz w:val="19"/>
        </w:rPr>
        <w:t xml:space="preserve"> and </w:t>
      </w:r>
      <w:r>
        <w:rPr>
          <w:rFonts w:ascii="Liberation Serif" w:hAnsi="Liberation Serif" w:eastAsia="Liberation Serif" w:cs="Liberation Serif"/>
          <w:b/>
          <w:sz w:val="19"/>
        </w:rPr>
        <w:t>oath</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ledgers</w:t>
      </w:r>
    </w:p>
    <w:p>
      <w:pPr>
        <w:pStyle w:val="ListBullet"/>
      </w:pPr>
      <w:r>
        <w:rPr>
          <w:rFonts w:ascii="Liberation Serif" w:hAnsi="Liberation Serif" w:eastAsia="Liberation Serif" w:cs="Liberation Serif"/>
          <w:b/>
          <w:sz w:val="19"/>
        </w:rPr>
        <w:t>sun</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shrines</w:t>
      </w:r>
      <w:r>
        <w:rPr>
          <w:rFonts w:ascii="Liberation Serif" w:hAnsi="Liberation Serif" w:eastAsia="Liberation Serif" w:cs="Liberation Serif"/>
          <w:b/>
          <w:sz w:val="19"/>
        </w:rPr>
        <w:t xml:space="preserve"> and </w:t>
      </w:r>
      <w:r>
        <w:rPr>
          <w:rFonts w:ascii="Liberation Serif" w:hAnsi="Liberation Serif" w:eastAsia="Liberation Serif" w:cs="Liberation Serif"/>
          <w:b/>
          <w:sz w:val="19"/>
        </w:rPr>
        <w:t>keeper-priests</w:t>
      </w:r>
    </w:p>
    <w:p>
      <w:pPr>
        <w:pStyle w:val="ListBullet"/>
      </w:pPr>
      <w:r>
        <w:rPr>
          <w:rFonts w:ascii="Liberation Serif" w:hAnsi="Liberation Serif" w:eastAsia="Liberation Serif" w:cs="Liberation Serif"/>
          <w:b/>
          <w:sz w:val="19"/>
        </w:rPr>
        <w:t>relic</w:t>
      </w:r>
      <w:r>
        <w:rPr>
          <w:rFonts w:ascii="Liberation Serif" w:hAnsi="Liberation Serif" w:eastAsia="Liberation Serif" w:cs="Liberation Serif"/>
          <w:b/>
          <w:sz w:val="19"/>
        </w:rPr>
        <w:t xml:space="preserve"> cartels and excavation </w:t>
      </w:r>
      <w:r>
        <w:rPr>
          <w:rFonts w:ascii="Liberation Serif" w:hAnsi="Liberation Serif" w:eastAsia="Liberation Serif" w:cs="Liberation Serif"/>
          <w:b/>
          <w:sz w:val="19"/>
        </w:rPr>
        <w:t>crews</w:t>
      </w:r>
    </w:p>
    <w:p>
      <w:pPr>
        <w:pStyle w:val="ListBullet"/>
      </w:pPr>
      <w:r>
        <w:rPr>
          <w:rFonts w:ascii="Liberation Serif" w:hAnsi="Liberation Serif" w:eastAsia="Liberation Serif" w:cs="Liberation Serif"/>
          <w:b/>
          <w:sz w:val="19"/>
        </w:rPr>
        <w:t>courier lines</w:t>
      </w:r>
      <w:r>
        <w:rPr>
          <w:rFonts w:ascii="Liberation Serif" w:hAnsi="Liberation Serif" w:eastAsia="Liberation Serif" w:cs="Liberation Serif"/>
          <w:sz w:val="19"/>
        </w:rPr>
        <w:t xml:space="preserve"> trusted to cross impossible distances</w:t>
      </w:r>
    </w:p>
    <w:p>
      <w:pPr>
        <w:pStyle w:val="ListBullet"/>
      </w:pPr>
      <w:r>
        <w:rPr>
          <w:rFonts w:ascii="Liberation Serif" w:hAnsi="Liberation Serif" w:eastAsia="Liberation Serif" w:cs="Liberation Serif"/>
          <w:b/>
          <w:sz w:val="19"/>
        </w:rPr>
        <w:t>fortune readers and sanctioned gamblers</w:t>
      </w:r>
      <w:r>
        <w:rPr>
          <w:rFonts w:ascii="Liberation Serif" w:hAnsi="Liberation Serif" w:eastAsia="Liberation Serif" w:cs="Liberation Serif"/>
          <w:sz w:val="19"/>
        </w:rPr>
        <w:t xml:space="preserve"> who treat luck as a form of revelation</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values efficiency, wit, credibility, and the ability to remain graceful while bargaining under pressure.</w:t>
      </w:r>
    </w:p>
    <w:p>
      <w:pPr>
        <w:pStyle w:val="Heading2"/>
      </w:pPr>
      <w:r>
        <w:rPr>
          <w:rFonts w:ascii="EB Garamond" w:hAnsi="EB Garamond" w:eastAsia="EB Garamond" w:cs="EB Garamond"/>
          <w:b/>
          <w:color w:val="AB7E1C"/>
          <w:sz w:val="30"/>
        </w:rPr>
        <w:t>Traversal and Environmental Twist</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traversal is shaped by mirage roads, sun/shade timing, heat exposure, shifting dune geometry, and areas only navigable through true-vision or sound-echo. Yellow abilities can reveal routes, blind enemies, or align solar mechanisms. Cobalt may expose false paths. Verdant may stabilize oasis growth or buried </w:t>
      </w:r>
      <w:r>
        <w:rPr>
          <w:rFonts w:ascii="Liberation Serif" w:hAnsi="Liberation Serif" w:eastAsia="Liberation Serif" w:cs="Liberation Serif"/>
          <w:sz w:val="19"/>
        </w:rPr>
        <w:t>rootways</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Its defining environmental rule is that </w:t>
      </w:r>
      <w:r>
        <w:rPr>
          <w:rFonts w:ascii="Liberation Serif" w:hAnsi="Liberation Serif" w:eastAsia="Liberation Serif" w:cs="Liberation Serif"/>
          <w:b/>
          <w:sz w:val="19"/>
        </w:rPr>
        <w:t>mirages can falsify the map itself</w:t>
      </w:r>
      <w:r>
        <w:rPr>
          <w:rFonts w:ascii="Liberation Serif" w:hAnsi="Liberation Serif" w:eastAsia="Liberation Serif" w:cs="Liberation Serif"/>
          <w:sz w:val="19"/>
        </w:rPr>
        <w:t>, and only correct perception, ritual timing, or the right relics make the world settle into honesty.</w:t>
      </w:r>
    </w:p>
    <w:p>
      <w:pPr>
        <w:pStyle w:val="Heading2"/>
      </w:pPr>
      <w:r>
        <w:rPr>
          <w:rFonts w:ascii="EB Garamond" w:hAnsi="EB Garamond" w:eastAsia="EB Garamond" w:cs="EB Garamond"/>
          <w:b/>
          <w:color w:val="AB7E1C"/>
          <w:sz w:val="30"/>
        </w:rPr>
        <w:t>Hazards</w:t>
      </w:r>
    </w:p>
    <w:p>
      <w:pP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hazards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heat</w:t>
      </w:r>
      <w:r>
        <w:rPr>
          <w:rFonts w:ascii="Liberation Serif" w:hAnsi="Liberation Serif" w:eastAsia="Liberation Serif" w:cs="Liberation Serif"/>
          <w:sz w:val="19"/>
        </w:rPr>
        <w:t xml:space="preserve"> exhaustion and </w:t>
      </w:r>
      <w:r>
        <w:rPr>
          <w:rFonts w:ascii="Liberation Serif" w:hAnsi="Liberation Serif" w:eastAsia="Liberation Serif" w:cs="Liberation Serif"/>
          <w:sz w:val="19"/>
        </w:rPr>
        <w:t>dehydration</w:t>
      </w:r>
    </w:p>
    <w:p>
      <w:pPr>
        <w:pStyle w:val="ListBullet"/>
      </w:pPr>
      <w:r>
        <w:rPr>
          <w:rFonts w:ascii="Liberation Serif" w:hAnsi="Liberation Serif" w:eastAsia="Liberation Serif" w:cs="Liberation Serif"/>
          <w:sz w:val="19"/>
        </w:rPr>
        <w:t>false roads and dead-end mirages</w:t>
      </w:r>
    </w:p>
    <w:p>
      <w:pPr>
        <w:pStyle w:val="ListBullet"/>
      </w:pPr>
      <w:r>
        <w:rPr>
          <w:rFonts w:ascii="Liberation Serif" w:hAnsi="Liberation Serif" w:eastAsia="Liberation Serif" w:cs="Liberation Serif"/>
          <w:sz w:val="19"/>
        </w:rPr>
        <w:t>reflected</w:t>
      </w:r>
      <w:r>
        <w:rPr>
          <w:rFonts w:ascii="Liberation Serif" w:hAnsi="Liberation Serif" w:eastAsia="Liberation Serif" w:cs="Liberation Serif"/>
          <w:sz w:val="19"/>
        </w:rPr>
        <w:t xml:space="preserve"> light traps</w:t>
      </w:r>
    </w:p>
    <w:p>
      <w:pPr>
        <w:pStyle w:val="ListBullet"/>
      </w:pPr>
      <w:r>
        <w:rPr>
          <w:rFonts w:ascii="Liberation Serif" w:hAnsi="Liberation Serif" w:eastAsia="Liberation Serif" w:cs="Liberation Serif"/>
          <w:sz w:val="19"/>
        </w:rPr>
        <w:t>sand</w:t>
      </w:r>
      <w:r>
        <w:rPr>
          <w:rFonts w:ascii="Liberation Serif" w:hAnsi="Liberation Serif" w:eastAsia="Liberation Serif" w:cs="Liberation Serif"/>
          <w:sz w:val="19"/>
        </w:rPr>
        <w:t>-buried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constructs</w:t>
      </w:r>
      <w:r>
        <w:rPr>
          <w:rFonts w:ascii="Liberation Serif" w:hAnsi="Liberation Serif" w:eastAsia="Liberation Serif" w:cs="Liberation Serif"/>
          <w:sz w:val="19"/>
        </w:rPr>
        <w:t xml:space="preserve"> or serpents</w:t>
      </w:r>
    </w:p>
    <w:p>
      <w:pPr>
        <w:pStyle w:val="ListBullet"/>
      </w:pPr>
      <w:r>
        <w:rPr>
          <w:rFonts w:ascii="Liberation Serif" w:hAnsi="Liberation Serif" w:eastAsia="Liberation Serif" w:cs="Liberation Serif"/>
          <w:sz w:val="19"/>
        </w:rPr>
        <w:t>social traps embedded in contracts and reputation systems</w:t>
      </w:r>
    </w:p>
    <w:p>
      <w:pPr>
        <w:pStyle w:val="ListBullet"/>
      </w:pPr>
      <w:r>
        <w:rPr>
          <w:rFonts w:ascii="Liberation Serif" w:hAnsi="Liberation Serif" w:eastAsia="Liberation Serif" w:cs="Liberation Serif"/>
          <w:sz w:val="19"/>
        </w:rPr>
        <w:t>sun-timed ruins that punish poor pacing</w:t>
      </w:r>
    </w:p>
    <w:p>
      <w:pPr>
        <w:pStyle w:val="Heading2"/>
      </w:pPr>
      <w:r>
        <w:rPr>
          <w:rFonts w:ascii="EB Garamond" w:hAnsi="EB Garamond" w:eastAsia="EB Garamond" w:cs="EB Garamond"/>
          <w:b/>
          <w:color w:val="AB7E1C"/>
          <w:sz w:val="30"/>
        </w:rPr>
        <w:t>Enemy Ecology</w:t>
      </w:r>
    </w:p>
    <w:p>
      <w:pP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monsters emerge from </w:t>
      </w:r>
      <w:r>
        <w:rPr>
          <w:rFonts w:ascii="Liberation Serif" w:hAnsi="Liberation Serif" w:eastAsia="Liberation Serif" w:cs="Liberation Serif"/>
          <w:b/>
          <w:sz w:val="19"/>
        </w:rPr>
        <w:t>visibility, appetite, heat, and false certainty</w:t>
      </w:r>
      <w:r>
        <w:rPr>
          <w:rFonts w:ascii="Liberation Serif" w:hAnsi="Liberation Serif" w:eastAsia="Liberation Serif" w:cs="Liberation Serif"/>
          <w:sz w:val="19"/>
        </w:rPr>
        <w:t>. They exploit greed, exposure, and the weaknesses of those who trust shine too quickly.</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mirage</w:t>
      </w:r>
      <w:r>
        <w:rPr>
          <w:rFonts w:ascii="Liberation Serif" w:hAnsi="Liberation Serif" w:eastAsia="Liberation Serif" w:cs="Liberation Serif"/>
          <w:sz w:val="19"/>
        </w:rPr>
        <w:t xml:space="preserve"> revenants and false-</w:t>
      </w:r>
      <w:r>
        <w:rPr>
          <w:rFonts w:ascii="Liberation Serif" w:hAnsi="Liberation Serif" w:eastAsia="Liberation Serif" w:cs="Liberation Serif"/>
          <w:sz w:val="19"/>
        </w:rPr>
        <w:t>safe</w:t>
      </w:r>
      <w:r>
        <w:rPr>
          <w:rFonts w:ascii="Liberation Serif" w:hAnsi="Liberation Serif" w:eastAsia="Liberation Serif" w:cs="Liberation Serif"/>
          <w:sz w:val="19"/>
        </w:rPr>
        <w:t xml:space="preserve"> apparitions</w:t>
      </w:r>
    </w:p>
    <w:p>
      <w:pPr>
        <w:pStyle w:val="ListBullet"/>
      </w:pPr>
      <w:r>
        <w:rPr>
          <w:rFonts w:ascii="Liberation Serif" w:hAnsi="Liberation Serif" w:eastAsia="Liberation Serif" w:cs="Liberation Serif"/>
          <w:sz w:val="19"/>
        </w:rPr>
        <w:t>light-reflecting serpents and artifact-mimic asp forms</w:t>
      </w:r>
    </w:p>
    <w:p>
      <w:pPr>
        <w:pStyle w:val="ListBullet"/>
      </w:pPr>
      <w:r>
        <w:rPr>
          <w:rFonts w:ascii="Liberation Serif" w:hAnsi="Liberation Serif" w:eastAsia="Liberation Serif" w:cs="Liberation Serif"/>
          <w:sz w:val="19"/>
        </w:rPr>
        <w:t>swarm</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scarabs</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crystal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guardians</w:t>
      </w:r>
    </w:p>
    <w:p>
      <w:pPr>
        <w:pStyle w:val="ListBullet"/>
      </w:pPr>
      <w:r>
        <w:rPr>
          <w:rFonts w:ascii="Liberation Serif" w:hAnsi="Liberation Serif" w:eastAsia="Liberation Serif" w:cs="Liberation Serif"/>
          <w:sz w:val="19"/>
        </w:rPr>
        <w:t>marionettes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animated</w:t>
      </w:r>
      <w:r>
        <w:rPr>
          <w:rFonts w:ascii="Liberation Serif" w:hAnsi="Liberation Serif" w:eastAsia="Liberation Serif" w:cs="Liberation Serif"/>
          <w:sz w:val="19"/>
        </w:rPr>
        <w:t xml:space="preserve"> by sunlight threads</w:t>
      </w:r>
    </w:p>
    <w:p>
      <w:pPr>
        <w:pStyle w:val="ListBullet"/>
      </w:pPr>
      <w:r>
        <w:rPr>
          <w:rFonts w:ascii="Liberation Serif" w:hAnsi="Liberation Serif" w:eastAsia="Liberation Serif" w:cs="Liberation Serif"/>
          <w:sz w:val="19"/>
        </w:rPr>
        <w:t>hunters and jackal predators that read heat and shadow</w:t>
      </w:r>
    </w:p>
    <w:p>
      <w:pPr>
        <w:pStyle w:val="ListBullet"/>
      </w:pPr>
      <w:r>
        <w:rPr>
          <w:rFonts w:ascii="Liberation Serif" w:hAnsi="Liberation Serif" w:eastAsia="Liberation Serif" w:cs="Liberation Serif"/>
          <w:sz w:val="19"/>
        </w:rPr>
        <w:t>desert wyrms that surface under the wrong kind of certainty</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enemies often reward shadow use, motive-reading, rhythm, or forensic observation over brute force.</w:t>
      </w:r>
    </w:p>
    <w:p>
      <w:pPr>
        <w:pStyle w:val="Heading2"/>
      </w:pPr>
      <w:r>
        <w:rPr>
          <w:rFonts w:ascii="EB Garamond" w:hAnsi="EB Garamond" w:eastAsia="EB Garamond" w:cs="EB Garamond"/>
          <w:b/>
          <w:color w:val="AB7E1C"/>
          <w:sz w:val="30"/>
        </w:rPr>
        <w:t>Key NPCs</w:t>
      </w:r>
    </w:p>
    <w:p>
      <w:pPr/>
      <w:r>
        <w:rPr>
          <w:rFonts w:ascii="Liberation Serif" w:hAnsi="Liberation Serif" w:eastAsia="Liberation Serif" w:cs="Liberation Serif"/>
          <w:sz w:val="19"/>
        </w:rPr>
        <w:t xml:space="preserve">Representative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figures include:</w:t>
      </w:r>
    </w:p>
    <w:p>
      <w:pPr>
        <w:pStyle w:val="ListBullet"/>
      </w:pPr>
      <w:r>
        <w:rPr>
          <w:rFonts w:ascii="Liberation Serif" w:hAnsi="Liberation Serif" w:eastAsia="Liberation Serif" w:cs="Liberation Serif"/>
          <w:b/>
          <w:sz w:val="19"/>
        </w:rPr>
        <w:t>Gamboge</w:t>
      </w:r>
      <w:r>
        <w:rPr>
          <w:rFonts w:ascii="Liberation Serif" w:hAnsi="Liberation Serif" w:eastAsia="Liberation Serif" w:cs="Liberation Serif"/>
          <w:b/>
          <w:sz w:val="19"/>
        </w:rPr>
        <w:t xml:space="preserve"> Monk</w:t>
      </w:r>
    </w:p>
    <w:p>
      <w:pPr>
        <w:pStyle w:val="ListBullet"/>
      </w:pPr>
      <w:r>
        <w:rPr>
          <w:rFonts w:ascii="Liberation Serif" w:hAnsi="Liberation Serif" w:eastAsia="Liberation Serif" w:cs="Liberation Serif"/>
          <w:b/>
          <w:sz w:val="19"/>
        </w:rPr>
        <w:t>Eburnean</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Priestess</w:t>
      </w:r>
    </w:p>
    <w:p>
      <w:pPr>
        <w:pStyle w:val="ListBullet"/>
      </w:pPr>
      <w:r>
        <w:rPr>
          <w:rFonts w:ascii="Liberation Serif" w:hAnsi="Liberation Serif" w:eastAsia="Liberation Serif" w:cs="Liberation Serif"/>
          <w:b/>
          <w:sz w:val="19"/>
        </w:rPr>
        <w:t>Citrine Artisan</w:t>
      </w:r>
    </w:p>
    <w:p>
      <w:pPr>
        <w:pStyle w:val="ListBullet"/>
      </w:pPr>
      <w:r>
        <w:rPr>
          <w:rFonts w:ascii="Liberation Serif" w:hAnsi="Liberation Serif" w:eastAsia="Liberation Serif" w:cs="Liberation Serif"/>
          <w:b/>
          <w:sz w:val="19"/>
        </w:rPr>
        <w:t>Aureolin</w:t>
      </w:r>
      <w:r>
        <w:rPr>
          <w:rFonts w:ascii="Liberation Serif" w:hAnsi="Liberation Serif" w:eastAsia="Liberation Serif" w:cs="Liberation Serif"/>
          <w:b/>
          <w:sz w:val="19"/>
        </w:rPr>
        <w:t xml:space="preserve"> Flame</w:t>
      </w:r>
    </w:p>
    <w:p>
      <w:pPr>
        <w:pStyle w:val="ListBullet"/>
      </w:pPr>
      <w:r>
        <w:rPr>
          <w:rFonts w:ascii="Liberation Serif" w:hAnsi="Liberation Serif" w:eastAsia="Liberation Serif" w:cs="Liberation Serif"/>
          <w:b/>
          <w:sz w:val="19"/>
        </w:rPr>
        <w:t>Orangepeel</w:t>
      </w:r>
      <w:r>
        <w:rPr>
          <w:rFonts w:ascii="Liberation Serif" w:hAnsi="Liberation Serif" w:eastAsia="Liberation Serif" w:cs="Liberation Serif"/>
          <w:b/>
          <w:sz w:val="19"/>
        </w:rPr>
        <w:t xml:space="preserve"> Courier</w:t>
      </w:r>
    </w:p>
    <w:p>
      <w:pPr>
        <w:pStyle w:val="ListBullet"/>
      </w:pPr>
      <w:r>
        <w:rPr>
          <w:rFonts w:ascii="Liberation Serif" w:hAnsi="Liberation Serif" w:eastAsia="Liberation Serif" w:cs="Liberation Serif"/>
          <w:b/>
          <w:sz w:val="19"/>
        </w:rPr>
        <w:t>Fulvous</w:t>
      </w:r>
      <w:r>
        <w:rPr>
          <w:rFonts w:ascii="Liberation Serif" w:hAnsi="Liberation Serif" w:eastAsia="Liberation Serif" w:cs="Liberation Serif"/>
          <w:b/>
          <w:sz w:val="19"/>
        </w:rPr>
        <w:t xml:space="preserve"> Hunter</w:t>
      </w:r>
    </w:p>
    <w:p>
      <w:pPr/>
      <w:r>
        <w:rPr>
          <w:rFonts w:ascii="Liberation Serif" w:hAnsi="Liberation Serif" w:eastAsia="Liberation Serif" w:cs="Liberation Serif"/>
          <w:sz w:val="19"/>
        </w:rPr>
        <w:t xml:space="preserve">Together they reflect </w:t>
      </w: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truth: legitimacy is a performance with consequences.</w:t>
      </w:r>
    </w:p>
    <w:p>
      <w:pPr>
        <w:pStyle w:val="Heading2"/>
      </w:pPr>
      <w:r>
        <w:rPr>
          <w:rFonts w:ascii="EB Garamond" w:hAnsi="EB Garamond" w:eastAsia="EB Garamond" w:cs="EB Garamond"/>
          <w:b/>
          <w:color w:val="AB7E1C"/>
          <w:sz w:val="30"/>
        </w:rPr>
        <w:t>Artifact Logic</w:t>
      </w:r>
    </w:p>
    <w:p>
      <w:pP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relics specialize in judgment, survival, commerce, and binding visibility. </w:t>
      </w:r>
      <w:r>
        <w:rPr>
          <w:rFonts w:ascii="Liberation Serif" w:hAnsi="Liberation Serif" w:eastAsia="Liberation Serif" w:cs="Liberation Serif"/>
          <w:sz w:val="19"/>
        </w:rPr>
        <w:t xml:space="preserve">Key </w:t>
      </w:r>
      <w:r>
        <w:rPr>
          <w:rFonts w:ascii="Liberation Serif" w:hAnsi="Liberation Serif" w:eastAsia="Liberation Serif" w:cs="Liberation Serif"/>
          <w:sz w:val="19"/>
        </w:rPr>
        <w:t>artifacts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Gamboge Gourd</w:t>
      </w:r>
      <w:r>
        <w:rPr>
          <w:rFonts w:ascii="Liberation Serif" w:hAnsi="Liberation Serif" w:eastAsia="Liberation Serif" w:cs="Liberation Serif"/>
          <w:sz w:val="19"/>
        </w:rPr>
        <w:t xml:space="preserve"> — releases holy or sanctifying smoke</w:t>
      </w:r>
    </w:p>
    <w:p>
      <w:pPr>
        <w:pStyle w:val="ListBullet"/>
      </w:pPr>
      <w:r>
        <w:rPr>
          <w:rFonts w:ascii="Liberation Serif" w:hAnsi="Liberation Serif" w:eastAsia="Liberation Serif" w:cs="Liberation Serif"/>
          <w:b/>
          <w:sz w:val="19"/>
        </w:rPr>
        <w:t>Eburnean Dice</w:t>
      </w:r>
      <w:r>
        <w:rPr>
          <w:rFonts w:ascii="Liberation Serif" w:hAnsi="Liberation Serif" w:eastAsia="Liberation Serif" w:cs="Liberation Serif"/>
          <w:sz w:val="19"/>
        </w:rPr>
        <w:t xml:space="preserve"> — gambles fate against memory</w:t>
      </w:r>
    </w:p>
    <w:p>
      <w:pPr>
        <w:pStyle w:val="ListBullet"/>
      </w:pPr>
      <w:r>
        <w:rPr>
          <w:rFonts w:ascii="Liberation Serif" w:hAnsi="Liberation Serif" w:eastAsia="Liberation Serif" w:cs="Liberation Serif"/>
          <w:b/>
          <w:sz w:val="19"/>
        </w:rPr>
        <w:t>Citrine Lens</w:t>
      </w:r>
      <w:r>
        <w:rPr>
          <w:rFonts w:ascii="Liberation Serif" w:hAnsi="Liberation Serif" w:eastAsia="Liberation Serif" w:cs="Liberation Serif"/>
          <w:sz w:val="19"/>
        </w:rPr>
        <w:t xml:space="preserve"> — reveals greed, happiness, or motive coloration</w:t>
      </w:r>
    </w:p>
    <w:p>
      <w:pPr>
        <w:pStyle w:val="ListBullet"/>
      </w:pPr>
      <w:r>
        <w:rPr>
          <w:rFonts w:ascii="Liberation Serif" w:hAnsi="Liberation Serif" w:eastAsia="Liberation Serif" w:cs="Liberation Serif"/>
          <w:b/>
          <w:sz w:val="19"/>
        </w:rPr>
        <w:t>Aureolin</w:t>
      </w:r>
      <w:r>
        <w:rPr>
          <w:rFonts w:ascii="Liberation Serif" w:hAnsi="Liberation Serif" w:eastAsia="Liberation Serif" w:cs="Liberation Serif"/>
          <w:b/>
          <w:sz w:val="19"/>
        </w:rPr>
        <w:t xml:space="preserve"> Quill</w:t>
      </w:r>
      <w:r>
        <w:rPr>
          <w:rFonts w:ascii="Liberation Serif" w:hAnsi="Liberation Serif" w:eastAsia="Liberation Serif" w:cs="Liberation Serif"/>
          <w:sz w:val="19"/>
        </w:rPr>
        <w:t xml:space="preserve"> — makes written signatures legally and magically binding</w:t>
      </w:r>
    </w:p>
    <w:p>
      <w:pPr>
        <w:pStyle w:val="ListBullet"/>
      </w:pPr>
      <w:r>
        <w:rPr>
          <w:rFonts w:ascii="Liberation Serif" w:hAnsi="Liberation Serif" w:eastAsia="Liberation Serif" w:cs="Liberation Serif"/>
          <w:b/>
          <w:sz w:val="19"/>
        </w:rPr>
        <w:t>Orange Peel Charm</w:t>
      </w:r>
      <w:r>
        <w:rPr>
          <w:rFonts w:ascii="Liberation Serif" w:hAnsi="Liberation Serif" w:eastAsia="Liberation Serif" w:cs="Liberation Serif"/>
          <w:sz w:val="19"/>
        </w:rPr>
        <w:t xml:space="preserve"> — wards fatigue and favors favorable trade</w:t>
      </w:r>
    </w:p>
    <w:p>
      <w:pPr>
        <w:pStyle w:val="ListBullet"/>
      </w:pPr>
      <w:r>
        <w:rPr>
          <w:rFonts w:ascii="Liberation Serif" w:hAnsi="Liberation Serif" w:eastAsia="Liberation Serif" w:cs="Liberation Serif"/>
          <w:b/>
          <w:sz w:val="19"/>
        </w:rPr>
        <w:t>Fulvous Hide</w:t>
      </w:r>
      <w:r>
        <w:rPr>
          <w:rFonts w:ascii="Liberation Serif" w:hAnsi="Liberation Serif" w:eastAsia="Liberation Serif" w:cs="Liberation Serif"/>
          <w:sz w:val="19"/>
        </w:rPr>
        <w:t xml:space="preserve"> — aids hiding and tracking in desert terrain</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treats law, luck, appetite, and public perception as deeply intertwined.</w:t>
      </w:r>
    </w:p>
    <w:p>
      <w:pPr>
        <w:pStyle w:val="Heading2"/>
      </w:pPr>
      <w:r>
        <w:rPr>
          <w:rFonts w:ascii="EB Garamond" w:hAnsi="EB Garamond" w:eastAsia="EB Garamond" w:cs="EB Garamond"/>
          <w:b/>
          <w:color w:val="AB7E1C"/>
          <w:sz w:val="30"/>
        </w:rPr>
        <w:t>Scene Logic and Regional Encounters</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mirage courts and false map geometry</w:t>
      </w:r>
    </w:p>
    <w:p>
      <w:pPr>
        <w:pStyle w:val="ListBullet"/>
      </w:pPr>
      <w:r>
        <w:rPr>
          <w:rFonts w:ascii="Liberation Serif" w:hAnsi="Liberation Serif" w:eastAsia="Liberation Serif" w:cs="Liberation Serif"/>
          <w:sz w:val="19"/>
        </w:rPr>
        <w:t>truth</w:t>
      </w:r>
      <w:r>
        <w:rPr>
          <w:rFonts w:ascii="Liberation Serif" w:hAnsi="Liberation Serif" w:eastAsia="Liberation Serif" w:cs="Liberation Serif"/>
          <w:sz w:val="19"/>
        </w:rPr>
        <w:t xml:space="preserve"> trials </w:t>
      </w:r>
      <w:r>
        <w:rPr>
          <w:rFonts w:ascii="Liberation Serif" w:hAnsi="Liberation Serif" w:eastAsia="Liberation Serif" w:cs="Liberation Serif"/>
          <w:sz w:val="19"/>
        </w:rPr>
        <w:t>under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blinding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exposure</w:t>
      </w:r>
    </w:p>
    <w:p>
      <w:pPr>
        <w:pStyle w:val="ListBullet"/>
      </w:pPr>
      <w:r>
        <w:rPr>
          <w:rFonts w:ascii="Liberation Serif" w:hAnsi="Liberation Serif" w:eastAsia="Liberation Serif" w:cs="Liberation Serif"/>
          <w:sz w:val="19"/>
        </w:rPr>
        <w:t>shade-routing and timed light puzzles</w:t>
      </w:r>
    </w:p>
    <w:p>
      <w:pPr>
        <w:pStyle w:val="ListBullet"/>
      </w:pPr>
      <w:r>
        <w:rPr>
          <w:rFonts w:ascii="Liberation Serif" w:hAnsi="Liberation Serif" w:eastAsia="Liberation Serif" w:cs="Liberation Serif"/>
          <w:sz w:val="19"/>
        </w:rPr>
        <w:t>artifact</w:t>
      </w:r>
      <w:r>
        <w:rPr>
          <w:rFonts w:ascii="Liberation Serif" w:hAnsi="Liberation Serif" w:eastAsia="Liberation Serif" w:cs="Liberation Serif"/>
          <w:sz w:val="19"/>
        </w:rPr>
        <w:t>-proven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legitimacy</w:t>
      </w:r>
    </w:p>
    <w:p>
      <w:pPr>
        <w:pStyle w:val="ListBullet"/>
      </w:pPr>
      <w:r>
        <w:rPr>
          <w:rFonts w:ascii="Liberation Serif" w:hAnsi="Liberation Serif" w:eastAsia="Liberation Serif" w:cs="Liberation Serif"/>
          <w:sz w:val="19"/>
        </w:rPr>
        <w:t>market</w:t>
      </w:r>
      <w:r>
        <w:rPr>
          <w:rFonts w:ascii="Liberation Serif" w:hAnsi="Liberation Serif" w:eastAsia="Liberation Serif" w:cs="Liberation Serif"/>
          <w:sz w:val="19"/>
        </w:rPr>
        <w:t xml:space="preserve"> or </w:t>
      </w:r>
      <w:r>
        <w:rPr>
          <w:rFonts w:ascii="Liberation Serif" w:hAnsi="Liberation Serif" w:eastAsia="Liberation Serif" w:cs="Liberation Serif"/>
          <w:sz w:val="19"/>
        </w:rPr>
        <w:t>contract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gates</w:t>
      </w:r>
    </w:p>
    <w:p>
      <w:pPr>
        <w:pStyle w:val="ListBullet"/>
      </w:pPr>
      <w:r>
        <w:rPr>
          <w:rFonts w:ascii="Liberation Serif" w:hAnsi="Liberation Serif" w:eastAsia="Liberation Serif" w:cs="Liberation Serif"/>
          <w:sz w:val="19"/>
        </w:rPr>
        <w:t>speaking correctly about sun, earth, and shadow</w:t>
      </w:r>
    </w:p>
    <w:p>
      <w:pPr>
        <w:pStyle w:val="Heading2"/>
      </w:pPr>
      <w:r>
        <w:rPr>
          <w:rFonts w:ascii="EB Garamond" w:hAnsi="EB Garamond" w:eastAsia="EB Garamond" w:cs="EB Garamond"/>
          <w:b/>
          <w:color w:val="AB7E1C"/>
          <w:sz w:val="30"/>
        </w:rPr>
        <w:t>Affinity Expression</w:t>
      </w:r>
    </w:p>
    <w:p>
      <w:pP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responds strongly to </w:t>
      </w:r>
      <w:r>
        <w:rPr>
          <w:rFonts w:ascii="Liberation Serif" w:hAnsi="Liberation Serif" w:eastAsia="Liberation Serif" w:cs="Liberation Serif"/>
          <w:sz w:val="19"/>
        </w:rPr>
        <w:t>Yellow</w:t>
      </w:r>
      <w:r>
        <w:rPr>
          <w:rFonts w:ascii="Liberation Serif" w:hAnsi="Liberation Serif" w:eastAsia="Liberation Serif" w:cs="Liberation Serif"/>
          <w:sz w:val="19"/>
        </w:rPr>
        <w:t xml:space="preserve">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routes glint, minor solar locks respond, traders read the player differently</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contract spaces, shrine chambers, and merchant houses open restricted dealings</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motive-reading, deeper relic vaults, and reputational shortcuts become available</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acknowledges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as one who can expose or redefine value itself</w:t>
      </w:r>
    </w:p>
    <w:p>
      <w:pPr>
        <w:pStyle w:val="Heading2"/>
      </w:pPr>
      <w:r>
        <w:rPr>
          <w:rFonts w:ascii="EB Garamond" w:hAnsi="EB Garamond" w:eastAsia="EB Garamond" w:cs="EB Garamond"/>
          <w:b/>
          <w:color w:val="AB7E1C"/>
          <w:sz w:val="30"/>
        </w:rPr>
        <w:t>Historic Wounds</w:t>
      </w:r>
    </w:p>
    <w:p>
      <w:pP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old roads and markets remember the age when relic trade, sanctioned judgment, and scarcity economics shaped alliances across the fractured world. Entire contracts survive from before the current order, binding families and factions to debts whose meaning has outlived their origin.</w:t>
      </w:r>
    </w:p>
    <w:p>
      <w:pPr>
        <w:pStyle w:val="Heading2"/>
      </w:pPr>
      <w:r>
        <w:rPr>
          <w:rFonts w:ascii="EB Garamond" w:hAnsi="EB Garamond" w:eastAsia="EB Garamond" w:cs="EB Garamond"/>
          <w:b/>
          <w:color w:val="AB7E1C"/>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The sun reveals greed faster than sin.</w:t>
      </w:r>
    </w:p>
    <w:p>
      <w:pPr>
        <w:pStyle w:val="ListBullet"/>
      </w:pPr>
      <w:r>
        <w:rPr>
          <w:rFonts w:ascii="Liberation Serif" w:hAnsi="Liberation Serif" w:eastAsia="Liberation Serif" w:cs="Liberation Serif"/>
          <w:i/>
          <w:sz w:val="19"/>
        </w:rPr>
        <w:t>Any road too clear at noon belongs to someone else.</w:t>
      </w:r>
    </w:p>
    <w:p>
      <w:pPr>
        <w:pStyle w:val="ListBullet"/>
      </w:pPr>
      <w:r>
        <w:rPr>
          <w:rFonts w:ascii="Liberation Serif" w:hAnsi="Liberation Serif" w:eastAsia="Liberation Serif" w:cs="Liberation Serif"/>
          <w:i/>
          <w:sz w:val="19"/>
        </w:rPr>
        <w:t>If the contract shines, read it twice.</w:t>
      </w:r>
    </w:p>
    <w:p>
      <w:pPr>
        <w:pStyle w:val="Heading2"/>
      </w:pPr>
      <w:r>
        <w:rPr>
          <w:rFonts w:ascii="EB Garamond" w:hAnsi="EB Garamond" w:eastAsia="EB Garamond" w:cs="EB Garamond"/>
          <w:b/>
          <w:color w:val="AB7E1C"/>
          <w:sz w:val="30"/>
        </w:rPr>
        <w:t>Nullshade Leak Behavior</w:t>
      </w:r>
    </w:p>
    <w:p>
      <w:pPr/>
      <w:r>
        <w:rPr>
          <w:rFonts w:ascii="Liberation Serif" w:hAnsi="Liberation Serif" w:eastAsia="Liberation Serif" w:cs="Liberation Serif"/>
          <w:sz w:val="19"/>
        </w:rPr>
        <w:t xml:space="preserve">In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appears as light with no warmth, shadows that fail to point anywhere, and mirrors that reflect shape without value. Some contract halls have been found with every signature intact and every meaning gone.</w:t>
      </w:r>
    </w:p>
    <w:p>
      <w:pPr>
        <w:pStyle w:val="Heading2"/>
      </w:pPr>
      <w:r>
        <w:rPr>
          <w:rFonts w:ascii="EB Garamond" w:hAnsi="EB Garamond" w:eastAsia="EB Garamond" w:cs="EB Garamond"/>
          <w:b/>
          <w:color w:val="AB7E1C"/>
          <w:sz w:val="30"/>
        </w:rPr>
        <w:t>Route to the Prism Gate</w:t>
      </w:r>
    </w:p>
    <w:p>
      <w:pP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path to its Prism Gate moves through heat trials, mirage canyons, buried halls of law, and sun-timed sanctuaries where legitimacy, perception, and endurance are all tested.</w:t>
      </w:r>
    </w:p>
    <w:p>
      <w:pPr>
        <w:pStyle w:val="Heading2"/>
      </w:pPr>
      <w:r>
        <w:rPr>
          <w:rFonts w:ascii="EB Garamond" w:hAnsi="EB Garamond" w:eastAsia="EB Garamond" w:cs="EB Garamond"/>
          <w:b/>
          <w:color w:val="AB7E1C"/>
          <w:sz w:val="30"/>
        </w:rPr>
        <w:t>Open Questions</w:t>
      </w:r>
    </w:p>
    <w:p>
      <w:pPr>
        <w:pStyle w:val="ListBullet"/>
      </w:pPr>
      <w:r>
        <w:rPr>
          <w:rFonts w:ascii="Liberation Serif" w:hAnsi="Liberation Serif" w:eastAsia="Liberation Serif" w:cs="Liberation Serif"/>
          <w:sz w:val="19"/>
        </w:rPr>
        <w:t xml:space="preserve">Which house or priesthood most controls </w:t>
      </w:r>
      <w:r>
        <w:rPr>
          <w:rFonts w:ascii="Liberation Serif" w:hAnsi="Liberation Serif" w:eastAsia="Liberation Serif" w:cs="Liberation Serif"/>
          <w:sz w:val="19"/>
        </w:rPr>
        <w:t>Eburnea</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 xml:space="preserve">What is </w:t>
      </w:r>
      <w:r>
        <w:rPr>
          <w:rFonts w:ascii="Liberation Serif" w:hAnsi="Liberation Serif" w:eastAsia="Liberation Serif" w:cs="Liberation Serif"/>
          <w:sz w:val="19"/>
        </w:rPr>
        <w:t>Luxeran’s</w:t>
      </w:r>
      <w:r>
        <w:rPr>
          <w:rFonts w:ascii="Liberation Serif" w:hAnsi="Liberation Serif" w:eastAsia="Liberation Serif" w:cs="Liberation Serif"/>
          <w:sz w:val="19"/>
        </w:rPr>
        <w:t xml:space="preserve"> oldest unbroken contract?</w:t>
      </w:r>
    </w:p>
    <w:p>
      <w:pPr>
        <w:pStyle w:val="ListBullet"/>
      </w:pPr>
      <w:r>
        <w:rPr>
          <w:rFonts w:ascii="Liberation Serif" w:hAnsi="Liberation Serif" w:eastAsia="Liberation Serif" w:cs="Liberation Serif"/>
          <w:sz w:val="19"/>
        </w:rPr>
        <w:t>Which relic market is secretly built over a Prism shard site?</w:t>
      </w:r>
    </w:p>
    <w:p>
      <w:r>
        <w:br w:type="page"/>
      </w:r>
    </w:p>
    <w:p>
      <w:pPr>
        <w:pStyle w:val="Kicker"/>
      </w:pPr>
      <w:r>
        <w:t>CHAPTER 13</w:t>
      </w:r>
    </w:p>
    <w:p>
      <w:pPr>
        <w:pStyle w:val="Heading1"/>
        <w:pBdr>
          <w:bottom w:val="single" w:sz="8" w:space="4" w:color="AEB3BD"/>
        </w:pBdr>
      </w:pPr>
      <w:r>
        <w:t>Auralith — The Dimming Hollow</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3816758"/>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989320" cy="3816758"/>
                    </a:xfrm>
                    <a:prstGeom prst="rect"/>
                  </pic:spPr>
                </pic:pic>
              </a:graphicData>
            </a:graphic>
          </wp:inline>
        </w:drawing>
      </w:r>
    </w:p>
    <w:p>
      <w:pPr>
        <w:pStyle w:val="FigureCaption"/>
        <w:jc w:val="center"/>
      </w:pPr>
      <w:r>
        <w:t>Auralith — static GIS layer view from the supplied map reference.</w:t>
      </w:r>
    </w:p>
    <w:p>
      <w:pPr>
        <w:pStyle w:val="Heading2"/>
      </w:pPr>
      <w:r>
        <w:rPr>
          <w:rFonts w:ascii="EB Garamond" w:hAnsi="EB Garamond" w:eastAsia="EB Garamond" w:cs="EB Garamond"/>
          <w:b/>
          <w:color w:val="78553E"/>
          <w:sz w:val="30"/>
        </w:rPr>
        <w:t>Overview</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is a realm of residue, ruin, soot, fossil memory, and unfinished endings. It is the brown hollow of the fractured world: austere, haunted, disciplined, and quietly devastating. Its plains are layered with ash, its ruins built from old laboratories and burial halls, and its silence broken only by whispers of what has not fully ended.</w:t>
      </w:r>
    </w:p>
    <w:p>
      <w:pPr/>
      <w:r>
        <w:rPr>
          <w:rFonts w:ascii="Liberation Serif" w:hAnsi="Liberation Serif" w:eastAsia="Liberation Serif" w:cs="Liberation Serif"/>
          <w:sz w:val="19"/>
        </w:rPr>
        <w:t xml:space="preserve">Its principal stronghold, </w:t>
      </w:r>
      <w:r>
        <w:rPr>
          <w:rFonts w:ascii="Liberation Serif" w:hAnsi="Liberation Serif" w:eastAsia="Liberation Serif" w:cs="Liberation Serif"/>
          <w:b/>
          <w:sz w:val="19"/>
        </w:rPr>
        <w:t>Mortuum Hold</w:t>
      </w:r>
      <w:r>
        <w:rPr>
          <w:rFonts w:ascii="Liberation Serif" w:hAnsi="Liberation Serif" w:eastAsia="Liberation Serif" w:cs="Liberation Serif"/>
          <w:sz w:val="19"/>
        </w:rPr>
        <w:t xml:space="preserve">, stands among catacombs, petrified terraces, abandoned alchemical works, and memory-stained stone.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is home to archivists of </w:t>
      </w:r>
      <w:r>
        <w:rPr>
          <w:rFonts w:ascii="Liberation Serif" w:hAnsi="Liberation Serif" w:eastAsia="Liberation Serif" w:cs="Liberation Serif"/>
          <w:sz w:val="19"/>
        </w:rPr>
        <w:t>dust, monks of regret, relic anatomists, sculptors, funerary wardens, and survivors who treat history not as story, but as evidence.</w:t>
      </w:r>
    </w:p>
    <w:p>
      <w:pPr/>
      <w:r>
        <w:rPr>
          <w:rFonts w:ascii="Liberation Serif" w:hAnsi="Liberation Serif" w:eastAsia="Liberation Serif" w:cs="Liberation Serif"/>
          <w:sz w:val="19"/>
        </w:rPr>
        <w:t xml:space="preserve">Where other regions preserve through bloom, song, or spectacle,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preserves through residue. It does not forget. It calcifies.</w:t>
      </w:r>
    </w:p>
    <w:p>
      <w:pPr>
        <w:pStyle w:val="Heading2"/>
      </w:pPr>
      <w:r>
        <w:rPr>
          <w:rFonts w:ascii="EB Garamond" w:hAnsi="EB Garamond" w:eastAsia="EB Garamond" w:cs="EB Garamond"/>
          <w:b/>
          <w:color w:val="78553E"/>
          <w:sz w:val="30"/>
        </w:rPr>
        <w:t>Core Fantasy</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forensic haunting, decay, soul-binding, and truth recovered from remains</w:t>
      </w:r>
      <w:r>
        <w:rPr>
          <w:rFonts w:ascii="Liberation Serif" w:hAnsi="Liberation Serif" w:eastAsia="Liberation Serif" w:cs="Liberation Serif"/>
          <w:sz w:val="19"/>
        </w:rPr>
        <w:t>. It is not emptiness. It is density: ash dense with testimony, stone dense with failed intention, halls dense with unperformed endings.</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is grave, intimate, honest, and restrained. Its deepest terror is not violence, but the possibility that something important ended incorrectly.</w:t>
      </w:r>
    </w:p>
    <w:p>
      <w:pPr>
        <w:pStyle w:val="Heading2"/>
      </w:pPr>
      <w:r>
        <w:rPr>
          <w:rFonts w:ascii="EB Garamond" w:hAnsi="EB Garamond" w:eastAsia="EB Garamond" w:cs="EB Garamond"/>
          <w:b/>
          <w:color w:val="78553E"/>
          <w:sz w:val="30"/>
        </w:rPr>
        <w:t>Chromatic Law</w:t>
      </w:r>
    </w:p>
    <w:p>
      <w:pPr/>
      <w:r>
        <w:rPr>
          <w:rFonts w:ascii="Liberation Serif" w:hAnsi="Liberation Serif" w:eastAsia="Liberation Serif" w:cs="Liberation Serif"/>
          <w:b/>
          <w:sz w:val="19"/>
        </w:rPr>
        <w:t>Brown governs endurance, residue, grounded memory, death-adjacent truth, and what remains after splendor collapses.</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Auralith</w:t>
      </w:r>
      <w:r>
        <w:rPr>
          <w:rFonts w:ascii="Liberation Serif" w:hAnsi="Liberation Serif" w:eastAsia="Liberation Serif" w:cs="Liberation Serif"/>
          <w:sz w:val="19"/>
        </w:rPr>
        <w:t>, the past persists physically.</w:t>
      </w:r>
    </w:p>
    <w:p>
      <w:pPr/>
      <w:r>
        <w:rPr>
          <w:rFonts w:ascii="Liberation Serif" w:hAnsi="Liberation Serif" w:eastAsia="Liberation Serif" w:cs="Liberation Serif"/>
          <w:sz w:val="19"/>
        </w:rPr>
        <w:t xml:space="preserve">The region’s chromatic law is that </w:t>
      </w:r>
      <w:r>
        <w:rPr>
          <w:rFonts w:ascii="Liberation Serif" w:hAnsi="Liberation Serif" w:eastAsia="Liberation Serif" w:cs="Liberation Serif"/>
          <w:b/>
          <w:sz w:val="19"/>
        </w:rPr>
        <w:t>actions leave durable traces which can be read, disturbed, weaponized, or laid to rest</w:t>
      </w:r>
      <w:r>
        <w:rPr>
          <w:rFonts w:ascii="Liberation Serif" w:hAnsi="Liberation Serif" w:eastAsia="Liberation Serif" w:cs="Liberation Serif"/>
          <w:sz w:val="19"/>
        </w:rPr>
        <w:t>. Ash is record. Bone is witness. Stone is indictment.</w:t>
      </w:r>
    </w:p>
    <w:p>
      <w:pPr>
        <w:pStyle w:val="Heading2"/>
      </w:pPr>
      <w:r>
        <w:rPr>
          <w:rFonts w:ascii="EB Garamond" w:hAnsi="EB Garamond" w:eastAsia="EB Garamond" w:cs="EB Garamond"/>
          <w:b/>
          <w:color w:val="78553E"/>
          <w:sz w:val="30"/>
        </w:rPr>
        <w:t>Biome and Visual Language</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consists of ash plains, burial roads, shattered labs, soot-heavy monasteries, fossil pits, dim shrine caverns, and half-collapsed mausoleum cities. Its palette favors umber, bistre, burnt sienna, faded gold, dust-gray, and old bone white.</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lanterns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burning</w:t>
      </w:r>
      <w:r>
        <w:rPr>
          <w:rFonts w:ascii="Liberation Serif" w:hAnsi="Liberation Serif" w:eastAsia="Liberation Serif" w:cs="Liberation Serif"/>
          <w:sz w:val="19"/>
        </w:rPr>
        <w:t xml:space="preserve"> in </w:t>
      </w:r>
      <w:r>
        <w:rPr>
          <w:rFonts w:ascii="Liberation Serif" w:hAnsi="Liberation Serif" w:eastAsia="Liberation Serif" w:cs="Liberation Serif"/>
          <w:sz w:val="19"/>
        </w:rPr>
        <w:t>ribcage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housings</w:t>
      </w:r>
    </w:p>
    <w:p>
      <w:pPr>
        <w:pStyle w:val="ListBullet"/>
      </w:pPr>
      <w:r>
        <w:rPr>
          <w:rFonts w:ascii="Liberation Serif" w:hAnsi="Liberation Serif" w:eastAsia="Liberation Serif" w:cs="Liberation Serif"/>
          <w:sz w:val="19"/>
        </w:rPr>
        <w:t>statues worn smooth by mourning hands</w:t>
      </w:r>
    </w:p>
    <w:p>
      <w:pPr>
        <w:pStyle w:val="ListBullet"/>
      </w:pPr>
      <w:r>
        <w:rPr>
          <w:rFonts w:ascii="Liberation Serif" w:hAnsi="Liberation Serif" w:eastAsia="Liberation Serif" w:cs="Liberation Serif"/>
          <w:sz w:val="19"/>
        </w:rPr>
        <w:t>parchments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blackened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into</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unreadable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testimony</w:t>
      </w:r>
    </w:p>
    <w:p>
      <w:pPr>
        <w:pStyle w:val="ListBullet"/>
      </w:pPr>
      <w:r>
        <w:rPr>
          <w:rFonts w:ascii="Liberation Serif" w:hAnsi="Liberation Serif" w:eastAsia="Liberation Serif" w:cs="Liberation Serif"/>
          <w:sz w:val="19"/>
        </w:rPr>
        <w:t>dust moving as though guided by memory</w:t>
      </w:r>
    </w:p>
    <w:p>
      <w:pPr>
        <w:pStyle w:val="ListBullet"/>
      </w:pPr>
      <w:r>
        <w:rPr>
          <w:rFonts w:ascii="Liberation Serif" w:hAnsi="Liberation Serif" w:eastAsia="Liberation Serif" w:cs="Liberation Serif"/>
          <w:sz w:val="19"/>
        </w:rPr>
        <w:t>catacomb doors sealed with thread and clay</w:t>
      </w:r>
    </w:p>
    <w:p>
      <w:pPr>
        <w:pStyle w:val="ListBullet"/>
      </w:pPr>
      <w:r>
        <w:rPr>
          <w:rFonts w:ascii="Liberation Serif" w:hAnsi="Liberation Serif" w:eastAsia="Liberation Serif" w:cs="Liberation Serif"/>
          <w:sz w:val="19"/>
        </w:rPr>
        <w:t>workshops full of failed preservative alchemy</w:t>
      </w:r>
    </w:p>
    <w:p>
      <w:pPr>
        <w:pStyle w:val="Heading2"/>
      </w:pPr>
      <w:r>
        <w:rPr>
          <w:rFonts w:ascii="EB Garamond" w:hAnsi="EB Garamond" w:eastAsia="EB Garamond" w:cs="EB Garamond"/>
          <w:b/>
          <w:color w:val="78553E"/>
          <w:sz w:val="30"/>
        </w:rPr>
        <w:t>City / Stronghold: Mortuum Hold</w:t>
      </w:r>
    </w:p>
    <w:p>
      <w:pPr/>
      <w:r>
        <w:rPr>
          <w:rFonts w:ascii="Liberation Serif" w:hAnsi="Liberation Serif" w:eastAsia="Liberation Serif" w:cs="Liberation Serif"/>
          <w:b/>
          <w:sz w:val="19"/>
        </w:rPr>
        <w:t>Mortuum Hold</w:t>
      </w:r>
      <w:r>
        <w:rPr>
          <w:rFonts w:ascii="Liberation Serif" w:hAnsi="Liberation Serif" w:eastAsia="Liberation Serif" w:cs="Liberation Serif"/>
          <w:sz w:val="19"/>
        </w:rPr>
        <w:t xml:space="preserve"> is </w:t>
      </w: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central fortress-monastery and archive of remains. It combines burial function, legal testimony, relic storage, and contemplative discipline. Beneath it lie vaults of names, preserved trials, and chambers where statues are animated for a single moon to complete unfinished duties.</w:t>
      </w:r>
    </w:p>
    <w:p>
      <w:pPr>
        <w:pStyle w:val="Heading2"/>
      </w:pPr>
      <w:r>
        <w:rPr>
          <w:rFonts w:ascii="EB Garamond" w:hAnsi="EB Garamond" w:eastAsia="EB Garamond" w:cs="EB Garamond"/>
          <w:b/>
          <w:color w:val="78553E"/>
          <w:sz w:val="30"/>
        </w:rPr>
        <w:t>Inhabitants and Factions</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is inhabited by archivists, ascetics, funerary wardens, memory sculptors, relic anatomists, ash monks, execution lineages, and ghost-touched commoners. </w:t>
      </w:r>
      <w:r>
        <w:rPr>
          <w:rFonts w:ascii="Liberation Serif" w:hAnsi="Liberation Serif" w:eastAsia="Liberation Serif" w:cs="Liberation Serif"/>
          <w:sz w:val="19"/>
        </w:rPr>
        <w:t xml:space="preserve">Important forces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the</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soot</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archivists</w:t>
      </w:r>
    </w:p>
    <w:p>
      <w:pPr>
        <w:pStyle w:val="ListBullet"/>
      </w:pPr>
      <w:r>
        <w:rPr>
          <w:rFonts w:ascii="Liberation Serif" w:hAnsi="Liberation Serif" w:eastAsia="Liberation Serif" w:cs="Liberation Serif"/>
          <w:b/>
          <w:sz w:val="19"/>
        </w:rPr>
        <w:t>mourning houses</w:t>
      </w:r>
      <w:r>
        <w:rPr>
          <w:rFonts w:ascii="Liberation Serif" w:hAnsi="Liberation Serif" w:eastAsia="Liberation Serif" w:cs="Liberation Serif"/>
          <w:sz w:val="19"/>
        </w:rPr>
        <w:t xml:space="preserve"> maintaining betrayal records and true-name lineages</w:t>
      </w:r>
    </w:p>
    <w:p>
      <w:pPr>
        <w:pStyle w:val="ListBullet"/>
      </w:pPr>
      <w:r>
        <w:rPr>
          <w:rFonts w:ascii="Liberation Serif" w:hAnsi="Liberation Serif" w:eastAsia="Liberation Serif" w:cs="Liberation Serif"/>
          <w:b/>
          <w:sz w:val="19"/>
        </w:rPr>
        <w:t>sculptors and golem-crafters</w:t>
      </w:r>
      <w:r>
        <w:rPr>
          <w:rFonts w:ascii="Liberation Serif" w:hAnsi="Liberation Serif" w:eastAsia="Liberation Serif" w:cs="Liberation Serif"/>
          <w:sz w:val="19"/>
        </w:rPr>
        <w:t xml:space="preserve"> who preserve function in stone</w:t>
      </w:r>
    </w:p>
    <w:p>
      <w:pPr>
        <w:pStyle w:val="ListBullet"/>
      </w:pPr>
      <w:r>
        <w:rPr>
          <w:rFonts w:ascii="Liberation Serif" w:hAnsi="Liberation Serif" w:eastAsia="Liberation Serif" w:cs="Liberation Serif"/>
          <w:b/>
          <w:sz w:val="19"/>
        </w:rPr>
        <w:t>phylactery sects</w:t>
      </w:r>
      <w:r>
        <w:rPr>
          <w:rFonts w:ascii="Liberation Serif" w:hAnsi="Liberation Serif" w:eastAsia="Liberation Serif" w:cs="Liberation Serif"/>
          <w:sz w:val="19"/>
        </w:rPr>
        <w:t xml:space="preserve"> who seek to delay or outwit death</w:t>
      </w:r>
    </w:p>
    <w:p>
      <w:pPr>
        <w:pStyle w:val="ListBullet"/>
      </w:pPr>
      <w:r>
        <w:rPr>
          <w:rFonts w:ascii="Liberation Serif" w:hAnsi="Liberation Serif" w:eastAsia="Liberation Serif" w:cs="Liberation Serif"/>
          <w:b/>
          <w:sz w:val="19"/>
        </w:rPr>
        <w:t>trial orders</w:t>
      </w:r>
      <w:r>
        <w:rPr>
          <w:rFonts w:ascii="Liberation Serif" w:hAnsi="Liberation Serif" w:eastAsia="Liberation Serif" w:cs="Liberation Serif"/>
          <w:sz w:val="19"/>
        </w:rPr>
        <w:t xml:space="preserve"> that use ritual judgment to confront unresolved wrongs</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values honesty, endurance, discipline, and the willingness to name what others bury.</w:t>
      </w:r>
    </w:p>
    <w:p>
      <w:pPr>
        <w:pStyle w:val="Heading2"/>
      </w:pPr>
      <w:r>
        <w:rPr>
          <w:rFonts w:ascii="EB Garamond" w:hAnsi="EB Garamond" w:eastAsia="EB Garamond" w:cs="EB Garamond"/>
          <w:b/>
          <w:color w:val="78553E"/>
          <w:sz w:val="30"/>
        </w:rPr>
        <w:t>Traversal and Environmental Twist</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traversal is built around memory-activated routes, shadow reading, residue tracking, and the recurring presence of the player’s own prior traces. Earthen abilities can reveal old paths, recover suppressed inscriptions, or stabilize certain ghost-forms. Violet may sort false memory from true grief. Crimson may force dormant guardians awake.</w:t>
      </w:r>
    </w:p>
    <w:p>
      <w:pPr/>
      <w:r>
        <w:rPr>
          <w:rFonts w:ascii="Liberation Serif" w:hAnsi="Liberation Serif" w:eastAsia="Liberation Serif" w:cs="Liberation Serif"/>
          <w:sz w:val="19"/>
        </w:rPr>
        <w:t xml:space="preserve">The defining environmental rule is that </w:t>
      </w:r>
      <w:r>
        <w:rPr>
          <w:rFonts w:ascii="Liberation Serif" w:hAnsi="Liberation Serif" w:eastAsia="Liberation Serif" w:cs="Liberation Serif"/>
          <w:b/>
          <w:sz w:val="19"/>
        </w:rPr>
        <w:t>past actions leave behind ghosts, husks, or readable residue</w:t>
      </w:r>
      <w:r>
        <w:rPr>
          <w:rFonts w:ascii="Liberation Serif" w:hAnsi="Liberation Serif" w:eastAsia="Liberation Serif" w:cs="Liberation Serif"/>
          <w:sz w:val="19"/>
        </w:rPr>
        <w:t>. The world here keeps score materially.</w:t>
      </w:r>
    </w:p>
    <w:p>
      <w:pPr>
        <w:pStyle w:val="Heading2"/>
      </w:pPr>
      <w:r>
        <w:rPr>
          <w:rFonts w:ascii="EB Garamond" w:hAnsi="EB Garamond" w:eastAsia="EB Garamond" w:cs="EB Garamond"/>
          <w:b/>
          <w:color w:val="78553E"/>
          <w:sz w:val="30"/>
        </w:rPr>
        <w:t>Hazards</w:t>
      </w:r>
    </w:p>
    <w:p>
      <w:pP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hazards include:</w:t>
      </w:r>
    </w:p>
    <w:p>
      <w:pPr>
        <w:pStyle w:val="ListBullet"/>
      </w:pPr>
      <w:r>
        <w:rPr>
          <w:rFonts w:ascii="Liberation Serif" w:hAnsi="Liberation Serif" w:eastAsia="Liberation Serif" w:cs="Liberation Serif"/>
          <w:sz w:val="19"/>
        </w:rPr>
        <w:t>soul</w:t>
      </w:r>
      <w:r>
        <w:rPr>
          <w:rFonts w:ascii="Liberation Serif" w:hAnsi="Liberation Serif" w:eastAsia="Liberation Serif" w:cs="Liberation Serif"/>
          <w:sz w:val="19"/>
        </w:rPr>
        <w:t xml:space="preserve"> traps and binding </w:t>
      </w:r>
      <w:r>
        <w:rPr>
          <w:rFonts w:ascii="Liberation Serif" w:hAnsi="Liberation Serif" w:eastAsia="Liberation Serif" w:cs="Liberation Serif"/>
          <w:sz w:val="19"/>
        </w:rPr>
        <w:t>circles</w:t>
      </w:r>
    </w:p>
    <w:p>
      <w:pPr>
        <w:pStyle w:val="ListBullet"/>
      </w:pPr>
      <w:r>
        <w:rPr>
          <w:rFonts w:ascii="Liberation Serif" w:hAnsi="Liberation Serif" w:eastAsia="Liberation Serif" w:cs="Liberation Serif"/>
          <w:sz w:val="19"/>
        </w:rPr>
        <w:t>ash drifts that blur path and perception</w:t>
      </w:r>
    </w:p>
    <w:p>
      <w:pPr>
        <w:pStyle w:val="ListBullet"/>
      </w:pPr>
      <w:r>
        <w:rPr>
          <w:rFonts w:ascii="Liberation Serif" w:hAnsi="Liberation Serif" w:eastAsia="Liberation Serif" w:cs="Liberation Serif"/>
          <w:sz w:val="19"/>
        </w:rPr>
        <w:t>memory residue that replays false conclusions</w:t>
      </w:r>
    </w:p>
    <w:p>
      <w:pPr>
        <w:pStyle w:val="ListBullet"/>
      </w:pPr>
      <w:r>
        <w:rPr>
          <w:rFonts w:ascii="Liberation Serif" w:hAnsi="Liberation Serif" w:eastAsia="Liberation Serif" w:cs="Liberation Serif"/>
          <w:sz w:val="19"/>
        </w:rPr>
        <w:t>ghosts of former player actions or deaths</w:t>
      </w:r>
    </w:p>
    <w:p>
      <w:pPr>
        <w:pStyle w:val="ListBullet"/>
      </w:pPr>
      <w:r>
        <w:rPr>
          <w:rFonts w:ascii="Liberation Serif" w:hAnsi="Liberation Serif" w:eastAsia="Liberation Serif" w:cs="Liberation Serif"/>
          <w:sz w:val="19"/>
        </w:rPr>
        <w:t>fear webs, soot fog, and necro-alchemical discharge</w:t>
      </w:r>
    </w:p>
    <w:p>
      <w:pPr>
        <w:pStyle w:val="ListBullet"/>
      </w:pPr>
      <w:r>
        <w:rPr>
          <w:rFonts w:ascii="Liberation Serif" w:hAnsi="Liberation Serif" w:eastAsia="Liberation Serif" w:cs="Liberation Serif"/>
          <w:sz w:val="19"/>
        </w:rPr>
        <w:t>statues or relics awakened by careless disturbance</w:t>
      </w:r>
    </w:p>
    <w:p>
      <w:pPr>
        <w:pStyle w:val="Heading2"/>
      </w:pPr>
      <w:r>
        <w:rPr>
          <w:rFonts w:ascii="EB Garamond" w:hAnsi="EB Garamond" w:eastAsia="EB Garamond" w:cs="EB Garamond"/>
          <w:b/>
          <w:color w:val="78553E"/>
          <w:sz w:val="30"/>
        </w:rPr>
        <w:t>Enemy Ecology</w:t>
      </w:r>
    </w:p>
    <w:p>
      <w:pP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monsters arise from </w:t>
      </w:r>
      <w:r>
        <w:rPr>
          <w:rFonts w:ascii="Liberation Serif" w:hAnsi="Liberation Serif" w:eastAsia="Liberation Serif" w:cs="Liberation Serif"/>
          <w:b/>
          <w:sz w:val="19"/>
        </w:rPr>
        <w:t>unfinished memory, failed preservation, judgment without release, and residue given agency</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past-self husks and memory mirrors</w:t>
      </w:r>
    </w:p>
    <w:p>
      <w:pPr>
        <w:pStyle w:val="ListBullet"/>
      </w:pPr>
      <w:r>
        <w:rPr>
          <w:rFonts w:ascii="Liberation Serif" w:hAnsi="Liberation Serif" w:eastAsia="Liberation Serif" w:cs="Liberation Serif"/>
          <w:sz w:val="19"/>
        </w:rPr>
        <w:t>soot</w:t>
      </w:r>
      <w:r>
        <w:rPr>
          <w:rFonts w:ascii="Liberation Serif" w:hAnsi="Liberation Serif" w:eastAsia="Liberation Serif" w:cs="Liberation Serif"/>
          <w:sz w:val="19"/>
        </w:rPr>
        <w:t xml:space="preserve"> collectors and </w:t>
      </w:r>
      <w:r>
        <w:rPr>
          <w:rFonts w:ascii="Liberation Serif" w:hAnsi="Liberation Serif" w:eastAsia="Liberation Serif" w:cs="Liberation Serif"/>
          <w:sz w:val="19"/>
        </w:rPr>
        <w:t>ash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weavers</w:t>
      </w:r>
    </w:p>
    <w:p>
      <w:pPr>
        <w:pStyle w:val="ListBullet"/>
      </w:pPr>
      <w:r>
        <w:rPr>
          <w:rFonts w:ascii="Liberation Serif" w:hAnsi="Liberation Serif" w:eastAsia="Liberation Serif" w:cs="Liberation Serif"/>
          <w:sz w:val="19"/>
        </w:rPr>
        <w:t>corpse puppets and relic-reactive marionettes</w:t>
      </w:r>
    </w:p>
    <w:p>
      <w:pPr>
        <w:pStyle w:val="ListBullet"/>
      </w:pPr>
      <w:r>
        <w:rPr>
          <w:rFonts w:ascii="Liberation Serif" w:hAnsi="Liberation Serif" w:eastAsia="Liberation Serif" w:cs="Liberation Serif"/>
          <w:sz w:val="19"/>
        </w:rPr>
        <w:t>deliberate stone guardians and trial specters</w:t>
      </w:r>
    </w:p>
    <w:p>
      <w:pPr>
        <w:pStyle w:val="ListBullet"/>
      </w:pPr>
      <w:r>
        <w:rPr>
          <w:rFonts w:ascii="Liberation Serif" w:hAnsi="Liberation Serif" w:eastAsia="Liberation Serif" w:cs="Liberation Serif"/>
          <w:sz w:val="19"/>
        </w:rPr>
        <w:t>regret-tapestry watchers and whisper web predators</w:t>
      </w:r>
    </w:p>
    <w:p>
      <w:pPr>
        <w:pStyle w:val="ListBullet"/>
      </w:pPr>
      <w:r>
        <w:rPr>
          <w:rFonts w:ascii="Liberation Serif" w:hAnsi="Liberation Serif" w:eastAsia="Liberation Serif" w:cs="Liberation Serif"/>
          <w:sz w:val="19"/>
        </w:rPr>
        <w:t>phylactery parasites and alchemical instability forms</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enemies often demand confession, pattern recognition, or ritual completion rather than simple killing.</w:t>
      </w:r>
    </w:p>
    <w:p>
      <w:pPr>
        <w:pStyle w:val="Heading2"/>
      </w:pPr>
      <w:r>
        <w:rPr>
          <w:rFonts w:ascii="EB Garamond" w:hAnsi="EB Garamond" w:eastAsia="EB Garamond" w:cs="EB Garamond"/>
          <w:b/>
          <w:color w:val="78553E"/>
          <w:sz w:val="30"/>
        </w:rPr>
        <w:t>Key NPCs</w:t>
      </w:r>
    </w:p>
    <w:p>
      <w:pPr/>
      <w:r>
        <w:rPr>
          <w:rFonts w:ascii="Liberation Serif" w:hAnsi="Liberation Serif" w:eastAsia="Liberation Serif" w:cs="Liberation Serif"/>
          <w:sz w:val="19"/>
        </w:rPr>
        <w:t xml:space="preserve">Representative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figures include:</w:t>
      </w:r>
    </w:p>
    <w:p>
      <w:pPr>
        <w:pStyle w:val="ListBullet"/>
      </w:pPr>
      <w:r>
        <w:rPr>
          <w:rFonts w:ascii="Liberation Serif" w:hAnsi="Liberation Serif" w:eastAsia="Liberation Serif" w:cs="Liberation Serif"/>
          <w:b/>
          <w:sz w:val="19"/>
        </w:rPr>
        <w:t>Isabelline</w:t>
      </w:r>
      <w:r>
        <w:rPr>
          <w:rFonts w:ascii="Liberation Serif" w:hAnsi="Liberation Serif" w:eastAsia="Liberation Serif" w:cs="Liberation Serif"/>
          <w:b/>
          <w:sz w:val="19"/>
        </w:rPr>
        <w:t xml:space="preserve"> Widow</w:t>
      </w:r>
    </w:p>
    <w:p>
      <w:pPr>
        <w:pStyle w:val="ListBullet"/>
      </w:pPr>
      <w:r>
        <w:rPr>
          <w:rFonts w:ascii="Liberation Serif" w:hAnsi="Liberation Serif" w:eastAsia="Liberation Serif" w:cs="Liberation Serif"/>
          <w:b/>
          <w:sz w:val="19"/>
        </w:rPr>
        <w:t>Burnt</w:t>
      </w:r>
      <w:r>
        <w:rPr>
          <w:rFonts w:ascii="Liberation Serif" w:hAnsi="Liberation Serif" w:eastAsia="Liberation Serif" w:cs="Liberation Serif"/>
          <w:b/>
          <w:sz w:val="19"/>
        </w:rPr>
        <w:t xml:space="preserve"> Sienna Sculptor</w:t>
      </w:r>
    </w:p>
    <w:p>
      <w:pPr>
        <w:pStyle w:val="ListBullet"/>
      </w:pPr>
      <w:r>
        <w:rPr>
          <w:rFonts w:ascii="Liberation Serif" w:hAnsi="Liberation Serif" w:eastAsia="Liberation Serif" w:cs="Liberation Serif"/>
          <w:b/>
          <w:sz w:val="19"/>
        </w:rPr>
        <w:t xml:space="preserve">Bistre </w:t>
      </w:r>
      <w:r>
        <w:rPr>
          <w:rFonts w:ascii="Liberation Serif" w:hAnsi="Liberation Serif" w:eastAsia="Liberation Serif" w:cs="Liberation Serif"/>
          <w:b/>
          <w:sz w:val="19"/>
        </w:rPr>
        <w:t>Archivist</w:t>
      </w:r>
    </w:p>
    <w:p>
      <w:pPr>
        <w:pStyle w:val="ListBullet"/>
      </w:pPr>
      <w:r>
        <w:rPr>
          <w:rFonts w:ascii="Liberation Serif" w:hAnsi="Liberation Serif" w:eastAsia="Liberation Serif" w:cs="Liberation Serif"/>
          <w:b/>
          <w:sz w:val="19"/>
        </w:rPr>
        <w:t>Mikado Warlord</w:t>
      </w:r>
    </w:p>
    <w:p>
      <w:pPr>
        <w:pStyle w:val="ListBullet"/>
      </w:pPr>
      <w:r>
        <w:rPr>
          <w:rFonts w:ascii="Liberation Serif" w:hAnsi="Liberation Serif" w:eastAsia="Liberation Serif" w:cs="Liberation Serif"/>
          <w:b/>
          <w:sz w:val="19"/>
        </w:rPr>
        <w:t>Caput</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Mortuum</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Ascetic</w:t>
      </w:r>
    </w:p>
    <w:p>
      <w:pPr/>
      <w:r>
        <w:rPr>
          <w:rFonts w:ascii="Liberation Serif" w:hAnsi="Liberation Serif" w:eastAsia="Liberation Serif" w:cs="Liberation Serif"/>
          <w:sz w:val="19"/>
        </w:rPr>
        <w:t xml:space="preserve">They embody </w:t>
      </w: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truth: what remains matters as much as what once lived.</w:t>
      </w:r>
    </w:p>
    <w:p>
      <w:pPr>
        <w:pStyle w:val="Heading2"/>
      </w:pPr>
      <w:r>
        <w:rPr>
          <w:rFonts w:ascii="EB Garamond" w:hAnsi="EB Garamond" w:eastAsia="EB Garamond" w:cs="EB Garamond"/>
          <w:b/>
          <w:color w:val="78553E"/>
          <w:sz w:val="30"/>
        </w:rPr>
        <w:t>Artifact Logic</w:t>
      </w:r>
    </w:p>
    <w:p>
      <w:pP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relics are tools of investigation, judgment, delayed ending, and memory forensics. </w:t>
      </w:r>
      <w:r>
        <w:rPr>
          <w:rFonts w:ascii="Liberation Serif" w:hAnsi="Liberation Serif" w:eastAsia="Liberation Serif" w:cs="Liberation Serif"/>
          <w:sz w:val="19"/>
        </w:rPr>
        <w:t xml:space="preserve">Key </w:t>
      </w:r>
      <w:r>
        <w:rPr>
          <w:rFonts w:ascii="Liberation Serif" w:hAnsi="Liberation Serif" w:eastAsia="Liberation Serif" w:cs="Liberation Serif"/>
          <w:sz w:val="19"/>
        </w:rPr>
        <w:t>artifacts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Isabelline Tapestry</w:t>
      </w:r>
      <w:r>
        <w:rPr>
          <w:rFonts w:ascii="Liberation Serif" w:hAnsi="Liberation Serif" w:eastAsia="Liberation Serif" w:cs="Liberation Serif"/>
          <w:sz w:val="19"/>
        </w:rPr>
        <w:t xml:space="preserve"> — warns of deceit or betrayal nearby</w:t>
      </w:r>
    </w:p>
    <w:p>
      <w:pPr>
        <w:pStyle w:val="ListBullet"/>
      </w:pPr>
      <w:r>
        <w:rPr>
          <w:rFonts w:ascii="Liberation Serif" w:hAnsi="Liberation Serif" w:eastAsia="Liberation Serif" w:cs="Liberation Serif"/>
          <w:b/>
          <w:sz w:val="19"/>
        </w:rPr>
        <w:t>Burnt Sienna Golem Core</w:t>
      </w:r>
      <w:r>
        <w:rPr>
          <w:rFonts w:ascii="Liberation Serif" w:hAnsi="Liberation Serif" w:eastAsia="Liberation Serif" w:cs="Liberation Serif"/>
          <w:sz w:val="19"/>
        </w:rPr>
        <w:t xml:space="preserve"> — animates a single statue at great ritual cost</w:t>
      </w:r>
    </w:p>
    <w:p>
      <w:pPr>
        <w:pStyle w:val="ListBullet"/>
      </w:pPr>
      <w:r>
        <w:rPr>
          <w:rFonts w:ascii="Liberation Serif" w:hAnsi="Liberation Serif" w:eastAsia="Liberation Serif" w:cs="Liberation Serif"/>
          <w:b/>
          <w:sz w:val="19"/>
        </w:rPr>
        <w:t>Bistre Lantern</w:t>
      </w:r>
      <w:r>
        <w:rPr>
          <w:rFonts w:ascii="Liberation Serif" w:hAnsi="Liberation Serif" w:eastAsia="Liberation Serif" w:cs="Liberation Serif"/>
          <w:sz w:val="19"/>
        </w:rPr>
        <w:t xml:space="preserve"> — reveals past events in shadow</w:t>
      </w:r>
    </w:p>
    <w:p>
      <w:pPr>
        <w:pStyle w:val="ListBullet"/>
      </w:pPr>
      <w:r>
        <w:rPr>
          <w:rFonts w:ascii="Liberation Serif" w:hAnsi="Liberation Serif" w:eastAsia="Liberation Serif" w:cs="Liberation Serif"/>
          <w:b/>
          <w:sz w:val="19"/>
        </w:rPr>
        <w:t>Mikado Katana</w:t>
      </w:r>
      <w:r>
        <w:rPr>
          <w:rFonts w:ascii="Liberation Serif" w:hAnsi="Liberation Serif" w:eastAsia="Liberation Serif" w:cs="Liberation Serif"/>
          <w:sz w:val="19"/>
        </w:rPr>
        <w:t xml:space="preserve"> — grants stillness and lethal precision</w:t>
      </w:r>
    </w:p>
    <w:p>
      <w:pPr>
        <w:pStyle w:val="ListBullet"/>
      </w:pPr>
      <w:r>
        <w:rPr>
          <w:rFonts w:ascii="Liberation Serif" w:hAnsi="Liberation Serif" w:eastAsia="Liberation Serif" w:cs="Liberation Serif"/>
          <w:b/>
          <w:sz w:val="19"/>
        </w:rPr>
        <w:t>Caput Mortuum Phylactery</w:t>
      </w:r>
      <w:r>
        <w:rPr>
          <w:rFonts w:ascii="Liberation Serif" w:hAnsi="Liberation Serif" w:eastAsia="Liberation Serif" w:cs="Liberation Serif"/>
          <w:sz w:val="19"/>
        </w:rPr>
        <w:t xml:space="preserve"> — delays death by binding part of the soul</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understands artifacts as obligations: every preservation has a price.</w:t>
      </w:r>
    </w:p>
    <w:p>
      <w:pPr>
        <w:pStyle w:val="Heading2"/>
      </w:pPr>
      <w:r>
        <w:rPr>
          <w:rFonts w:ascii="EB Garamond" w:hAnsi="EB Garamond" w:eastAsia="EB Garamond" w:cs="EB Garamond"/>
          <w:b/>
          <w:color w:val="78553E"/>
          <w:sz w:val="30"/>
        </w:rPr>
        <w:t>Scene Logic and Regional Encounters</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sorting false memory from true testimony</w:t>
      </w:r>
    </w:p>
    <w:p>
      <w:pPr>
        <w:pStyle w:val="ListBullet"/>
      </w:pPr>
      <w:r>
        <w:rPr>
          <w:rFonts w:ascii="Liberation Serif" w:hAnsi="Liberation Serif" w:eastAsia="Liberation Serif" w:cs="Liberation Serif"/>
          <w:sz w:val="19"/>
        </w:rPr>
        <w:t>name</w:t>
      </w:r>
      <w:r>
        <w:rPr>
          <w:rFonts w:ascii="Liberation Serif" w:hAnsi="Liberation Serif" w:eastAsia="Liberation Serif" w:cs="Liberation Serif"/>
          <w:sz w:val="19"/>
        </w:rPr>
        <w:t xml:space="preserve"> placement or confession rites</w:t>
      </w:r>
    </w:p>
    <w:p>
      <w:pPr>
        <w:pStyle w:val="ListBullet"/>
      </w:pPr>
      <w:r>
        <w:rPr>
          <w:rFonts w:ascii="Liberation Serif" w:hAnsi="Liberation Serif" w:eastAsia="Liberation Serif" w:cs="Liberation Serif"/>
          <w:sz w:val="19"/>
        </w:rPr>
        <w:t>ash trails and dust patterns as evidence</w:t>
      </w:r>
    </w:p>
    <w:p>
      <w:pPr>
        <w:pStyle w:val="ListBullet"/>
      </w:pPr>
      <w:r>
        <w:rPr>
          <w:rFonts w:ascii="Liberation Serif" w:hAnsi="Liberation Serif" w:eastAsia="Liberation Serif" w:cs="Liberation Serif"/>
          <w:sz w:val="19"/>
        </w:rPr>
        <w:t>post-death echoes of player history</w:t>
      </w:r>
    </w:p>
    <w:p>
      <w:pPr>
        <w:pStyle w:val="ListBullet"/>
      </w:pPr>
      <w:r>
        <w:rPr>
          <w:rFonts w:ascii="Liberation Serif" w:hAnsi="Liberation Serif" w:eastAsia="Liberation Serif" w:cs="Liberation Serif"/>
          <w:sz w:val="19"/>
        </w:rPr>
        <w:t>reliquary</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chambers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requiring</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ritual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closure</w:t>
      </w:r>
    </w:p>
    <w:p>
      <w:pPr>
        <w:pStyle w:val="ListBullet"/>
      </w:pPr>
      <w:r>
        <w:rPr>
          <w:rFonts w:ascii="Liberation Serif" w:hAnsi="Liberation Serif" w:eastAsia="Liberation Serif" w:cs="Liberation Serif"/>
          <w:sz w:val="19"/>
        </w:rPr>
        <w:t>enemies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that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punish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misremembering</w:t>
      </w:r>
    </w:p>
    <w:p>
      <w:pPr>
        <w:pStyle w:val="Heading2"/>
      </w:pPr>
      <w:r>
        <w:rPr>
          <w:rFonts w:ascii="EB Garamond" w:hAnsi="EB Garamond" w:eastAsia="EB Garamond" w:cs="EB Garamond"/>
          <w:b/>
          <w:color w:val="78553E"/>
          <w:sz w:val="30"/>
        </w:rPr>
        <w:t>Affinity Expression</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responds strongly to Brown/Earthen affinity.</w:t>
      </w:r>
    </w:p>
    <w:p>
      <w:pPr>
        <w:pStyle w:val="ListBullet"/>
      </w:pPr>
      <w:r>
        <w:rPr>
          <w:rFonts w:ascii="Liberation Serif" w:hAnsi="Liberation Serif" w:eastAsia="Liberation Serif" w:cs="Liberation Serif"/>
          <w:b/>
          <w:sz w:val="19"/>
        </w:rPr>
        <w:t>Initiate</w:t>
      </w:r>
      <w:r>
        <w:rPr>
          <w:rFonts w:ascii="Liberation Serif" w:hAnsi="Liberation Serif" w:eastAsia="Liberation Serif" w:cs="Liberation Serif"/>
          <w:sz w:val="19"/>
        </w:rPr>
        <w:t>: soot trails become legible, residue responds, minor memory ghosts appear calmer</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funerary wards and testimony halls open, certain relics stabilize</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true archives, sealed catacombs, and deeper confession routes become accessible</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begins to treat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as a bearer of admissible truth rather than contamination</w:t>
      </w:r>
    </w:p>
    <w:p>
      <w:pPr>
        <w:pStyle w:val="Heading2"/>
      </w:pPr>
      <w:r>
        <w:rPr>
          <w:rFonts w:ascii="EB Garamond" w:hAnsi="EB Garamond" w:eastAsia="EB Garamond" w:cs="EB Garamond"/>
          <w:b/>
          <w:color w:val="78553E"/>
          <w:sz w:val="30"/>
        </w:rPr>
        <w:t>Historic Wounds</w:t>
      </w:r>
    </w:p>
    <w:p>
      <w:pP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grew in the aftermath of repeated catastrophes: broken alchemical ambitions, failed soul-binding, mass burial, and the bureaucratic need to preserve identity after color and polity alike were fractured. Some of its catacombs were expanded not to honor the dead, but to keep them from being rewritten.</w:t>
      </w:r>
    </w:p>
    <w:p>
      <w:pPr>
        <w:pStyle w:val="Heading2"/>
      </w:pPr>
      <w:r>
        <w:rPr>
          <w:rFonts w:ascii="EB Garamond" w:hAnsi="EB Garamond" w:eastAsia="EB Garamond" w:cs="EB Garamond"/>
          <w:b/>
          <w:color w:val="78553E"/>
          <w:sz w:val="30"/>
        </w:rPr>
        <w:t>Myths and Omens</w:t>
      </w:r>
    </w:p>
    <w:p>
      <w:pPr/>
      <w:r>
        <w:rPr>
          <w:rFonts w:ascii="Liberation Serif" w:hAnsi="Liberation Serif" w:eastAsia="Liberation Serif" w:cs="Liberation Serif"/>
          <w:sz w:val="19"/>
        </w:rPr>
        <w:t>Locals say:</w:t>
      </w:r>
    </w:p>
    <w:p>
      <w:pPr>
        <w:pStyle w:val="ListBullet"/>
      </w:pPr>
      <w:r>
        <w:rPr>
          <w:rFonts w:ascii="Liberation Serif" w:hAnsi="Liberation Serif" w:eastAsia="Liberation Serif" w:cs="Liberation Serif"/>
          <w:i/>
          <w:sz w:val="19"/>
        </w:rPr>
        <w:t>Ash never lies; it only settles in inconvenient places.</w:t>
      </w:r>
    </w:p>
    <w:p>
      <w:pPr>
        <w:pStyle w:val="ListBullet"/>
      </w:pPr>
      <w:r>
        <w:rPr>
          <w:rFonts w:ascii="Liberation Serif" w:hAnsi="Liberation Serif" w:eastAsia="Liberation Serif" w:cs="Liberation Serif"/>
          <w:i/>
          <w:sz w:val="19"/>
        </w:rPr>
        <w:t>A name placed wrongly echoes for years.</w:t>
      </w:r>
    </w:p>
    <w:p>
      <w:pPr>
        <w:pStyle w:val="ListBullet"/>
      </w:pPr>
      <w:r>
        <w:rPr>
          <w:rFonts w:ascii="Liberation Serif" w:hAnsi="Liberation Serif" w:eastAsia="Liberation Serif" w:cs="Liberation Serif"/>
          <w:i/>
          <w:sz w:val="19"/>
        </w:rPr>
        <w:t>If the lantern shows no shadow, leave the room to the dead.</w:t>
      </w:r>
    </w:p>
    <w:p>
      <w:pPr>
        <w:pStyle w:val="Heading2"/>
      </w:pPr>
      <w:r>
        <w:rPr>
          <w:rFonts w:ascii="EB Garamond" w:hAnsi="EB Garamond" w:eastAsia="EB Garamond" w:cs="EB Garamond"/>
          <w:b/>
          <w:color w:val="78553E"/>
          <w:sz w:val="30"/>
        </w:rPr>
        <w:t>Nullshade Leak Behavior</w:t>
      </w:r>
    </w:p>
    <w:p>
      <w:pPr/>
      <w:r>
        <w:rPr>
          <w:rFonts w:ascii="Liberation Serif" w:hAnsi="Liberation Serif" w:eastAsia="Liberation Serif" w:cs="Liberation Serif"/>
          <w:sz w:val="19"/>
        </w:rPr>
        <w:t xml:space="preserve">In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intrusion appears as missing residue: footsteps without ash, ghosts without history, funerary records with all evidence removed. It is one of the only places where absence itself becomes suspicious faster than fear.</w:t>
      </w:r>
    </w:p>
    <w:p>
      <w:pPr>
        <w:pStyle w:val="Heading2"/>
      </w:pPr>
      <w:r>
        <w:rPr>
          <w:rFonts w:ascii="EB Garamond" w:hAnsi="EB Garamond" w:eastAsia="EB Garamond" w:cs="EB Garamond"/>
          <w:b/>
          <w:color w:val="78553E"/>
          <w:sz w:val="30"/>
        </w:rPr>
        <w:t>Route to the Prism Gate</w:t>
      </w:r>
    </w:p>
    <w:p>
      <w:pP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path to its Prism Gate leads through burial vaults, testimony chambers, collapsed labs, and sanctuaries where the player must confront what remains unresolved rather than bypass it.</w:t>
      </w:r>
    </w:p>
    <w:p>
      <w:pPr>
        <w:pStyle w:val="Heading2"/>
      </w:pPr>
      <w:r>
        <w:rPr>
          <w:rFonts w:ascii="EB Garamond" w:hAnsi="EB Garamond" w:eastAsia="EB Garamond" w:cs="EB Garamond"/>
          <w:b/>
          <w:color w:val="78553E"/>
          <w:sz w:val="30"/>
        </w:rPr>
        <w:t>Open Questions</w:t>
      </w:r>
    </w:p>
    <w:p>
      <w:pPr>
        <w:pStyle w:val="ListBullet"/>
      </w:pPr>
      <w:r>
        <w:rPr>
          <w:rFonts w:ascii="Liberation Serif" w:hAnsi="Liberation Serif" w:eastAsia="Liberation Serif" w:cs="Liberation Serif"/>
          <w:sz w:val="19"/>
        </w:rPr>
        <w:t>What institution within Mortuum Hold holds the greatest political power?</w:t>
      </w:r>
    </w:p>
    <w:p>
      <w:pPr>
        <w:pStyle w:val="ListBullet"/>
      </w:pPr>
      <w:r>
        <w:rPr>
          <w:rFonts w:ascii="Liberation Serif" w:hAnsi="Liberation Serif" w:eastAsia="Liberation Serif" w:cs="Liberation Serif"/>
          <w:sz w:val="19"/>
        </w:rPr>
        <w:t xml:space="preserve">Which catastrophe most shaped </w:t>
      </w:r>
      <w:r>
        <w:rPr>
          <w:rFonts w:ascii="Liberation Serif" w:hAnsi="Liberation Serif" w:eastAsia="Liberation Serif" w:cs="Liberation Serif"/>
          <w:sz w:val="19"/>
        </w:rPr>
        <w:t>Auralith’s</w:t>
      </w:r>
      <w:r>
        <w:rPr>
          <w:rFonts w:ascii="Liberation Serif" w:hAnsi="Liberation Serif" w:eastAsia="Liberation Serif" w:cs="Liberation Serif"/>
          <w:sz w:val="19"/>
        </w:rPr>
        <w:t xml:space="preserve"> current distrust of preservation magic?</w:t>
      </w:r>
    </w:p>
    <w:p>
      <w:pPr>
        <w:pStyle w:val="ListBullet"/>
      </w:pPr>
      <w:r>
        <w:rPr>
          <w:rFonts w:ascii="Liberation Serif" w:hAnsi="Liberation Serif" w:eastAsia="Liberation Serif" w:cs="Liberation Serif"/>
          <w:sz w:val="19"/>
        </w:rPr>
        <w:t>What is the region’s most infamous true-name trial?</w:t>
      </w:r>
    </w:p>
    <w:p>
      <w:r>
        <w:br w:type="page"/>
      </w:r>
    </w:p>
    <w:p>
      <w:pPr>
        <w:pStyle w:val="Kicker"/>
      </w:pPr>
      <w:r>
        <w:t>CHAPTER 14</w:t>
      </w:r>
    </w:p>
    <w:p>
      <w:pPr>
        <w:pStyle w:val="Heading1"/>
        <w:pBdr>
          <w:bottom w:val="single" w:sz="8" w:space="4" w:color="AEB3BD"/>
        </w:pBdr>
      </w:pPr>
      <w:r>
        <w:t>Nullshade — The Colorless Core / Prism Wound</w:t>
      </w:r>
    </w:p>
    <w:p>
      <w:pPr>
        <w:pStyle w:val="SourceNote"/>
      </w:pPr>
      <w:r>
        <w:t>Primary source(s): Regional Lore Bible Draft.docx; Leaflet_Game_World_Map.docx</w:t>
      </w:r>
    </w:p>
    <w:p>
      <w:pPr>
        <w:jc w:val="center"/>
      </w:pPr>
      <w:r>
        <w:drawing>
          <wp:inline xmlns:a="http://schemas.openxmlformats.org/drawingml/2006/main" xmlns:pic="http://schemas.openxmlformats.org/drawingml/2006/picture">
            <wp:extent cx="5989320" cy="6192348"/>
            <wp:docPr id="8" name="Picture 8"/>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5989320" cy="6192348"/>
                    </a:xfrm>
                    <a:prstGeom prst="rect"/>
                  </pic:spPr>
                </pic:pic>
              </a:graphicData>
            </a:graphic>
          </wp:inline>
        </w:drawing>
      </w:r>
    </w:p>
    <w:p>
      <w:pPr>
        <w:pStyle w:val="FigureCaption"/>
        <w:jc w:val="center"/>
      </w:pPr>
      <w:r>
        <w:t>Nullshade — static GIS layer view from the supplied map reference.</w:t>
      </w:r>
    </w:p>
    <w:p>
      <w:pPr>
        <w:pStyle w:val="Heading2"/>
      </w:pPr>
      <w:r>
        <w:rPr>
          <w:rFonts w:ascii="EB Garamond" w:hAnsi="EB Garamond" w:eastAsia="EB Garamond" w:cs="EB Garamond"/>
          <w:b/>
          <w:color w:val="4A4A52"/>
          <w:sz w:val="30"/>
        </w:rPr>
        <w:t>Overview</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the sealed center of the fractured world: the region of the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where the Prismatic Core shattered and where coherence itself became unstable. It is not merely another biome. It is the world’s central contradiction made geographic.</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must be understood in two forms. </w:t>
      </w:r>
      <w:r>
        <w:rPr>
          <w:rFonts w:ascii="Liberation Serif" w:hAnsi="Liberation Serif" w:eastAsia="Liberation Serif" w:cs="Liberation Serif"/>
          <w:b/>
          <w:sz w:val="19"/>
        </w:rPr>
        <w:t>Nullshade</w:t>
      </w:r>
      <w:r>
        <w:rPr>
          <w:rFonts w:ascii="Liberation Serif" w:hAnsi="Liberation Serif" w:eastAsia="Liberation Serif" w:cs="Liberation Serif"/>
          <w:b/>
          <w:sz w:val="19"/>
        </w:rPr>
        <w:t xml:space="preserve"> as place</w:t>
      </w:r>
      <w:r>
        <w:rPr>
          <w:rFonts w:ascii="Liberation Serif" w:hAnsi="Liberation Serif" w:eastAsia="Liberation Serif" w:cs="Liberation Serif"/>
          <w:sz w:val="19"/>
        </w:rPr>
        <w:t xml:space="preserve"> is the late-game core region, sealed by the ancient Orders and survivable only by those with sufficient Hue Coherence. </w:t>
      </w:r>
      <w:r>
        <w:rPr>
          <w:rFonts w:ascii="Liberation Serif" w:hAnsi="Liberation Serif" w:eastAsia="Liberation Serif" w:cs="Liberation Serif"/>
          <w:b/>
          <w:sz w:val="19"/>
        </w:rPr>
        <w:t>Nullshade</w:t>
      </w:r>
      <w:r>
        <w:rPr>
          <w:rFonts w:ascii="Liberation Serif" w:hAnsi="Liberation Serif" w:eastAsia="Liberation Serif" w:cs="Liberation Serif"/>
          <w:b/>
          <w:sz w:val="19"/>
        </w:rPr>
        <w:t xml:space="preserve"> as phenomenon</w:t>
      </w:r>
      <w:r>
        <w:rPr>
          <w:rFonts w:ascii="Liberation Serif" w:hAnsi="Liberation Serif" w:eastAsia="Liberation Serif" w:cs="Liberation Serif"/>
          <w:sz w:val="19"/>
        </w:rPr>
        <w:t xml:space="preserve"> is the desaturating absence that leaks outward into all other regions through fractures, hush-zones, erased archives, and unreconcilable anomalies.</w:t>
      </w:r>
    </w:p>
    <w:p>
      <w:pPr/>
      <w:r>
        <w:rPr>
          <w:rFonts w:ascii="Liberation Serif" w:hAnsi="Liberation Serif" w:eastAsia="Liberation Serif" w:cs="Liberation Serif"/>
          <w:sz w:val="19"/>
        </w:rPr>
        <w:t xml:space="preserve">The </w:t>
      </w:r>
      <w:r>
        <w:rPr>
          <w:rFonts w:ascii="Liberation Serif" w:hAnsi="Liberation Serif" w:eastAsia="Liberation Serif" w:cs="Liberation Serif"/>
          <w:sz w:val="19"/>
        </w:rPr>
        <w:t>Prismwalker’s</w:t>
      </w:r>
      <w:r>
        <w:rPr>
          <w:rFonts w:ascii="Liberation Serif" w:hAnsi="Liberation Serif" w:eastAsia="Liberation Serif" w:cs="Liberation Serif"/>
          <w:sz w:val="19"/>
        </w:rPr>
        <w:t xml:space="preserve"> body began in the Prism Wound, but their first stable continuity began elsewhere. For that reason,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feels less like discovery than return to an origin the world itself has conspired to make unrememberable.</w:t>
      </w:r>
    </w:p>
    <w:p>
      <w:pPr>
        <w:pStyle w:val="Heading2"/>
      </w:pPr>
      <w:r>
        <w:rPr>
          <w:rFonts w:ascii="EB Garamond" w:hAnsi="EB Garamond" w:eastAsia="EB Garamond" w:cs="EB Garamond"/>
          <w:b/>
          <w:color w:val="4A4A52"/>
          <w:sz w:val="30"/>
        </w:rPr>
        <w:t>Core Fantasy</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the realm of </w:t>
      </w:r>
      <w:r>
        <w:rPr>
          <w:rFonts w:ascii="Liberation Serif" w:hAnsi="Liberation Serif" w:eastAsia="Liberation Serif" w:cs="Liberation Serif"/>
          <w:b/>
          <w:sz w:val="19"/>
        </w:rPr>
        <w:t>absence, contradiction, failed synthesis, erased truth, and the final question beneath all color</w:t>
      </w:r>
      <w:r>
        <w:rPr>
          <w:rFonts w:ascii="Liberation Serif" w:hAnsi="Liberation Serif" w:eastAsia="Liberation Serif" w:cs="Liberation Serif"/>
          <w:sz w:val="19"/>
        </w:rPr>
        <w:t>. It is not void in the simple sense. It is what remains when every color-law breaks relation to the others.</w:t>
      </w:r>
    </w:p>
    <w:p>
      <w:pPr/>
      <w:r>
        <w:rPr>
          <w:rFonts w:ascii="Liberation Serif" w:hAnsi="Liberation Serif" w:eastAsia="Liberation Serif" w:cs="Liberation Serif"/>
          <w:sz w:val="19"/>
        </w:rPr>
        <w:t xml:space="preserve">Emotionally,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uncanny, severe, intimate, and exhausted. It can feel holy, hostile, and mournful at the same time.</w:t>
      </w:r>
    </w:p>
    <w:p>
      <w:pPr>
        <w:pStyle w:val="Heading2"/>
      </w:pPr>
      <w:r>
        <w:rPr>
          <w:rFonts w:ascii="EB Garamond" w:hAnsi="EB Garamond" w:eastAsia="EB Garamond" w:cs="EB Garamond"/>
          <w:b/>
          <w:color w:val="4A4A52"/>
          <w:sz w:val="30"/>
        </w:rPr>
        <w:t>Canonical Model: The Wound, The Leak, The Mask</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best understood through three governing concepts:</w:t>
      </w:r>
    </w:p>
    <w:p>
      <w:pPr>
        <w:pStyle w:val="ListBullet"/>
      </w:pPr>
      <w:r>
        <w:rPr>
          <w:rFonts w:ascii="Liberation Serif" w:hAnsi="Liberation Serif" w:eastAsia="Liberation Serif" w:cs="Liberation Serif"/>
          <w:b/>
          <w:sz w:val="19"/>
        </w:rPr>
        <w:t>The Wound</w:t>
      </w:r>
      <w:r>
        <w:rPr>
          <w:rFonts w:ascii="Liberation Serif" w:hAnsi="Liberation Serif" w:eastAsia="Liberation Serif" w:cs="Liberation Serif"/>
          <w:sz w:val="19"/>
        </w:rPr>
        <w:t>: the actual shattered core-space, the Prism Wound at the world’s center</w:t>
      </w:r>
    </w:p>
    <w:p>
      <w:pPr>
        <w:pStyle w:val="ListBullet"/>
      </w:pPr>
      <w:r>
        <w:rPr>
          <w:rFonts w:ascii="Liberation Serif" w:hAnsi="Liberation Serif" w:eastAsia="Liberation Serif" w:cs="Liberation Serif"/>
          <w:b/>
          <w:sz w:val="19"/>
        </w:rPr>
        <w:t>The Leak</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intrusion into other regions through desaturation, silence, or impossible contradictions</w:t>
      </w:r>
    </w:p>
    <w:p>
      <w:pPr>
        <w:pStyle w:val="ListBullet"/>
      </w:pPr>
      <w:r>
        <w:rPr>
          <w:rFonts w:ascii="Liberation Serif" w:hAnsi="Liberation Serif" w:eastAsia="Liberation Serif" w:cs="Liberation Serif"/>
          <w:b/>
          <w:sz w:val="19"/>
        </w:rPr>
        <w:t>The Mask</w:t>
      </w:r>
      <w:r>
        <w:rPr>
          <w:rFonts w:ascii="Liberation Serif" w:hAnsi="Liberation Serif" w:eastAsia="Liberation Serif" w:cs="Liberation Serif"/>
          <w:sz w:val="19"/>
        </w:rPr>
        <w:t>: the set of spatial, mnemonic, and political structures imposed by the Orders to keep the truth of the Wound inaccessible</w:t>
      </w:r>
    </w:p>
    <w:p>
      <w:pPr/>
      <w:r>
        <w:rPr>
          <w:rFonts w:ascii="Liberation Serif" w:hAnsi="Liberation Serif" w:eastAsia="Liberation Serif" w:cs="Liberation Serif"/>
          <w:sz w:val="19"/>
        </w:rPr>
        <w:t xml:space="preserve">These three concepts explain why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both central and hidden, both origin and final revelation.</w:t>
      </w:r>
    </w:p>
    <w:p>
      <w:pPr>
        <w:pStyle w:val="Heading2"/>
      </w:pPr>
      <w:r>
        <w:rPr>
          <w:rFonts w:ascii="EB Garamond" w:hAnsi="EB Garamond" w:eastAsia="EB Garamond" w:cs="EB Garamond"/>
          <w:b/>
          <w:color w:val="4A4A52"/>
          <w:sz w:val="30"/>
        </w:rPr>
        <w:t>Chromatic Law</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has no hue in the ordinary sense. Its law is </w:t>
      </w:r>
      <w:r>
        <w:rPr>
          <w:rFonts w:ascii="Liberation Serif" w:hAnsi="Liberation Serif" w:eastAsia="Liberation Serif" w:cs="Liberation Serif"/>
          <w:b/>
          <w:sz w:val="19"/>
        </w:rPr>
        <w:t>anti-coherence</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Where color </w:t>
      </w:r>
      <w:r>
        <w:rPr>
          <w:rFonts w:ascii="Liberation Serif" w:hAnsi="Liberation Serif" w:eastAsia="Liberation Serif" w:cs="Liberation Serif"/>
          <w:sz w:val="19"/>
        </w:rPr>
        <w:t>binds</w:t>
      </w:r>
      <w:r>
        <w:rPr>
          <w:rFonts w:ascii="Liberation Serif" w:hAnsi="Liberation Serif" w:eastAsia="Liberation Serif" w:cs="Liberation Serif"/>
          <w:sz w:val="19"/>
        </w:rPr>
        <w:t xml:space="preserve"> identity,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unbinds it. Where hue clarifies relation,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erases relation or forces contradictions together until they fail. It is the region where spells </w:t>
      </w:r>
      <w:r>
        <w:rPr>
          <w:rFonts w:ascii="Liberation Serif" w:hAnsi="Liberation Serif" w:eastAsia="Liberation Serif" w:cs="Liberation Serif"/>
          <w:sz w:val="19"/>
        </w:rPr>
        <w:t>lose category, memory loses sequence, and the self can become difficult to distinguish from its reflected alternatives.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does not oppose color morally. It exposes what happens when color becomes possessive, isolated, or overdetermined.</w:t>
      </w:r>
    </w:p>
    <w:p>
      <w:pPr>
        <w:pStyle w:val="Heading2"/>
      </w:pPr>
      <w:r>
        <w:rPr>
          <w:rFonts w:ascii="EB Garamond" w:hAnsi="EB Garamond" w:eastAsia="EB Garamond" w:cs="EB Garamond"/>
          <w:b/>
          <w:color w:val="4A4A52"/>
          <w:sz w:val="30"/>
        </w:rPr>
        <w:t>Biome and Visual Language</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contains the Prism Wound itself, ruined thresholds, gravity-warped corridors, pale obsidian fields, geometry that does not hold perspective, and zones where silence alters how space is perceived. It is desaturated, but not empty. Faint remnants of every hue appear only to fail, as though reality keeps trying to remember an order it can no longer sustain.</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visual</w:t>
      </w:r>
      <w:r>
        <w:rPr>
          <w:rFonts w:ascii="Liberation Serif" w:hAnsi="Liberation Serif" w:eastAsia="Liberation Serif" w:cs="Liberation Serif"/>
          <w:sz w:val="19"/>
        </w:rPr>
        <w:t xml:space="preserve"> motifs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prismatic fragments embedded in black stone</w:t>
      </w:r>
    </w:p>
    <w:p>
      <w:pPr>
        <w:pStyle w:val="ListBullet"/>
      </w:pPr>
      <w:r>
        <w:rPr>
          <w:rFonts w:ascii="Liberation Serif" w:hAnsi="Liberation Serif" w:eastAsia="Liberation Serif" w:cs="Liberation Serif"/>
          <w:sz w:val="19"/>
        </w:rPr>
        <w:t>statues or figures frozen mid-reach</w:t>
      </w:r>
    </w:p>
    <w:p>
      <w:pPr>
        <w:pStyle w:val="ListBullet"/>
      </w:pPr>
      <w:r>
        <w:rPr>
          <w:rFonts w:ascii="Liberation Serif" w:hAnsi="Liberation Serif" w:eastAsia="Liberation Serif" w:cs="Liberation Serif"/>
          <w:sz w:val="19"/>
        </w:rPr>
        <w:t>architecture that repeats at slightly wrong angles</w:t>
      </w:r>
    </w:p>
    <w:p>
      <w:pPr>
        <w:pStyle w:val="ListBullet"/>
      </w:pPr>
      <w:r>
        <w:rPr>
          <w:rFonts w:ascii="Liberation Serif" w:hAnsi="Liberation Serif" w:eastAsia="Liberation Serif" w:cs="Liberation Serif"/>
          <w:sz w:val="19"/>
        </w:rPr>
        <w:t>silent wind moving dust without source</w:t>
      </w:r>
    </w:p>
    <w:p>
      <w:pPr>
        <w:pStyle w:val="ListBullet"/>
      </w:pPr>
      <w:r>
        <w:rPr>
          <w:rFonts w:ascii="Liberation Serif" w:hAnsi="Liberation Serif" w:eastAsia="Liberation Serif" w:cs="Liberation Serif"/>
          <w:sz w:val="19"/>
        </w:rPr>
        <w:t>color draining from the edges of the screen or world</w:t>
      </w:r>
    </w:p>
    <w:p>
      <w:pPr>
        <w:pStyle w:val="ListBullet"/>
      </w:pPr>
      <w:r>
        <w:rPr>
          <w:rFonts w:ascii="Liberation Serif" w:hAnsi="Liberation Serif" w:eastAsia="Liberation Serif" w:cs="Liberation Serif"/>
          <w:sz w:val="19"/>
        </w:rPr>
        <w:t>impossible stairways leading into memory collapse</w:t>
      </w:r>
    </w:p>
    <w:p>
      <w:pPr>
        <w:pStyle w:val="Heading2"/>
      </w:pPr>
      <w:r>
        <w:rPr>
          <w:rFonts w:ascii="EB Garamond" w:hAnsi="EB Garamond" w:eastAsia="EB Garamond" w:cs="EB Garamond"/>
          <w:b/>
          <w:color w:val="4A4A52"/>
          <w:sz w:val="30"/>
        </w:rPr>
        <w:t>Central Site: The Prism Wound</w:t>
      </w:r>
    </w:p>
    <w:p>
      <w:pPr/>
      <w:r>
        <w:rPr>
          <w:rFonts w:ascii="Liberation Serif" w:hAnsi="Liberation Serif" w:eastAsia="Liberation Serif" w:cs="Liberation Serif"/>
          <w:sz w:val="19"/>
        </w:rPr>
        <w:t xml:space="preserve">The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xml:space="preserve"> is the world’s cratered heart and the sealed location of the shattered Core. It is both ruin and threshold, approached through fractured sanctums, witness fields, coherence locks, and layered historical concealment.</w:t>
      </w:r>
    </w:p>
    <w:p>
      <w:pPr/>
      <w:r>
        <w:rPr>
          <w:rFonts w:ascii="Liberation Serif" w:hAnsi="Liberation Serif" w:eastAsia="Liberation Serif" w:cs="Liberation Serif"/>
          <w:sz w:val="19"/>
        </w:rPr>
        <w:t>It is not simply a boss arena. It is the place where the world’s founding contradiction remains active.</w:t>
      </w:r>
    </w:p>
    <w:p>
      <w:pPr>
        <w:pStyle w:val="Heading2"/>
      </w:pPr>
      <w:r>
        <w:rPr>
          <w:rFonts w:ascii="EB Garamond" w:hAnsi="EB Garamond" w:eastAsia="EB Garamond" w:cs="EB Garamond"/>
          <w:b/>
          <w:color w:val="4A4A52"/>
          <w:sz w:val="30"/>
        </w:rPr>
        <w:t>Inhabitants and Factions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not a living political region in the ordinary sense. </w:t>
      </w:r>
      <w:r>
        <w:rPr>
          <w:rFonts w:ascii="Liberation Serif" w:hAnsi="Liberation Serif" w:eastAsia="Liberation Serif" w:cs="Liberation Serif"/>
          <w:sz w:val="19"/>
        </w:rPr>
        <w:t xml:space="preserve">It </w:t>
      </w:r>
      <w:r>
        <w:rPr>
          <w:rFonts w:ascii="Liberation Serif" w:hAnsi="Liberation Serif" w:eastAsia="Liberation Serif" w:cs="Liberation Serif"/>
          <w:sz w:val="19"/>
        </w:rPr>
        <w:t>is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inhabited</w:t>
      </w:r>
      <w:r>
        <w:rPr>
          <w:rFonts w:ascii="Liberation Serif" w:hAnsi="Liberation Serif" w:eastAsia="Liberation Serif" w:cs="Liberation Serif"/>
          <w:sz w:val="19"/>
        </w:rPr>
        <w:t xml:space="preserve"> by:</w:t>
      </w:r>
    </w:p>
    <w:p>
      <w:pPr>
        <w:pStyle w:val="ListBullet"/>
      </w:pPr>
      <w:r>
        <w:rPr>
          <w:rFonts w:ascii="Liberation Serif" w:hAnsi="Liberation Serif" w:eastAsia="Liberation Serif" w:cs="Liberation Serif"/>
          <w:sz w:val="19"/>
        </w:rPr>
        <w:t>remnant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witnesses</w:t>
      </w:r>
    </w:p>
    <w:p>
      <w:pPr>
        <w:pStyle w:val="ListBullet"/>
      </w:pPr>
      <w:r>
        <w:rPr>
          <w:rFonts w:ascii="Liberation Serif" w:hAnsi="Liberation Serif" w:eastAsia="Liberation Serif" w:cs="Liberation Serif"/>
          <w:sz w:val="19"/>
        </w:rPr>
        <w:t>sealed</w:t>
      </w:r>
      <w:r>
        <w:rPr>
          <w:rFonts w:ascii="Liberation Serif" w:hAnsi="Liberation Serif" w:eastAsia="Liberation Serif" w:cs="Liberation Serif"/>
          <w:sz w:val="19"/>
        </w:rPr>
        <w:t xml:space="preserve"> or </w:t>
      </w:r>
      <w:r>
        <w:rPr>
          <w:rFonts w:ascii="Liberation Serif" w:hAnsi="Liberation Serif" w:eastAsia="Liberation Serif" w:cs="Liberation Serif"/>
          <w:sz w:val="19"/>
        </w:rPr>
        <w:t>bound</w:t>
      </w:r>
      <w:r>
        <w:rPr>
          <w:rFonts w:ascii="Liberation Serif" w:hAnsi="Liberation Serif" w:eastAsia="Liberation Serif" w:cs="Liberation Serif"/>
          <w:sz w:val="19"/>
        </w:rPr>
        <w:t xml:space="preserve"> figures</w:t>
      </w:r>
    </w:p>
    <w:p>
      <w:pPr>
        <w:pStyle w:val="ListBullet"/>
      </w:pPr>
      <w:r>
        <w:rPr>
          <w:rFonts w:ascii="Liberation Serif" w:hAnsi="Liberation Serif" w:eastAsia="Liberation Serif" w:cs="Liberation Serif"/>
          <w:sz w:val="19"/>
        </w:rPr>
        <w:t>failed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coherence</w:t>
      </w:r>
      <w:r>
        <w:rPr>
          <w:rFonts w:ascii="Liberation Serif" w:hAnsi="Liberation Serif" w:eastAsia="Liberation Serif" w:cs="Liberation Serif"/>
          <w:sz w:val="19"/>
        </w:rPr>
        <w:t xml:space="preserve"> states</w:t>
      </w:r>
    </w:p>
    <w:p>
      <w:pPr>
        <w:pStyle w:val="ListBullet"/>
      </w:pPr>
      <w:r>
        <w:rPr>
          <w:rFonts w:ascii="Liberation Serif" w:hAnsi="Liberation Serif" w:eastAsia="Liberation Serif" w:cs="Liberation Serif"/>
          <w:sz w:val="19"/>
        </w:rPr>
        <w:t>immune responses of the Wound itself</w:t>
      </w:r>
    </w:p>
    <w:p>
      <w:pPr>
        <w:pStyle w:val="ListBullet"/>
      </w:pPr>
      <w:r>
        <w:rPr>
          <w:rFonts w:ascii="Liberation Serif" w:hAnsi="Liberation Serif" w:eastAsia="Liberation Serif" w:cs="Liberation Serif"/>
          <w:sz w:val="19"/>
        </w:rPr>
        <w:t>echoes of the Orders’ sealing actions</w:t>
      </w:r>
    </w:p>
    <w:p>
      <w:pPr>
        <w:pStyle w:val="ListBullet"/>
      </w:pPr>
      <w:r>
        <w:rPr>
          <w:rFonts w:ascii="Liberation Serif" w:hAnsi="Liberation Serif" w:eastAsia="Liberation Serif" w:cs="Liberation Serif"/>
          <w:sz w:val="19"/>
        </w:rPr>
        <w:t>entities that may once have been observers, guardians, or victims</w:t>
      </w:r>
    </w:p>
    <w:p>
      <w:pPr/>
      <w:r>
        <w:rPr>
          <w:rFonts w:ascii="Liberation Serif" w:hAnsi="Liberation Serif" w:eastAsia="Liberation Serif" w:cs="Liberation Serif"/>
          <w:sz w:val="19"/>
        </w:rPr>
        <w:t>Where faction exists, it does so as relic logic rather than civil society.</w:t>
      </w:r>
    </w:p>
    <w:p>
      <w:pPr>
        <w:pStyle w:val="Heading2"/>
      </w:pPr>
      <w:r>
        <w:rPr>
          <w:rFonts w:ascii="EB Garamond" w:hAnsi="EB Garamond" w:eastAsia="EB Garamond" w:cs="EB Garamond"/>
          <w:b/>
          <w:color w:val="4A4A52"/>
          <w:sz w:val="30"/>
        </w:rPr>
        <w:t>Traversal and Environmental Twist</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traversal is gated by </w:t>
      </w:r>
      <w:r>
        <w:rPr>
          <w:rFonts w:ascii="Liberation Serif" w:hAnsi="Liberation Serif" w:eastAsia="Liberation Serif" w:cs="Liberation Serif"/>
          <w:b/>
          <w:sz w:val="19"/>
        </w:rPr>
        <w:t>Hue Coherence</w:t>
      </w:r>
      <w:r>
        <w:rPr>
          <w:rFonts w:ascii="Liberation Serif" w:hAnsi="Liberation Serif" w:eastAsia="Liberation Serif" w:cs="Liberation Serif"/>
          <w:sz w:val="19"/>
        </w:rPr>
        <w:t>. Without sufficient integration of bound hue, affinity, and stabilized selfhood, the region becomes lethal, unreadable, or impossible to navigate meaningfully.</w:t>
      </w:r>
    </w:p>
    <w:p>
      <w:pPr/>
      <w:r>
        <w:rPr>
          <w:rFonts w:ascii="Liberation Serif" w:hAnsi="Liberation Serif" w:eastAsia="Liberation Serif" w:cs="Liberation Serif"/>
          <w:sz w:val="19"/>
        </w:rPr>
        <w:t>Its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traversal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rules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anti</w:t>
      </w:r>
      <w:r>
        <w:rPr>
          <w:rFonts w:ascii="Liberation Serif" w:hAnsi="Liberation Serif" w:eastAsia="Liberation Serif" w:cs="Liberation Serif"/>
          <w:sz w:val="19"/>
        </w:rPr>
        <w:t xml:space="preserve">-hue </w:t>
      </w:r>
      <w:r>
        <w:rPr>
          <w:rFonts w:ascii="Liberation Serif" w:hAnsi="Liberation Serif" w:eastAsia="Liberation Serif" w:cs="Liberation Serif"/>
          <w:sz w:val="19"/>
        </w:rPr>
        <w:t>pedestal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logic</w:t>
      </w:r>
    </w:p>
    <w:p>
      <w:pPr>
        <w:pStyle w:val="ListBullet"/>
      </w:pPr>
      <w:r>
        <w:rPr>
          <w:rFonts w:ascii="Liberation Serif" w:hAnsi="Liberation Serif" w:eastAsia="Liberation Serif" w:cs="Liberation Serif"/>
          <w:sz w:val="19"/>
        </w:rPr>
        <w:t>spatial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repetition</w:t>
      </w:r>
      <w:r>
        <w:rPr>
          <w:rFonts w:ascii="Liberation Serif" w:hAnsi="Liberation Serif" w:eastAsia="Liberation Serif" w:cs="Liberation Serif"/>
          <w:sz w:val="19"/>
        </w:rPr>
        <w:t xml:space="preserve"> and </w:t>
      </w:r>
      <w:r>
        <w:rPr>
          <w:rFonts w:ascii="Liberation Serif" w:hAnsi="Liberation Serif" w:eastAsia="Liberation Serif" w:cs="Liberation Serif"/>
          <w:sz w:val="19"/>
        </w:rPr>
        <w:t>recursive</w:t>
      </w:r>
      <w:r>
        <w:rPr>
          <w:rFonts w:ascii="Liberation Serif" w:hAnsi="Liberation Serif" w:eastAsia="Liberation Serif" w:cs="Liberation Serif"/>
          <w:sz w:val="19"/>
        </w:rPr>
        <w:t xml:space="preserve"> architecture</w:t>
      </w:r>
    </w:p>
    <w:p>
      <w:pPr>
        <w:pStyle w:val="ListBullet"/>
      </w:pPr>
      <w:r>
        <w:rPr>
          <w:rFonts w:ascii="Liberation Serif" w:hAnsi="Liberation Serif" w:eastAsia="Liberation Serif" w:cs="Liberation Serif"/>
          <w:sz w:val="19"/>
        </w:rPr>
        <w:t>silence fields that disable key systems</w:t>
      </w:r>
    </w:p>
    <w:p>
      <w:pPr>
        <w:pStyle w:val="ListBullet"/>
      </w:pPr>
      <w:r>
        <w:rPr>
          <w:rFonts w:ascii="Liberation Serif" w:hAnsi="Liberation Serif" w:eastAsia="Liberation Serif" w:cs="Liberation Serif"/>
          <w:sz w:val="19"/>
        </w:rPr>
        <w:t>memory locks opened by contradiction rather than agreement</w:t>
      </w:r>
    </w:p>
    <w:p>
      <w:pPr>
        <w:pStyle w:val="ListBullet"/>
      </w:pPr>
      <w:r>
        <w:rPr>
          <w:rFonts w:ascii="Liberation Serif" w:hAnsi="Liberation Serif" w:eastAsia="Liberation Serif" w:cs="Liberation Serif"/>
          <w:sz w:val="19"/>
        </w:rPr>
        <w:t>passages that require the player to relinquish, invert, or reconcile hue expectations</w:t>
      </w:r>
    </w:p>
    <w:p>
      <w:pPr>
        <w:pStyle w:val="Heading2"/>
      </w:pPr>
      <w:r>
        <w:rPr>
          <w:rFonts w:ascii="EB Garamond" w:hAnsi="EB Garamond" w:eastAsia="EB Garamond" w:cs="EB Garamond"/>
          <w:b/>
          <w:color w:val="4A4A52"/>
          <w:sz w:val="30"/>
        </w:rPr>
        <w:t>Hazards</w:t>
      </w:r>
    </w:p>
    <w:p>
      <w:pPr/>
      <w:r>
        <w:rPr>
          <w:rFonts w:ascii="Liberation Serif" w:hAnsi="Liberation Serif" w:eastAsia="Liberation Serif" w:cs="Liberation Serif"/>
          <w:sz w:val="19"/>
        </w:rPr>
        <w:t>Nullshade’s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hazards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sz w:val="19"/>
        </w:rPr>
        <w:t>desaturation</w:t>
      </w:r>
      <w:r>
        <w:rPr>
          <w:rFonts w:ascii="Liberation Serif" w:hAnsi="Liberation Serif" w:eastAsia="Liberation Serif" w:cs="Liberation Serif"/>
          <w:sz w:val="19"/>
        </w:rPr>
        <w:t xml:space="preserve"> zones </w:t>
      </w:r>
      <w:r>
        <w:rPr>
          <w:rFonts w:ascii="Liberation Serif" w:hAnsi="Liberation Serif" w:eastAsia="Liberation Serif" w:cs="Liberation Serif"/>
          <w:sz w:val="19"/>
        </w:rPr>
        <w:t>that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erase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functional</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cues</w:t>
      </w:r>
    </w:p>
    <w:p>
      <w:pPr>
        <w:pStyle w:val="ListBullet"/>
      </w:pPr>
      <w:r>
        <w:rPr>
          <w:rFonts w:ascii="Liberation Serif" w:hAnsi="Liberation Serif" w:eastAsia="Liberation Serif" w:cs="Liberation Serif"/>
          <w:sz w:val="19"/>
        </w:rPr>
        <w:t>silence fields that suppress casting or movement tools</w:t>
      </w:r>
    </w:p>
    <w:p>
      <w:pPr>
        <w:pStyle w:val="ListBullet"/>
      </w:pPr>
      <w:r>
        <w:rPr>
          <w:rFonts w:ascii="Liberation Serif" w:hAnsi="Liberation Serif" w:eastAsia="Liberation Serif" w:cs="Liberation Serif"/>
          <w:sz w:val="19"/>
        </w:rPr>
        <w:t>geometry</w:t>
      </w:r>
      <w:r>
        <w:rPr>
          <w:rFonts w:ascii="Liberation Serif" w:hAnsi="Liberation Serif" w:eastAsia="Liberation Serif" w:cs="Liberation Serif"/>
          <w:sz w:val="19"/>
        </w:rPr>
        <w:t xml:space="preserve"> collapse and </w:t>
      </w:r>
      <w:r>
        <w:rPr>
          <w:rFonts w:ascii="Liberation Serif" w:hAnsi="Liberation Serif" w:eastAsia="Liberation Serif" w:cs="Liberation Serif"/>
          <w:sz w:val="19"/>
        </w:rPr>
        <w:t>recursive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space</w:t>
      </w:r>
    </w:p>
    <w:p>
      <w:pPr>
        <w:pStyle w:val="ListBullet"/>
      </w:pPr>
      <w:r>
        <w:rPr>
          <w:rFonts w:ascii="Liberation Serif" w:hAnsi="Liberation Serif" w:eastAsia="Liberation Serif" w:cs="Liberation Serif"/>
          <w:sz w:val="19"/>
        </w:rPr>
        <w:t>memory</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loop</w:t>
      </w:r>
      <w:r>
        <w:rPr>
          <w:rFonts w:ascii="Liberation Serif" w:hAnsi="Liberation Serif" w:eastAsia="Liberation Serif" w:cs="Liberation Serif"/>
          <w:sz w:val="19"/>
        </w:rPr>
        <w:t xml:space="preserve"> traps</w:t>
      </w:r>
    </w:p>
    <w:p>
      <w:pPr>
        <w:pStyle w:val="ListBullet"/>
      </w:pPr>
      <w:r>
        <w:rPr>
          <w:rFonts w:ascii="Liberation Serif" w:hAnsi="Liberation Serif" w:eastAsia="Liberation Serif" w:cs="Liberation Serif"/>
          <w:sz w:val="19"/>
        </w:rPr>
        <w:t>reflection zones that produce hostile self-copies</w:t>
      </w:r>
    </w:p>
    <w:p>
      <w:pPr>
        <w:pStyle w:val="ListBullet"/>
      </w:pPr>
      <w:r>
        <w:rPr>
          <w:rFonts w:ascii="Liberation Serif" w:hAnsi="Liberation Serif" w:eastAsia="Liberation Serif" w:cs="Liberation Serif"/>
          <w:sz w:val="19"/>
        </w:rPr>
        <w:t>incoherence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storms</w:t>
      </w:r>
      <w:r>
        <w:rPr>
          <w:rFonts w:ascii="Liberation Serif" w:hAnsi="Liberation Serif" w:eastAsia="Liberation Serif" w:cs="Liberation Serif"/>
          <w:sz w:val="19"/>
        </w:rPr>
        <w:t xml:space="preserve"> and UI </w:t>
      </w:r>
      <w:r>
        <w:rPr>
          <w:rFonts w:ascii="Liberation Serif" w:hAnsi="Liberation Serif" w:eastAsia="Liberation Serif" w:cs="Liberation Serif"/>
          <w:sz w:val="19"/>
        </w:rPr>
        <w:t>destabilization</w:t>
      </w:r>
    </w:p>
    <w:p>
      <w:pPr>
        <w:pStyle w:val="ListBullet"/>
      </w:pPr>
      <w:r>
        <w:rPr>
          <w:rFonts w:ascii="Liberation Serif" w:hAnsi="Liberation Serif" w:eastAsia="Liberation Serif" w:cs="Liberation Serif"/>
          <w:sz w:val="19"/>
        </w:rPr>
        <w:t>places where the world refuses to remember the player correctly</w:t>
      </w:r>
    </w:p>
    <w:p>
      <w:pPr>
        <w:pStyle w:val="Heading2"/>
      </w:pPr>
      <w:r>
        <w:rPr>
          <w:rFonts w:ascii="EB Garamond" w:hAnsi="EB Garamond" w:eastAsia="EB Garamond" w:cs="EB Garamond"/>
          <w:b/>
          <w:color w:val="4A4A52"/>
          <w:sz w:val="30"/>
        </w:rPr>
        <w:t>Enemy Ecology</w:t>
      </w:r>
    </w:p>
    <w:p>
      <w:pPr/>
      <w:r>
        <w:rPr>
          <w:rFonts w:ascii="Liberation Serif" w:hAnsi="Liberation Serif" w:eastAsia="Liberation Serif" w:cs="Liberation Serif"/>
          <w:sz w:val="19"/>
        </w:rPr>
        <w:t>Nullshade’s</w:t>
      </w:r>
      <w:r>
        <w:rPr>
          <w:rFonts w:ascii="Liberation Serif" w:hAnsi="Liberation Serif" w:eastAsia="Liberation Serif" w:cs="Liberation Serif"/>
          <w:sz w:val="19"/>
        </w:rPr>
        <w:t xml:space="preserve"> enemies are not regional fauna. They are </w:t>
      </w:r>
      <w:r>
        <w:rPr>
          <w:rFonts w:ascii="Liberation Serif" w:hAnsi="Liberation Serif" w:eastAsia="Liberation Serif" w:cs="Liberation Serif"/>
          <w:b/>
          <w:sz w:val="19"/>
        </w:rPr>
        <w:t>reflections, failures, immune responses, and living contradictions</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enemy families include:</w:t>
      </w:r>
    </w:p>
    <w:p>
      <w:pPr>
        <w:pStyle w:val="ListBullet"/>
      </w:pPr>
      <w:r>
        <w:rPr>
          <w:rFonts w:ascii="Liberation Serif" w:hAnsi="Liberation Serif" w:eastAsia="Liberation Serif" w:cs="Liberation Serif"/>
          <w:sz w:val="19"/>
        </w:rPr>
        <w:t>replayed selves and mirrored build-forms</w:t>
      </w:r>
    </w:p>
    <w:p>
      <w:pPr>
        <w:pStyle w:val="ListBullet"/>
      </w:pPr>
      <w:r>
        <w:rPr>
          <w:rFonts w:ascii="Liberation Serif" w:hAnsi="Liberation Serif" w:eastAsia="Liberation Serif" w:cs="Liberation Serif"/>
          <w:sz w:val="19"/>
        </w:rPr>
        <w:t>remnant witnesses turned hostile by contradiction</w:t>
      </w:r>
    </w:p>
    <w:p>
      <w:pPr>
        <w:pStyle w:val="ListBullet"/>
      </w:pPr>
      <w:r>
        <w:rPr>
          <w:rFonts w:ascii="Liberation Serif" w:hAnsi="Liberation Serif" w:eastAsia="Liberation Serif" w:cs="Liberation Serif"/>
          <w:sz w:val="19"/>
        </w:rPr>
        <w:t>recursive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shard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entities</w:t>
      </w:r>
    </w:p>
    <w:p>
      <w:pPr>
        <w:pStyle w:val="ListBullet"/>
      </w:pPr>
      <w:r>
        <w:rPr>
          <w:rFonts w:ascii="Liberation Serif" w:hAnsi="Liberation Serif" w:eastAsia="Liberation Serif" w:cs="Liberation Serif"/>
          <w:sz w:val="19"/>
        </w:rPr>
        <w:t>silence enforcers and color-draining choirs</w:t>
      </w:r>
    </w:p>
    <w:p>
      <w:pPr>
        <w:pStyle w:val="ListBullet"/>
      </w:pPr>
      <w:r>
        <w:rPr>
          <w:rFonts w:ascii="Liberation Serif" w:hAnsi="Liberation Serif" w:eastAsia="Liberation Serif" w:cs="Liberation Serif"/>
          <w:sz w:val="19"/>
        </w:rPr>
        <w:t>memory parasites and HUD-remapping leeches</w:t>
      </w:r>
    </w:p>
    <w:p>
      <w:pPr>
        <w:pStyle w:val="ListBullet"/>
      </w:pPr>
      <w:r>
        <w:rPr>
          <w:rFonts w:ascii="Liberation Serif" w:hAnsi="Liberation Serif" w:eastAsia="Liberation Serif" w:cs="Liberation Serif"/>
          <w:sz w:val="19"/>
        </w:rPr>
        <w:t>rootless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void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geometries</w:t>
      </w:r>
    </w:p>
    <w:p>
      <w:pPr>
        <w:pStyle w:val="ListBullet"/>
      </w:pPr>
      <w:r>
        <w:rPr>
          <w:rFonts w:ascii="Liberation Serif" w:hAnsi="Liberation Serif" w:eastAsia="Liberation Serif" w:cs="Liberation Serif"/>
          <w:sz w:val="19"/>
        </w:rPr>
        <w:t>mythic puzzle-beings tied to unnamed hue logic</w:t>
      </w:r>
    </w:p>
    <w:p>
      <w:pPr/>
      <w:r>
        <w:rPr>
          <w:rFonts w:ascii="Liberation Serif" w:hAnsi="Liberation Serif" w:eastAsia="Liberation Serif" w:cs="Liberation Serif"/>
          <w:sz w:val="19"/>
        </w:rPr>
        <w:t>These entities often cannot be defeated through ordinary violence alone. Many require silence, nonaggression, ritual truth, or the deliberate inversion of everything the player has learned to trust.</w:t>
      </w:r>
    </w:p>
    <w:p>
      <w:pPr>
        <w:pStyle w:val="Heading2"/>
      </w:pPr>
      <w:r>
        <w:rPr>
          <w:rFonts w:ascii="EB Garamond" w:hAnsi="EB Garamond" w:eastAsia="EB Garamond" w:cs="EB Garamond"/>
          <w:b/>
          <w:color w:val="4A4A52"/>
          <w:sz w:val="30"/>
        </w:rPr>
        <w:t>Key NPCs and Figures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defined less by conventional NPCs than by encounter-figures:</w:t>
      </w:r>
    </w:p>
    <w:p>
      <w:pPr>
        <w:pStyle w:val="ListBullet"/>
      </w:pPr>
      <w:r>
        <w:rPr>
          <w:rFonts w:ascii="Liberation Serif" w:hAnsi="Liberation Serif" w:eastAsia="Liberation Serif" w:cs="Liberation Serif"/>
          <w:b/>
          <w:sz w:val="19"/>
        </w:rPr>
        <w:t>The Bound</w:t>
      </w:r>
    </w:p>
    <w:p>
      <w:pPr>
        <w:pStyle w:val="ListBullet"/>
      </w:pPr>
      <w:r>
        <w:rPr>
          <w:rFonts w:ascii="Liberation Serif" w:hAnsi="Liberation Serif" w:eastAsia="Liberation Serif" w:cs="Liberation Serif"/>
          <w:b/>
          <w:sz w:val="19"/>
        </w:rPr>
        <w:t>Nullshade</w:t>
      </w:r>
      <w:r>
        <w:rPr>
          <w:rFonts w:ascii="Liberation Serif" w:hAnsi="Liberation Serif" w:eastAsia="Liberation Serif" w:cs="Liberation Serif"/>
          <w:b/>
          <w:sz w:val="19"/>
        </w:rPr>
        <w:t xml:space="preserve"> Echo</w:t>
      </w:r>
    </w:p>
    <w:p>
      <w:pPr>
        <w:pStyle w:val="ListBullet"/>
      </w:pPr>
      <w:r>
        <w:rPr>
          <w:rFonts w:ascii="Liberation Serif" w:hAnsi="Liberation Serif" w:eastAsia="Liberation Serif" w:cs="Liberation Serif"/>
          <w:b/>
          <w:sz w:val="19"/>
        </w:rPr>
        <w:t>Silence Incarnate</w:t>
      </w:r>
    </w:p>
    <w:p>
      <w:pPr>
        <w:pStyle w:val="ListBullet"/>
      </w:pPr>
      <w:r>
        <w:rPr>
          <w:rFonts w:ascii="Liberation Serif" w:hAnsi="Liberation Serif" w:eastAsia="Liberation Serif" w:cs="Liberation Serif"/>
          <w:b/>
          <w:sz w:val="19"/>
        </w:rPr>
        <w:t xml:space="preserve">The </w:t>
      </w:r>
      <w:r>
        <w:rPr>
          <w:rFonts w:ascii="Liberation Serif" w:hAnsi="Liberation Serif" w:eastAsia="Liberation Serif" w:cs="Liberation Serif"/>
          <w:b/>
          <w:sz w:val="19"/>
        </w:rPr>
        <w:t>Seventh</w:t>
      </w:r>
      <w:r>
        <w:rPr>
          <w:rFonts w:ascii="Liberation Serif" w:hAnsi="Liberation Serif" w:eastAsia="Liberation Serif" w:cs="Liberation Serif"/>
          <w:b/>
          <w:sz w:val="19"/>
        </w:rPr>
        <w:t xml:space="preserve"> Hue</w:t>
      </w:r>
    </w:p>
    <w:p>
      <w:pPr>
        <w:pStyle w:val="ListBullet"/>
      </w:pPr>
      <w:r>
        <w:rPr>
          <w:rFonts w:ascii="Liberation Serif" w:hAnsi="Liberation Serif" w:eastAsia="Liberation Serif" w:cs="Liberation Serif"/>
          <w:b/>
          <w:sz w:val="19"/>
        </w:rPr>
        <w:t xml:space="preserve">The </w:t>
      </w:r>
      <w:r>
        <w:rPr>
          <w:rFonts w:ascii="Liberation Serif" w:hAnsi="Liberation Serif" w:eastAsia="Liberation Serif" w:cs="Liberation Serif"/>
          <w:b/>
          <w:sz w:val="19"/>
        </w:rPr>
        <w:t>Colorless</w:t>
      </w:r>
      <w:r>
        <w:rPr>
          <w:rFonts w:ascii="Liberation Serif" w:hAnsi="Liberation Serif" w:eastAsia="Liberation Serif" w:cs="Liberation Serif"/>
          <w:b/>
          <w:sz w:val="19"/>
        </w:rPr>
        <w:t xml:space="preserve"> Shape</w:t>
      </w:r>
    </w:p>
    <w:p>
      <w:pPr>
        <w:pStyle w:val="ListBullet"/>
      </w:pPr>
      <w:r>
        <w:rPr>
          <w:rFonts w:ascii="Liberation Serif" w:hAnsi="Liberation Serif" w:eastAsia="Liberation Serif" w:cs="Liberation Serif"/>
          <w:sz w:val="19"/>
        </w:rPr>
        <w:t>remnants of the Core’s shattered voice</w:t>
      </w:r>
    </w:p>
    <w:p>
      <w:pPr/>
      <w:r>
        <w:rPr>
          <w:rFonts w:ascii="Liberation Serif" w:hAnsi="Liberation Serif" w:eastAsia="Liberation Serif" w:cs="Liberation Serif"/>
          <w:sz w:val="19"/>
        </w:rPr>
        <w:t>These are not inhabitants in the civic sense. They are witnesses, tests, or consequences.</w:t>
      </w:r>
    </w:p>
    <w:p>
      <w:pPr>
        <w:pStyle w:val="Heading2"/>
      </w:pPr>
      <w:r>
        <w:rPr>
          <w:rFonts w:ascii="EB Garamond" w:hAnsi="EB Garamond" w:eastAsia="EB Garamond" w:cs="EB Garamond"/>
          <w:b/>
          <w:color w:val="4A4A52"/>
          <w:sz w:val="30"/>
        </w:rPr>
        <w:t>Artifact Logic</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does not generate artifacts in the same way other regions do. Instead, it alters the meaning of existing relics and tests whether the player understands their underlying truth rather than their surface utility. Items tied to revelation, memory stabilization, contradiction, or truth reflection become especially important here.</w:t>
      </w:r>
    </w:p>
    <w:p>
      <w:pPr/>
      <w:r>
        <w:rPr>
          <w:rFonts w:ascii="Liberation Serif" w:hAnsi="Liberation Serif" w:eastAsia="Liberation Serif" w:cs="Liberation Serif"/>
          <w:sz w:val="19"/>
        </w:rPr>
        <w:t>Nullshade’s</w:t>
      </w:r>
      <w:r>
        <w:rPr>
          <w:rFonts w:ascii="Liberation Serif" w:hAnsi="Liberation Serif" w:eastAsia="Liberation Serif" w:cs="Liberation Serif"/>
          <w:sz w:val="19"/>
        </w:rPr>
        <w:t xml:space="preserve"> "artifact logic" is therefore interpretive:</w:t>
      </w:r>
    </w:p>
    <w:p>
      <w:pPr>
        <w:pStyle w:val="ListBullet"/>
      </w:pPr>
      <w:r>
        <w:rPr>
          <w:rFonts w:ascii="Liberation Serif" w:hAnsi="Liberation Serif" w:eastAsia="Liberation Serif" w:cs="Liberation Serif"/>
          <w:sz w:val="19"/>
        </w:rPr>
        <w:t>what still works when hue is unstable?</w:t>
      </w:r>
    </w:p>
    <w:p>
      <w:pPr>
        <w:pStyle w:val="ListBullet"/>
      </w:pPr>
      <w:r>
        <w:rPr>
          <w:rFonts w:ascii="Liberation Serif" w:hAnsi="Liberation Serif" w:eastAsia="Liberation Serif" w:cs="Liberation Serif"/>
          <w:sz w:val="19"/>
        </w:rPr>
        <w:t>what remains true when memory is incomplete?</w:t>
      </w:r>
    </w:p>
    <w:p>
      <w:pPr>
        <w:pStyle w:val="ListBullet"/>
      </w:pPr>
      <w:r>
        <w:rPr>
          <w:rFonts w:ascii="Liberation Serif" w:hAnsi="Liberation Serif" w:eastAsia="Liberation Serif" w:cs="Liberation Serif"/>
          <w:sz w:val="19"/>
        </w:rPr>
        <w:t>which relics retain function because they are grounded in relation rather than power?</w:t>
      </w:r>
    </w:p>
    <w:p>
      <w:pPr>
        <w:pStyle w:val="Heading2"/>
      </w:pPr>
      <w:r>
        <w:rPr>
          <w:rFonts w:ascii="EB Garamond" w:hAnsi="EB Garamond" w:eastAsia="EB Garamond" w:cs="EB Garamond"/>
          <w:b/>
          <w:color w:val="4A4A52"/>
          <w:sz w:val="30"/>
        </w:rPr>
        <w:t>Scene Logic and Regional Encounters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scenes commonly involve:</w:t>
      </w:r>
    </w:p>
    <w:p>
      <w:pPr>
        <w:pStyle w:val="ListBullet"/>
      </w:pPr>
      <w:r>
        <w:rPr>
          <w:rFonts w:ascii="Liberation Serif" w:hAnsi="Liberation Serif" w:eastAsia="Liberation Serif" w:cs="Liberation Serif"/>
          <w:sz w:val="19"/>
        </w:rPr>
        <w:t>anti</w:t>
      </w:r>
      <w:r>
        <w:rPr>
          <w:rFonts w:ascii="Liberation Serif" w:hAnsi="Liberation Serif" w:eastAsia="Liberation Serif" w:cs="Liberation Serif"/>
          <w:sz w:val="19"/>
        </w:rPr>
        <w:t>-hue or inversion puzzles</w:t>
      </w:r>
    </w:p>
    <w:p>
      <w:pPr>
        <w:pStyle w:val="ListBullet"/>
      </w:pPr>
      <w:r>
        <w:rPr>
          <w:rFonts w:ascii="Liberation Serif" w:hAnsi="Liberation Serif" w:eastAsia="Liberation Serif" w:cs="Liberation Serif"/>
          <w:sz w:val="19"/>
        </w:rPr>
        <w:t>self-copy combat and mirrored build tests</w:t>
      </w:r>
    </w:p>
    <w:p>
      <w:pPr>
        <w:pStyle w:val="ListBullet"/>
      </w:pPr>
      <w:r>
        <w:rPr>
          <w:rFonts w:ascii="Liberation Serif" w:hAnsi="Liberation Serif" w:eastAsia="Liberation Serif" w:cs="Liberation Serif"/>
          <w:sz w:val="19"/>
        </w:rPr>
        <w:t>world-memory Echoes rather than personal recollections alone</w:t>
      </w:r>
    </w:p>
    <w:p>
      <w:pPr>
        <w:pStyle w:val="ListBullet"/>
      </w:pPr>
      <w:r>
        <w:rPr>
          <w:rFonts w:ascii="Liberation Serif" w:hAnsi="Liberation Serif" w:eastAsia="Liberation Serif" w:cs="Liberation Serif"/>
          <w:sz w:val="19"/>
        </w:rPr>
        <w:t>desaturated</w:t>
      </w:r>
      <w:r>
        <w:rPr>
          <w:rFonts w:ascii="Liberation Serif" w:hAnsi="Liberation Serif" w:eastAsia="Liberation Serif" w:cs="Liberation Serif"/>
          <w:sz w:val="19"/>
        </w:rPr>
        <w:t xml:space="preserve"> interfaces and system </w:t>
      </w:r>
      <w:r>
        <w:rPr>
          <w:rFonts w:ascii="Liberation Serif" w:hAnsi="Liberation Serif" w:eastAsia="Liberation Serif" w:cs="Liberation Serif"/>
          <w:sz w:val="19"/>
        </w:rPr>
        <w:t>unreliability</w:t>
      </w:r>
    </w:p>
    <w:p>
      <w:pPr>
        <w:pStyle w:val="ListBullet"/>
      </w:pPr>
      <w:r>
        <w:rPr>
          <w:rFonts w:ascii="Liberation Serif" w:hAnsi="Liberation Serif" w:eastAsia="Liberation Serif" w:cs="Liberation Serif"/>
          <w:sz w:val="19"/>
        </w:rPr>
        <w:t>unresolved dialogue or earlier narrative residue returning as mechanics</w:t>
      </w:r>
    </w:p>
    <w:p>
      <w:pPr>
        <w:pStyle w:val="ListBullet"/>
      </w:pPr>
      <w:r>
        <w:rPr>
          <w:rFonts w:ascii="Liberation Serif" w:hAnsi="Liberation Serif" w:eastAsia="Liberation Serif" w:cs="Liberation Serif"/>
          <w:sz w:val="19"/>
        </w:rPr>
        <w:t>final judgments on whether hue should be restored, fractured, or relinquished</w:t>
      </w:r>
    </w:p>
    <w:p>
      <w:pPr>
        <w:pStyle w:val="Heading2"/>
      </w:pPr>
      <w:r>
        <w:rPr>
          <w:rFonts w:ascii="EB Garamond" w:hAnsi="EB Garamond" w:eastAsia="EB Garamond" w:cs="EB Garamond"/>
          <w:b/>
          <w:color w:val="4A4A52"/>
          <w:sz w:val="30"/>
        </w:rPr>
        <w:t>Affinity Expression</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does not reward affinity in the same way the outer regions do. </w:t>
      </w:r>
      <w:r>
        <w:rPr>
          <w:rFonts w:ascii="Liberation Serif" w:hAnsi="Liberation Serif" w:eastAsia="Liberation Serif" w:cs="Liberation Serif"/>
          <w:sz w:val="19"/>
        </w:rPr>
        <w:t xml:space="preserve">It tests </w:t>
      </w:r>
      <w:r>
        <w:rPr>
          <w:rFonts w:ascii="Liberation Serif" w:hAnsi="Liberation Serif" w:eastAsia="Liberation Serif" w:cs="Liberation Serif"/>
          <w:b/>
          <w:sz w:val="19"/>
        </w:rPr>
        <w:t>coherence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Initiate / low coherence</w:t>
      </w:r>
      <w:r>
        <w:rPr>
          <w:rFonts w:ascii="Liberation Serif" w:hAnsi="Liberation Serif" w:eastAsia="Liberation Serif" w:cs="Liberation Serif"/>
          <w:sz w:val="19"/>
        </w:rPr>
        <w:t>: the region resists legibility and punishes entry</w:t>
      </w:r>
    </w:p>
    <w:p>
      <w:pPr>
        <w:pStyle w:val="ListBullet"/>
      </w:pPr>
      <w:r>
        <w:rPr>
          <w:rFonts w:ascii="Liberation Serif" w:hAnsi="Liberation Serif" w:eastAsia="Liberation Serif" w:cs="Liberation Serif"/>
          <w:b/>
          <w:sz w:val="19"/>
        </w:rPr>
        <w:t>Adept</w:t>
      </w:r>
      <w:r>
        <w:rPr>
          <w:rFonts w:ascii="Liberation Serif" w:hAnsi="Liberation Serif" w:eastAsia="Liberation Serif" w:cs="Liberation Serif"/>
          <w:sz w:val="19"/>
        </w:rPr>
        <w:t>: the player can survive margins and leaks, but not the deeper Wound</w:t>
      </w:r>
    </w:p>
    <w:p>
      <w:pPr>
        <w:pStyle w:val="ListBullet"/>
      </w:pPr>
      <w:r>
        <w:rPr>
          <w:rFonts w:ascii="Liberation Serif" w:hAnsi="Liberation Serif" w:eastAsia="Liberation Serif" w:cs="Liberation Serif"/>
          <w:b/>
          <w:sz w:val="19"/>
        </w:rPr>
        <w:t>Expert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becomes navigable in limited layers; contradictions can be read rather than only suffered</w:t>
      </w:r>
    </w:p>
    <w:p>
      <w:pPr>
        <w:pStyle w:val="ListBullet"/>
      </w:pPr>
      <w:r>
        <w:rPr>
          <w:rFonts w:ascii="Liberation Serif" w:hAnsi="Liberation Serif" w:eastAsia="Liberation Serif" w:cs="Liberation Serif"/>
          <w:b/>
          <w:sz w:val="19"/>
        </w:rPr>
        <w:t>EXPERT / high coherence</w:t>
      </w:r>
      <w:r>
        <w:rPr>
          <w:rFonts w:ascii="Liberation Serif" w:hAnsi="Liberation Serif" w:eastAsia="Liberation Serif" w:cs="Liberation Serif"/>
          <w:sz w:val="19"/>
        </w:rPr>
        <w:t xml:space="preserve">: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can enter the Prism Wound as a being the region cannot simply erase</w:t>
      </w:r>
    </w:p>
    <w:p>
      <w:pPr>
        <w:pStyle w:val="Heading2"/>
      </w:pPr>
      <w:r>
        <w:rPr>
          <w:rFonts w:ascii="EB Garamond" w:hAnsi="EB Garamond" w:eastAsia="EB Garamond" w:cs="EB Garamond"/>
          <w:b/>
          <w:color w:val="4A4A52"/>
          <w:sz w:val="30"/>
        </w:rPr>
        <w:t>Historic Wounds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the primary historic wound of the world. The Color War, the attempt to seize the Core, the shattering, the sealing, and the long era of memory suppression all converge here. The Orders did not simply close the place; they also masked the story of it.</w:t>
      </w:r>
    </w:p>
    <w:p>
      <w:pPr>
        <w:pStyle w:val="Heading2"/>
      </w:pPr>
      <w:r>
        <w:rPr>
          <w:rFonts w:ascii="EB Garamond" w:hAnsi="EB Garamond" w:eastAsia="EB Garamond" w:cs="EB Garamond"/>
          <w:b/>
          <w:color w:val="4A4A52"/>
          <w:sz w:val="30"/>
        </w:rPr>
        <w:t>Myths and Omens</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is spoken of under many names:</w:t>
      </w:r>
    </w:p>
    <w:p>
      <w:pPr>
        <w:pStyle w:val="ListBullet"/>
      </w:pPr>
      <w:r>
        <w:rPr>
          <w:rFonts w:ascii="Liberation Serif" w:hAnsi="Liberation Serif" w:eastAsia="Liberation Serif" w:cs="Liberation Serif"/>
          <w:b/>
          <w:sz w:val="19"/>
        </w:rPr>
        <w:t xml:space="preserve">The </w:t>
      </w:r>
      <w:r>
        <w:rPr>
          <w:rFonts w:ascii="Liberation Serif" w:hAnsi="Liberation Serif" w:eastAsia="Liberation Serif" w:cs="Liberation Serif"/>
          <w:b/>
          <w:sz w:val="19"/>
        </w:rPr>
        <w:t>Prism</w:t>
      </w:r>
      <w:r>
        <w:rPr>
          <w:rFonts w:ascii="Liberation Serif" w:hAnsi="Liberation Serif" w:eastAsia="Liberation Serif" w:cs="Liberation Serif"/>
          <w:b/>
          <w:sz w:val="19"/>
        </w:rPr>
        <w:t xml:space="preserve"> </w:t>
      </w:r>
      <w:r>
        <w:rPr>
          <w:rFonts w:ascii="Liberation Serif" w:hAnsi="Liberation Serif" w:eastAsia="Liberation Serif" w:cs="Liberation Serif"/>
          <w:b/>
          <w:sz w:val="19"/>
        </w:rPr>
        <w:t>Wound</w:t>
      </w:r>
    </w:p>
    <w:p>
      <w:pPr>
        <w:pStyle w:val="ListBullet"/>
      </w:pPr>
      <w:r>
        <w:rPr>
          <w:rFonts w:ascii="Liberation Serif" w:hAnsi="Liberation Serif" w:eastAsia="Liberation Serif" w:cs="Liberation Serif"/>
          <w:b/>
          <w:sz w:val="19"/>
        </w:rPr>
        <w:t xml:space="preserve">The </w:t>
      </w:r>
      <w:r>
        <w:rPr>
          <w:rFonts w:ascii="Liberation Serif" w:hAnsi="Liberation Serif" w:eastAsia="Liberation Serif" w:cs="Liberation Serif"/>
          <w:b/>
          <w:sz w:val="19"/>
        </w:rPr>
        <w:t>Colorless</w:t>
      </w:r>
      <w:r>
        <w:rPr>
          <w:rFonts w:ascii="Liberation Serif" w:hAnsi="Liberation Serif" w:eastAsia="Liberation Serif" w:cs="Liberation Serif"/>
          <w:b/>
          <w:sz w:val="19"/>
        </w:rPr>
        <w:t xml:space="preserve"> Mercy</w:t>
      </w:r>
    </w:p>
    <w:p>
      <w:pPr>
        <w:pStyle w:val="ListBullet"/>
      </w:pPr>
      <w:r>
        <w:rPr>
          <w:rFonts w:ascii="Liberation Serif" w:hAnsi="Liberation Serif" w:eastAsia="Liberation Serif" w:cs="Liberation Serif"/>
          <w:b/>
          <w:sz w:val="19"/>
        </w:rPr>
        <w:t xml:space="preserve">The </w:t>
      </w:r>
      <w:r>
        <w:rPr>
          <w:rFonts w:ascii="Liberation Serif" w:hAnsi="Liberation Serif" w:eastAsia="Liberation Serif" w:cs="Liberation Serif"/>
          <w:b/>
          <w:sz w:val="19"/>
        </w:rPr>
        <w:t>Seventh</w:t>
      </w:r>
      <w:r>
        <w:rPr>
          <w:rFonts w:ascii="Liberation Serif" w:hAnsi="Liberation Serif" w:eastAsia="Liberation Serif" w:cs="Liberation Serif"/>
          <w:b/>
          <w:sz w:val="19"/>
        </w:rPr>
        <w:t xml:space="preserve"> Silence</w:t>
      </w:r>
    </w:p>
    <w:p>
      <w:pPr>
        <w:pStyle w:val="ListBullet"/>
      </w:pPr>
      <w:r>
        <w:rPr>
          <w:rFonts w:ascii="Liberation Serif" w:hAnsi="Liberation Serif" w:eastAsia="Liberation Serif" w:cs="Liberation Serif"/>
          <w:b/>
          <w:sz w:val="19"/>
        </w:rPr>
        <w:t>the crater we do not map</w:t>
      </w:r>
    </w:p>
    <w:p>
      <w:pPr/>
      <w:r>
        <w:rPr>
          <w:rFonts w:ascii="Liberation Serif" w:hAnsi="Liberation Serif" w:eastAsia="Liberation Serif" w:cs="Liberation Serif"/>
          <w:sz w:val="19"/>
        </w:rPr>
        <w:t xml:space="preserve">Common </w:t>
      </w:r>
      <w:r>
        <w:rPr>
          <w:rFonts w:ascii="Liberation Serif" w:hAnsi="Liberation Serif" w:eastAsia="Liberation Serif" w:cs="Liberation Serif"/>
          <w:sz w:val="19"/>
        </w:rPr>
        <w:t>sayings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include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i/>
          <w:sz w:val="19"/>
        </w:rPr>
        <w:t>The center remembers what the world edits.</w:t>
      </w:r>
    </w:p>
    <w:p>
      <w:pPr>
        <w:pStyle w:val="ListBullet"/>
      </w:pPr>
      <w:r>
        <w:rPr>
          <w:rFonts w:ascii="Liberation Serif" w:hAnsi="Liberation Serif" w:eastAsia="Liberation Serif" w:cs="Liberation Serif"/>
          <w:i/>
          <w:sz w:val="19"/>
        </w:rPr>
        <w:t>Color broke there, but silence learned to imitate it.</w:t>
      </w:r>
    </w:p>
    <w:p>
      <w:pPr>
        <w:pStyle w:val="ListBullet"/>
      </w:pPr>
      <w:r>
        <w:rPr>
          <w:rFonts w:ascii="Liberation Serif" w:hAnsi="Liberation Serif" w:eastAsia="Liberation Serif" w:cs="Liberation Serif"/>
          <w:i/>
          <w:sz w:val="19"/>
        </w:rPr>
        <w:t>Do not ask the Wound what you are unless you are prepared for several answers.</w:t>
      </w:r>
    </w:p>
    <w:p>
      <w:pPr>
        <w:pStyle w:val="Heading2"/>
      </w:pPr>
      <w:r>
        <w:rPr>
          <w:rFonts w:ascii="EB Garamond" w:hAnsi="EB Garamond" w:eastAsia="EB Garamond" w:cs="EB Garamond"/>
          <w:b/>
          <w:color w:val="4A4A52"/>
          <w:sz w:val="30"/>
        </w:rPr>
        <w:t>Nullshade Leak Behavior</w:t>
      </w:r>
    </w:p>
    <w:p>
      <w:pP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leaks everywhere. It appears in every region as desaturation, missing continuity, symbol loss, unusable archives, silent storms, or places where local metaphysics suddenly fail.</w:t>
      </w:r>
    </w:p>
    <w:p>
      <w:pPr/>
      <w:r>
        <w:rPr>
          <w:rFonts w:ascii="Liberation Serif" w:hAnsi="Liberation Serif" w:eastAsia="Liberation Serif" w:cs="Liberation Serif"/>
          <w:sz w:val="19"/>
        </w:rPr>
        <w:t>The leak is not random corruption. It is the Wound insisting that the world’s story is unfinished.</w:t>
      </w:r>
    </w:p>
    <w:p>
      <w:pPr>
        <w:pStyle w:val="Heading2"/>
      </w:pPr>
      <w:r>
        <w:rPr>
          <w:rFonts w:ascii="EB Garamond" w:hAnsi="EB Garamond" w:eastAsia="EB Garamond" w:cs="EB Garamond"/>
          <w:b/>
          <w:color w:val="4A4A52"/>
          <w:sz w:val="30"/>
        </w:rPr>
        <w:t>Route to the Final Gate</w:t>
      </w:r>
    </w:p>
    <w:p>
      <w:pPr/>
      <w:r>
        <w:rPr>
          <w:rFonts w:ascii="Liberation Serif" w:hAnsi="Liberation Serif" w:eastAsia="Liberation Serif" w:cs="Liberation Serif"/>
          <w:sz w:val="19"/>
        </w:rPr>
        <w:t xml:space="preserve">There is no ordinary Prism Gate in </w:t>
      </w:r>
      <w:r>
        <w:rPr>
          <w:rFonts w:ascii="Liberation Serif" w:hAnsi="Liberation Serif" w:eastAsia="Liberation Serif" w:cs="Liberation Serif"/>
          <w:sz w:val="19"/>
        </w:rPr>
        <w:t>Nullshade</w:t>
      </w:r>
      <w:r>
        <w:rPr>
          <w:rFonts w:ascii="Liberation Serif" w:hAnsi="Liberation Serif" w:eastAsia="Liberation Serif" w:cs="Liberation Serif"/>
          <w:sz w:val="19"/>
        </w:rPr>
        <w:t>. The region itself is the final threshold. Access to the deepest core layers requires not only traversal and artifact knowledge, but stabilized selfhood and sufficient Hue Coherence to survive relation to the Wound.</w:t>
      </w:r>
    </w:p>
    <w:p>
      <w:pPr>
        <w:pStyle w:val="Heading2"/>
      </w:pPr>
      <w:r>
        <w:rPr>
          <w:rFonts w:ascii="EB Garamond" w:hAnsi="EB Garamond" w:eastAsia="EB Garamond" w:cs="EB Garamond"/>
          <w:b/>
          <w:color w:val="4A4A52"/>
          <w:sz w:val="30"/>
        </w:rPr>
        <w:t>Open Questions</w:t>
      </w:r>
    </w:p>
    <w:p>
      <w:pPr>
        <w:pStyle w:val="ListBullet"/>
      </w:pPr>
      <w:r>
        <w:rPr>
          <w:rFonts w:ascii="Liberation Serif" w:hAnsi="Liberation Serif" w:eastAsia="Liberation Serif" w:cs="Liberation Serif"/>
          <w:sz w:val="19"/>
        </w:rPr>
        <w:t xml:space="preserve">What exactly is the relationship between the </w:t>
      </w:r>
      <w:r>
        <w:rPr>
          <w:rFonts w:ascii="Liberation Serif" w:hAnsi="Liberation Serif" w:eastAsia="Liberation Serif" w:cs="Liberation Serif"/>
          <w:sz w:val="19"/>
        </w:rPr>
        <w:t>Prismwalker</w:t>
      </w:r>
      <w:r>
        <w:rPr>
          <w:rFonts w:ascii="Liberation Serif" w:hAnsi="Liberation Serif" w:eastAsia="Liberation Serif" w:cs="Liberation Serif"/>
          <w:sz w:val="19"/>
        </w:rPr>
        <w:t xml:space="preserve"> and the final will of the Core?</w:t>
      </w:r>
    </w:p>
    <w:p>
      <w:pPr>
        <w:pStyle w:val="ListBullet"/>
      </w:pPr>
      <w:r>
        <w:rPr>
          <w:rFonts w:ascii="Liberation Serif" w:hAnsi="Liberation Serif" w:eastAsia="Liberation Serif" w:cs="Liberation Serif"/>
          <w:sz w:val="19"/>
        </w:rPr>
        <w:t>Is the Seventh Hue an actual hue, a mythic placeholder, or a symptom of broken categorization?</w:t>
      </w:r>
    </w:p>
    <w:p>
      <w:pPr>
        <w:pStyle w:val="ListBullet"/>
      </w:pPr>
      <w:r>
        <w:rPr>
          <w:rFonts w:ascii="Liberation Serif" w:hAnsi="Liberation Serif" w:eastAsia="Liberation Serif" w:cs="Liberation Serif"/>
          <w:sz w:val="19"/>
        </w:rPr>
        <w:t xml:space="preserve">Which witnesses in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still remember the sealing truth clearly?</w:t>
      </w:r>
    </w:p>
    <w:p>
      <w:pPr/>
      <w:r>
        <w:rPr>
          <w:rFonts w:ascii="Liberation Serif" w:hAnsi="Liberation Serif" w:eastAsia="Liberation Serif" w:cs="Liberation Serif"/>
          <w:b/>
          <w:sz w:val="19"/>
        </w:rPr>
        <w:t xml:space="preserve">Regional </w:t>
      </w:r>
      <w:r>
        <w:rPr>
          <w:rFonts w:ascii="Liberation Serif" w:hAnsi="Liberation Serif" w:eastAsia="Liberation Serif" w:cs="Liberation Serif"/>
          <w:b/>
          <w:sz w:val="19"/>
        </w:rPr>
        <w:t>Consistency</w:t>
      </w:r>
      <w:r>
        <w:rPr>
          <w:rFonts w:ascii="Liberation Serif" w:hAnsi="Liberation Serif" w:eastAsia="Liberation Serif" w:cs="Liberation Serif"/>
          <w:b/>
          <w:sz w:val="19"/>
        </w:rPr>
        <w:t xml:space="preserve"> Notes</w:t>
      </w:r>
    </w:p>
    <w:p>
      <w:pPr>
        <w:pStyle w:val="ListBullet"/>
      </w:pPr>
      <w:r>
        <w:rPr>
          <w:rFonts w:ascii="Liberation Serif" w:hAnsi="Liberation Serif" w:eastAsia="Liberation Serif" w:cs="Liberation Serif"/>
          <w:sz w:val="19"/>
        </w:rPr>
        <w:t xml:space="preserve">Use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xml:space="preserve"> as the canonical name for the central crater.</w:t>
      </w:r>
    </w:p>
    <w:p>
      <w:pPr>
        <w:pStyle w:val="ListBullet"/>
      </w:pPr>
      <w:r>
        <w:rPr>
          <w:rFonts w:ascii="Liberation Serif" w:hAnsi="Liberation Serif" w:eastAsia="Liberation Serif" w:cs="Liberation Serif"/>
          <w:sz w:val="19"/>
        </w:rPr>
        <w:t xml:space="preserve">Use </w:t>
      </w:r>
      <w:r>
        <w:rPr>
          <w:rFonts w:ascii="Liberation Serif" w:hAnsi="Liberation Serif" w:eastAsia="Liberation Serif" w:cs="Liberation Serif"/>
          <w:b/>
          <w:sz w:val="19"/>
        </w:rPr>
        <w:t>Nullshade</w:t>
      </w:r>
      <w:r>
        <w:rPr>
          <w:rFonts w:ascii="Liberation Serif" w:hAnsi="Liberation Serif" w:eastAsia="Liberation Serif" w:cs="Liberation Serif"/>
          <w:b/>
          <w:sz w:val="19"/>
        </w:rPr>
        <w:t xml:space="preserve"> intrusion</w:t>
      </w:r>
      <w:r>
        <w:rPr>
          <w:rFonts w:ascii="Liberation Serif" w:hAnsi="Liberation Serif" w:eastAsia="Liberation Serif" w:cs="Liberation Serif"/>
          <w:sz w:val="19"/>
        </w:rPr>
        <w:t xml:space="preserve"> or </w:t>
      </w:r>
      <w:r>
        <w:rPr>
          <w:rFonts w:ascii="Liberation Serif" w:hAnsi="Liberation Serif" w:eastAsia="Liberation Serif" w:cs="Liberation Serif"/>
          <w:b/>
          <w:sz w:val="19"/>
        </w:rPr>
        <w:t>Nullshade</w:t>
      </w:r>
      <w:r>
        <w:rPr>
          <w:rFonts w:ascii="Liberation Serif" w:hAnsi="Liberation Serif" w:eastAsia="Liberation Serif" w:cs="Liberation Serif"/>
          <w:b/>
          <w:sz w:val="19"/>
        </w:rPr>
        <w:t xml:space="preserve"> exposure</w:t>
      </w:r>
      <w:r>
        <w:rPr>
          <w:rFonts w:ascii="Liberation Serif" w:hAnsi="Liberation Serif" w:eastAsia="Liberation Serif" w:cs="Liberation Serif"/>
          <w:sz w:val="19"/>
        </w:rPr>
        <w:t xml:space="preserve"> for outer-region phenomena.</w:t>
      </w:r>
    </w:p>
    <w:p>
      <w:pPr>
        <w:pStyle w:val="ListBullet"/>
      </w:pPr>
      <w:r>
        <w:rPr>
          <w:rFonts w:ascii="Liberation Serif" w:hAnsi="Liberation Serif" w:eastAsia="Liberation Serif" w:cs="Liberation Serif"/>
          <w:sz w:val="19"/>
        </w:rPr>
        <w:t xml:space="preserve">Keep the distinction between </w:t>
      </w:r>
      <w:r>
        <w:rPr>
          <w:rFonts w:ascii="Liberation Serif" w:hAnsi="Liberation Serif" w:eastAsia="Liberation Serif" w:cs="Liberation Serif"/>
          <w:b/>
          <w:sz w:val="19"/>
        </w:rPr>
        <w:t>Blue</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Purple</w:t>
      </w:r>
      <w:r>
        <w:rPr>
          <w:rFonts w:ascii="Liberation Serif" w:hAnsi="Liberation Serif" w:eastAsia="Liberation Serif" w:cs="Liberation Serif"/>
          <w:sz w:val="19"/>
        </w:rPr>
        <w:t xml:space="preserve"> explicit: Blue reveals and stabilizes; Purple glamours and rewrites.</w:t>
      </w:r>
    </w:p>
    <w:p>
      <w:pPr>
        <w:pStyle w:val="ListBullet"/>
      </w:pPr>
      <w:r>
        <w:rPr>
          <w:rFonts w:ascii="Liberation Serif" w:hAnsi="Liberation Serif" w:eastAsia="Liberation Serif" w:cs="Liberation Serif"/>
          <w:sz w:val="19"/>
        </w:rPr>
        <w:t xml:space="preserve">Keep the distinction between </w:t>
      </w:r>
      <w:r>
        <w:rPr>
          <w:rFonts w:ascii="Liberation Serif" w:hAnsi="Liberation Serif" w:eastAsia="Liberation Serif" w:cs="Liberation Serif"/>
          <w:b/>
          <w:sz w:val="19"/>
        </w:rPr>
        <w:t>Auralith</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Nullshade</w:t>
      </w:r>
      <w:r>
        <w:rPr>
          <w:rFonts w:ascii="Liberation Serif" w:hAnsi="Liberation Serif" w:eastAsia="Liberation Serif" w:cs="Liberation Serif"/>
          <w:sz w:val="19"/>
        </w:rPr>
        <w:t xml:space="preserve"> explicit: </w:t>
      </w:r>
      <w:r>
        <w:rPr>
          <w:rFonts w:ascii="Liberation Serif" w:hAnsi="Liberation Serif" w:eastAsia="Liberation Serif" w:cs="Liberation Serif"/>
          <w:sz w:val="19"/>
        </w:rPr>
        <w:t>Auralith</w:t>
      </w:r>
      <w:r>
        <w:rPr>
          <w:rFonts w:ascii="Liberation Serif" w:hAnsi="Liberation Serif" w:eastAsia="Liberation Serif" w:cs="Liberation Serif"/>
          <w:sz w:val="19"/>
        </w:rPr>
        <w:t xml:space="preserve"> preserves residue; </w:t>
      </w:r>
      <w:r>
        <w:rPr>
          <w:rFonts w:ascii="Liberation Serif" w:hAnsi="Liberation Serif" w:eastAsia="Liberation Serif" w:cs="Liberation Serif"/>
          <w:sz w:val="19"/>
        </w:rPr>
        <w:t>Nullshade</w:t>
      </w:r>
      <w:r>
        <w:rPr>
          <w:rFonts w:ascii="Liberation Serif" w:hAnsi="Liberation Serif" w:eastAsia="Liberation Serif" w:cs="Liberation Serif"/>
          <w:sz w:val="19"/>
        </w:rPr>
        <w:t xml:space="preserve"> erases coherence.</w:t>
      </w:r>
    </w:p>
    <w:p>
      <w:pPr>
        <w:pStyle w:val="ListBullet"/>
      </w:pPr>
      <w:r>
        <w:rPr>
          <w:rFonts w:ascii="Liberation Serif" w:hAnsi="Liberation Serif" w:eastAsia="Liberation Serif" w:cs="Liberation Serif"/>
          <w:sz w:val="19"/>
        </w:rPr>
        <w:t xml:space="preserve">Keep the distinction between </w:t>
      </w:r>
      <w:r>
        <w:rPr>
          <w:rFonts w:ascii="Liberation Serif" w:hAnsi="Liberation Serif" w:eastAsia="Liberation Serif" w:cs="Liberation Serif"/>
          <w:b/>
          <w:sz w:val="19"/>
        </w:rPr>
        <w:t>Myrrala</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Luxeran</w:t>
      </w:r>
      <w:r>
        <w:rPr>
          <w:rFonts w:ascii="Liberation Serif" w:hAnsi="Liberation Serif" w:eastAsia="Liberation Serif" w:cs="Liberation Serif"/>
          <w:sz w:val="19"/>
        </w:rPr>
        <w:t xml:space="preserve"> explicit: </w:t>
      </w:r>
      <w:r>
        <w:rPr>
          <w:rFonts w:ascii="Liberation Serif" w:hAnsi="Liberation Serif" w:eastAsia="Liberation Serif" w:cs="Liberation Serif"/>
          <w:sz w:val="19"/>
        </w:rPr>
        <w:t>Myrrala</w:t>
      </w:r>
      <w:r>
        <w:rPr>
          <w:rFonts w:ascii="Liberation Serif" w:hAnsi="Liberation Serif" w:eastAsia="Liberation Serif" w:cs="Liberation Serif"/>
          <w:sz w:val="19"/>
        </w:rPr>
        <w:t xml:space="preserve"> performs identity; </w:t>
      </w:r>
      <w:r>
        <w:rPr>
          <w:rFonts w:ascii="Liberation Serif" w:hAnsi="Liberation Serif" w:eastAsia="Liberation Serif" w:cs="Liberation Serif"/>
          <w:sz w:val="19"/>
        </w:rPr>
        <w:t>Luxeran</w:t>
      </w:r>
      <w:r>
        <w:rPr>
          <w:rFonts w:ascii="Liberation Serif" w:hAnsi="Liberation Serif" w:eastAsia="Liberation Serif" w:cs="Liberation Serif"/>
          <w:sz w:val="19"/>
        </w:rPr>
        <w:t xml:space="preserve"> performs legitimacy.</w:t>
      </w:r>
    </w:p>
    <w:p>
      <w:pPr>
        <w:pStyle w:val="ListBullet"/>
      </w:pPr>
      <w:r>
        <w:rPr>
          <w:rFonts w:ascii="Liberation Serif" w:hAnsi="Liberation Serif" w:eastAsia="Liberation Serif" w:cs="Liberation Serif"/>
          <w:sz w:val="19"/>
        </w:rPr>
        <w:t xml:space="preserve">Use </w:t>
      </w:r>
      <w:r>
        <w:rPr>
          <w:rFonts w:ascii="Liberation Serif" w:hAnsi="Liberation Serif" w:eastAsia="Liberation Serif" w:cs="Liberation Serif"/>
          <w:b/>
          <w:sz w:val="19"/>
        </w:rPr>
        <w:t>Hue Coherence</w:t>
      </w:r>
      <w:r>
        <w:rPr>
          <w:rFonts w:ascii="Liberation Serif" w:hAnsi="Liberation Serif" w:eastAsia="Liberation Serif" w:cs="Liberation Serif"/>
          <w:sz w:val="19"/>
        </w:rPr>
        <w:t xml:space="preserve"> as the canonical term for surviving deeper </w:t>
      </w:r>
      <w:r>
        <w:rPr>
          <w:rFonts w:ascii="Liberation Serif" w:hAnsi="Liberation Serif" w:eastAsia="Liberation Serif" w:cs="Liberation Serif"/>
          <w:sz w:val="19"/>
        </w:rPr>
        <w:t>Nullshade</w:t>
      </w:r>
      <w:r>
        <w:rPr>
          <w:rFonts w:ascii="Liberation Serif" w:hAnsi="Liberation Serif" w:eastAsia="Liberation Serif" w:cs="Liberation Serif"/>
          <w:sz w:val="19"/>
        </w:rPr>
        <w:t>.</w:t>
      </w:r>
    </w:p>
    <w:p>
      <w:r>
        <w:br w:type="page"/>
      </w:r>
    </w:p>
    <w:p>
      <w:pPr>
        <w:pStyle w:val="Kicker"/>
        <w:jc w:val="center"/>
      </w:pPr>
      <w:r>
        <w:t>PART</w:t>
      </w:r>
    </w:p>
    <w:p>
      <w:pPr>
        <w:pStyle w:val="PartTitle"/>
        <w:jc w:val="center"/>
      </w:pPr>
      <w:r>
        <w:t>CHARACTERS, CREATURES &amp; RELICS</w:t>
      </w:r>
    </w:p>
    <w:p>
      <w:pPr>
        <w:pStyle w:val="Subtitle"/>
        <w:jc w:val="center"/>
      </w:pPr>
      <w:r>
        <w:t>NPC profiles, bestiary systems, enemy roster, chromophobia concept, artifacts, and naming proposals</w:t>
      </w:r>
    </w:p>
    <w:p>
      <w:r>
        <w:br w:type="page"/>
      </w:r>
    </w:p>
    <w:p>
      <w:pPr>
        <w:pStyle w:val="Kicker"/>
      </w:pPr>
      <w:r>
        <w:t>CHAPTER 15</w:t>
      </w:r>
    </w:p>
    <w:p>
      <w:pPr>
        <w:pStyle w:val="Heading1"/>
        <w:pBdr>
          <w:bottom w:val="single" w:sz="8" w:space="4" w:color="AEB3BD"/>
        </w:pBdr>
      </w:pPr>
      <w:r>
        <w:t>NPC Codex</w:t>
      </w:r>
    </w:p>
    <w:p>
      <w:pPr>
        <w:pStyle w:val="SourceNote"/>
      </w:pPr>
      <w:r>
        <w:t>Primary source(s): NPC_Full_List.docx; NPC_Simple_List.docx</w:t>
      </w:r>
    </w:p>
    <w:p>
      <w:pPr>
        <w:pStyle w:val="Callout"/>
      </w:pPr>
      <w:r>
        <w:t>The full profiles below reproduce the developed NPC entries. Additional “maybe” entries from the simple roster are retained afterward as candidates rather than treated as complete characters.</w:t>
      </w:r>
    </w:p>
    <w:p>
      <w:pPr/>
      <w:r>
        <w:rPr>
          <w:rFonts w:ascii="Liberation Serif" w:hAnsi="Liberation Serif" w:eastAsia="Liberation Serif" w:cs="Liberation Serif"/>
          <w:b/>
          <w:sz w:val="19"/>
        </w:rPr>
        <w:t xml:space="preserve">WARNING: </w:t>
      </w:r>
      <w:r>
        <w:rPr>
          <w:rFonts w:ascii="Liberation Serif" w:hAnsi="Liberation Serif" w:eastAsia="Liberation Serif" w:cs="Liberation Serif"/>
          <w:sz w:val="19"/>
        </w:rPr>
        <w:t xml:space="preserve">• Add the color codes for each NPC from </w:t>
      </w:r>
      <w:r>
        <w:rPr>
          <w:rFonts w:ascii="Liberation Serif" w:hAnsi="Liberation Serif" w:eastAsia="Liberation Serif" w:cs="Liberation Serif"/>
          <w:sz w:val="19"/>
          <w:u w:val="single"/>
        </w:rPr>
        <w:t>The Color List</w:t>
      </w:r>
      <w:r>
        <w:rPr>
          <w:rFonts w:ascii="Liberation Serif" w:hAnsi="Liberation Serif" w:eastAsia="Liberation Serif" w:cs="Liberation Serif"/>
          <w:sz w:val="19"/>
        </w:rPr>
        <w:t xml:space="preserve"> (../colors.md)</w:t>
      </w:r>
      <w:r>
        <w:rPr>
          <w:rFonts w:ascii="Liberation Serif" w:hAnsi="Liberation Serif" w:eastAsia="Liberation Serif" w:cs="Liberation Serif"/>
          <w:sz w:val="19"/>
        </w:rPr>
        <w:br/>
        <w:t>• Split this document per regions or per NPC.</w:t>
      </w:r>
    </w:p>
    <w:p>
      <w:pPr/>
      <w:r>
        <w:rPr>
          <w:rFonts w:ascii="Liberation Serif" w:hAnsi="Liberation Serif" w:eastAsia="Liberation Serif" w:cs="Liberation Serif"/>
          <w:sz w:val="19"/>
        </w:rPr>
        <w:t>List of some "main" NPC characters with:</w:t>
      </w:r>
    </w:p>
    <w:p>
      <w:pPr>
        <w:pStyle w:val="ListBullet"/>
      </w:pPr>
      <w:r>
        <w:rPr>
          <w:rFonts w:ascii="Liberation Serif" w:hAnsi="Liberation Serif" w:eastAsia="Liberation Serif" w:cs="Liberation Serif"/>
          <w:sz w:val="19"/>
        </w:rPr>
        <w:t>Their name/title</w:t>
      </w:r>
    </w:p>
    <w:p>
      <w:pPr>
        <w:pStyle w:val="ListBullet"/>
      </w:pPr>
      <w:r>
        <w:rPr>
          <w:rFonts w:ascii="Liberation Serif" w:hAnsi="Liberation Serif" w:eastAsia="Liberation Serif" w:cs="Liberation Serif"/>
          <w:sz w:val="19"/>
        </w:rPr>
        <w:t>Description</w:t>
      </w:r>
    </w:p>
    <w:p>
      <w:pPr>
        <w:pStyle w:val="ListBullet"/>
      </w:pPr>
      <w:r>
        <w:rPr>
          <w:rFonts w:ascii="Liberation Serif" w:hAnsi="Liberation Serif" w:eastAsia="Liberation Serif" w:cs="Liberation Serif"/>
          <w:sz w:val="19"/>
        </w:rPr>
        <w:t>Key item</w:t>
      </w:r>
    </w:p>
    <w:p>
      <w:pPr>
        <w:pStyle w:val="ListBullet"/>
      </w:pPr>
      <w:r>
        <w:rPr>
          <w:rFonts w:ascii="Liberation Serif" w:hAnsi="Liberation Serif" w:eastAsia="Liberation Serif" w:cs="Liberation Serif"/>
          <w:sz w:val="19"/>
        </w:rPr>
        <w:t>Dialogue</w:t>
      </w:r>
    </w:p>
    <w:p>
      <w:pPr>
        <w:pStyle w:val="QuoteBlock"/>
      </w:pPr>
      <w:r>
        <w:rPr>
          <w:rFonts w:ascii="Liberation Serif" w:hAnsi="Liberation Serif" w:eastAsia="Liberation Serif" w:cs="Liberation Serif"/>
          <w:sz w:val="19"/>
        </w:rPr>
        <w:t>The dialogue lines can be used in dialogue, carvings, memory echoes, or journal fragments.</w:t>
      </w:r>
      <w:r>
        <w:rPr>
          <w:rFonts w:ascii="Liberation Serif" w:hAnsi="Liberation Serif" w:eastAsia="Liberation Serif" w:cs="Liberation Serif"/>
          <w:sz w:val="19"/>
        </w:rPr>
        <w:br/>
        <w:t>Each reflects the character’s personality, domain, or worldview.</w:t>
      </w:r>
    </w:p>
    <w:p>
      <w:pPr>
        <w:pStyle w:val="RegionHeader"/>
        <w:pBdr>
          <w:bottom w:val="single" w:sz="8" w:space="4" w:color="2E7D46"/>
        </w:pBdr>
      </w:pPr>
      <w:r>
        <w:rPr>
          <w:rFonts w:ascii="EB Garamond" w:hAnsi="EB Garamond" w:eastAsia="EB Garamond" w:cs="EB Garamond"/>
          <w:b/>
          <w:color w:val="2E7D46"/>
          <w:sz w:val="38"/>
        </w:rPr>
        <w:t>Huevale - Nature, growth, alchemy, stealth</w:t>
      </w:r>
    </w:p>
    <w:p>
      <w:pPr>
        <w:pStyle w:val="Heading3"/>
      </w:pPr>
      <w:r>
        <w:t>Xanadu Warden</w:t>
      </w:r>
    </w:p>
    <w:p>
      <w:pPr/>
      <w:r>
        <w:rPr>
          <w:rFonts w:ascii="Liberation Serif" w:hAnsi="Liberation Serif" w:eastAsia="Liberation Serif" w:cs="Liberation Serif"/>
          <w:sz w:val="19"/>
        </w:rPr>
        <w:t>Guardian of the Forgotten Gardens</w:t>
      </w:r>
    </w:p>
    <w:p>
      <w:pPr/>
      <w:r>
        <w:rPr>
          <w:rFonts w:ascii="Liberation Serif" w:hAnsi="Liberation Serif" w:eastAsia="Liberation Serif" w:cs="Liberation Serif"/>
          <w:sz w:val="19"/>
        </w:rPr>
        <w:t>Poet-scout cloaked in ancient gray-green</w:t>
      </w:r>
    </w:p>
    <w:p>
      <w:pPr>
        <w:pStyle w:val="QuoteBlock"/>
      </w:pPr>
      <w:r>
        <w:rPr>
          <w:rFonts w:ascii="Liberation Serif" w:hAnsi="Liberation Serif" w:eastAsia="Liberation Serif" w:cs="Liberation Serif"/>
          <w:sz w:val="19"/>
        </w:rPr>
        <w:t>"Gardens grow again, even over bones."</w:t>
      </w:r>
      <w:r>
        <w:rPr>
          <w:rFonts w:ascii="Liberation Serif" w:hAnsi="Liberation Serif" w:eastAsia="Liberation Serif" w:cs="Liberation Serif"/>
          <w:sz w:val="19"/>
        </w:rPr>
        <w:br/>
        <w:t>"This garden grew thorns when we fled."</w:t>
      </w:r>
      <w:r>
        <w:rPr>
          <w:rFonts w:ascii="Liberation Serif" w:hAnsi="Liberation Serif" w:eastAsia="Liberation Serif" w:cs="Liberation Serif"/>
          <w:sz w:val="19"/>
        </w:rPr>
        <w:br/>
        <w:t>"If you listen, the moss remembers where you buried the truth."</w:t>
      </w:r>
      <w:r>
        <w:rPr>
          <w:rFonts w:ascii="Liberation Serif" w:hAnsi="Liberation Serif" w:eastAsia="Liberation Serif" w:cs="Liberation Serif"/>
          <w:sz w:val="19"/>
        </w:rPr>
        <w:br/>
        <w:t>"Hold the stone in moonlight — it’ll show you what we forgot."</w:t>
      </w:r>
    </w:p>
    <w:p>
      <w:pPr/>
      <w:r>
        <w:rPr>
          <w:rFonts w:ascii="Liberation Serif" w:hAnsi="Liberation Serif" w:eastAsia="Liberation Serif" w:cs="Liberation Serif"/>
          <w:b/>
          <w:sz w:val="19"/>
        </w:rPr>
        <w:t>When leading the player into ancient ruins:</w:t>
      </w:r>
    </w:p>
    <w:p>
      <w:pPr>
        <w:pStyle w:val="QuoteBlock"/>
      </w:pPr>
      <w:r>
        <w:rPr>
          <w:rFonts w:ascii="Liberation Serif" w:hAnsi="Liberation Serif" w:eastAsia="Liberation Serif" w:cs="Liberation Serif"/>
          <w:sz w:val="19"/>
        </w:rPr>
        <w:t>"Roots grow around memory. Tread softly — some stones grieve."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Xanadu Stone</w:t>
      </w:r>
      <w:r>
        <w:rPr>
          <w:rFonts w:ascii="Liberation Serif" w:hAnsi="Liberation Serif" w:eastAsia="Liberation Serif" w:cs="Liberation Serif"/>
          <w:sz w:val="19"/>
        </w:rPr>
        <w:t xml:space="preserve"> – Ancient mossy relic; grants visions of lost utopias when held in moonlight.</w:t>
      </w:r>
    </w:p>
    <w:p>
      <w:pPr>
        <w:pStyle w:val="Heading3"/>
      </w:pPr>
      <w:r>
        <w:t>Viridian Alchemist</w:t>
      </w:r>
    </w:p>
    <w:p>
      <w:pPr/>
      <w:r>
        <w:rPr>
          <w:rFonts w:ascii="Liberation Serif" w:hAnsi="Liberation Serif" w:eastAsia="Liberation Serif" w:cs="Liberation Serif"/>
          <w:sz w:val="19"/>
        </w:rPr>
        <w:t>Master of stable transmutations; uses sacred bluish-green ink to draw power into pigments</w:t>
      </w:r>
    </w:p>
    <w:p>
      <w:pPr/>
      <w:r>
        <w:rPr>
          <w:rFonts w:ascii="Liberation Serif" w:hAnsi="Liberation Serif" w:eastAsia="Liberation Serif" w:cs="Liberation Serif"/>
          <w:sz w:val="19"/>
        </w:rPr>
        <w:t>Alchemical scribe clad in bluish-green robes</w:t>
      </w:r>
    </w:p>
    <w:p>
      <w:pPr>
        <w:pStyle w:val="QuoteBlock"/>
      </w:pPr>
      <w:r>
        <w:rPr>
          <w:rFonts w:ascii="Liberation Serif" w:hAnsi="Liberation Serif" w:eastAsia="Liberation Serif" w:cs="Liberation Serif"/>
          <w:sz w:val="19"/>
        </w:rPr>
        <w:t>"Balance is pigment and patience."</w:t>
      </w:r>
      <w:r>
        <w:rPr>
          <w:rFonts w:ascii="Liberation Serif" w:hAnsi="Liberation Serif" w:eastAsia="Liberation Serif" w:cs="Liberation Serif"/>
          <w:sz w:val="19"/>
        </w:rPr>
        <w:br/>
        <w:t>"When the ink runs dry, the spell is complete."</w:t>
      </w:r>
      <w:r>
        <w:rPr>
          <w:rFonts w:ascii="Liberation Serif" w:hAnsi="Liberation Serif" w:eastAsia="Liberation Serif" w:cs="Liberation Serif"/>
          <w:sz w:val="19"/>
        </w:rPr>
        <w:br/>
        <w:t>"A drop of this will make a promise eternal — or a lie irreversible."</w:t>
      </w:r>
      <w:r>
        <w:rPr>
          <w:rFonts w:ascii="Liberation Serif" w:hAnsi="Liberation Serif" w:eastAsia="Liberation Serif" w:cs="Liberation Serif"/>
          <w:sz w:val="19"/>
        </w:rPr>
        <w:br/>
        <w:t>"Some colors need silence to set."</w:t>
      </w:r>
    </w:p>
    <w:p>
      <w:pPr/>
      <w:r>
        <w:rPr>
          <w:rFonts w:ascii="Liberation Serif" w:hAnsi="Liberation Serif" w:eastAsia="Liberation Serif" w:cs="Liberation Serif"/>
          <w:b/>
          <w:sz w:val="19"/>
        </w:rPr>
        <w:t>When offering a spell recipe:</w:t>
      </w:r>
    </w:p>
    <w:p>
      <w:pPr>
        <w:pStyle w:val="QuoteBlock"/>
      </w:pPr>
      <w:r>
        <w:rPr>
          <w:rFonts w:ascii="Liberation Serif" w:hAnsi="Liberation Serif" w:eastAsia="Liberation Serif" w:cs="Liberation Serif"/>
          <w:sz w:val="19"/>
        </w:rPr>
        <w:t>"Write it with care. Ink has memory… and moods."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Viridian Ink</w:t>
      </w:r>
      <w:r>
        <w:rPr>
          <w:rFonts w:ascii="Liberation Serif" w:hAnsi="Liberation Serif" w:eastAsia="Liberation Serif" w:cs="Liberation Serif"/>
          <w:sz w:val="19"/>
        </w:rPr>
        <w:t xml:space="preserve"> – Alchemical dye that makes enchanted glyphs permanent and immune to dispelling.</w:t>
      </w:r>
    </w:p>
    <w:p>
      <w:pPr>
        <w:pStyle w:val="Heading3"/>
      </w:pPr>
      <w:r>
        <w:t>Feldgrau Veteran</w:t>
      </w:r>
    </w:p>
    <w:p>
      <w:pPr/>
      <w:r>
        <w:rPr>
          <w:rFonts w:ascii="Liberation Serif" w:hAnsi="Liberation Serif" w:eastAsia="Liberation Serif" w:cs="Liberation Serif"/>
          <w:sz w:val="19"/>
        </w:rPr>
        <w:t>Retired soldier turned mercenary strategist; armor camouflaged like mossy stone</w:t>
      </w:r>
    </w:p>
    <w:p>
      <w:pPr/>
      <w:r>
        <w:rPr>
          <w:rFonts w:ascii="Liberation Serif" w:hAnsi="Liberation Serif" w:eastAsia="Liberation Serif" w:cs="Liberation Serif"/>
          <w:sz w:val="19"/>
        </w:rPr>
        <w:t>Weathered tactician with forest-blended armor</w:t>
      </w:r>
    </w:p>
    <w:p>
      <w:pPr>
        <w:pStyle w:val="QuoteBlock"/>
      </w:pPr>
      <w:r>
        <w:rPr>
          <w:rFonts w:ascii="Liberation Serif" w:hAnsi="Liberation Serif" w:eastAsia="Liberation Serif" w:cs="Liberation Serif"/>
          <w:sz w:val="19"/>
        </w:rPr>
        <w:t>"Cover the blade in green, and the blood won't shine."</w:t>
      </w:r>
      <w:r>
        <w:rPr>
          <w:rFonts w:ascii="Liberation Serif" w:hAnsi="Liberation Serif" w:eastAsia="Liberation Serif" w:cs="Liberation Serif"/>
          <w:sz w:val="19"/>
        </w:rPr>
        <w:br/>
        <w:t>"I've seen ghosts lose their war... and still stand guard."</w:t>
      </w:r>
      <w:r>
        <w:rPr>
          <w:rFonts w:ascii="Liberation Serif" w:hAnsi="Liberation Serif" w:eastAsia="Liberation Serif" w:cs="Liberation Serif"/>
          <w:sz w:val="19"/>
        </w:rPr>
        <w:br/>
        <w:t>"I buried more comrades than I remember. But moss remembers them all."</w:t>
      </w:r>
      <w:r>
        <w:rPr>
          <w:rFonts w:ascii="Liberation Serif" w:hAnsi="Liberation Serif" w:eastAsia="Liberation Serif" w:cs="Liberation Serif"/>
          <w:sz w:val="19"/>
        </w:rPr>
        <w:br/>
        <w:t>"Don’t ask about my medals. Ask the forest where I left them."</w:t>
      </w:r>
    </w:p>
    <w:p>
      <w:pPr/>
      <w:r>
        <w:rPr>
          <w:rFonts w:ascii="Liberation Serif" w:hAnsi="Liberation Serif" w:eastAsia="Liberation Serif" w:cs="Liberation Serif"/>
          <w:b/>
          <w:sz w:val="19"/>
        </w:rPr>
        <w:t>When asked to teach strategy:</w:t>
      </w:r>
    </w:p>
    <w:p>
      <w:pPr>
        <w:pStyle w:val="QuoteBlock"/>
      </w:pPr>
      <w:r>
        <w:rPr>
          <w:rFonts w:ascii="Liberation Serif" w:hAnsi="Liberation Serif" w:eastAsia="Liberation Serif" w:cs="Liberation Serif"/>
          <w:sz w:val="19"/>
        </w:rPr>
        <w:t>"Plan like the forest — layered, patient, and ready to swallow noise."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Feldgrau Cloak</w:t>
      </w:r>
      <w:r>
        <w:rPr>
          <w:rFonts w:ascii="Liberation Serif" w:hAnsi="Liberation Serif" w:eastAsia="Liberation Serif" w:cs="Liberation Serif"/>
          <w:sz w:val="19"/>
        </w:rPr>
        <w:t xml:space="preserve"> – Worn by ghost soldiers; renders the wearer near-invisible in forests or ruins.</w:t>
      </w:r>
    </w:p>
    <w:p>
      <w:pPr>
        <w:pStyle w:val="Heading3"/>
      </w:pPr>
      <w:r>
        <w:t>Skobeloff Diver</w:t>
      </w:r>
    </w:p>
    <w:p>
      <w:pPr/>
      <w:r>
        <w:rPr>
          <w:rFonts w:ascii="Liberation Serif" w:hAnsi="Liberation Serif" w:eastAsia="Liberation Serif" w:cs="Liberation Serif"/>
          <w:sz w:val="19"/>
        </w:rPr>
        <w:t>Underwater relic hunter from the deep teal cities; agile and silent</w:t>
      </w:r>
    </w:p>
    <w:p>
      <w:pPr/>
      <w:r>
        <w:rPr>
          <w:rFonts w:ascii="Liberation Serif" w:hAnsi="Liberation Serif" w:eastAsia="Liberation Serif" w:cs="Liberation Serif"/>
          <w:sz w:val="19"/>
        </w:rPr>
        <w:t>Silent salvager in shimmering teal armor</w:t>
      </w:r>
    </w:p>
    <w:p>
      <w:pPr>
        <w:pStyle w:val="QuoteBlock"/>
      </w:pPr>
      <w:r>
        <w:rPr>
          <w:rFonts w:ascii="Liberation Serif" w:hAnsi="Liberation Serif" w:eastAsia="Liberation Serif" w:cs="Liberation Serif"/>
          <w:sz w:val="19"/>
        </w:rPr>
        <w:t>"Below the blue, there’s only pressure and memory."</w:t>
      </w:r>
      <w:r>
        <w:rPr>
          <w:rFonts w:ascii="Liberation Serif" w:hAnsi="Liberation Serif" w:eastAsia="Liberation Serif" w:cs="Liberation Serif"/>
          <w:sz w:val="19"/>
        </w:rPr>
        <w:br/>
        <w:t>"The deeper you dive, the older the lies become."</w:t>
      </w:r>
      <w:r>
        <w:rPr>
          <w:rFonts w:ascii="Liberation Serif" w:hAnsi="Liberation Serif" w:eastAsia="Liberation Serif" w:cs="Liberation Serif"/>
          <w:sz w:val="19"/>
        </w:rPr>
        <w:br/>
        <w:t>"Light lies. Pressure doesn’t."</w:t>
      </w:r>
      <w:r>
        <w:rPr>
          <w:rFonts w:ascii="Liberation Serif" w:hAnsi="Liberation Serif" w:eastAsia="Liberation Serif" w:cs="Liberation Serif"/>
          <w:sz w:val="19"/>
        </w:rPr>
        <w:br/>
        <w:t>"This lens? It’s seen ghosts smile at their traps."</w:t>
      </w:r>
    </w:p>
    <w:p>
      <w:pPr/>
      <w:r>
        <w:rPr>
          <w:rFonts w:ascii="Liberation Serif" w:hAnsi="Liberation Serif" w:eastAsia="Liberation Serif" w:cs="Liberation Serif"/>
          <w:b/>
          <w:sz w:val="19"/>
        </w:rPr>
        <w:t>When spotting a hidden artifact:</w:t>
      </w:r>
    </w:p>
    <w:p>
      <w:pPr>
        <w:pStyle w:val="QuoteBlock"/>
      </w:pPr>
      <w:r>
        <w:rPr>
          <w:rFonts w:ascii="Liberation Serif" w:hAnsi="Liberation Serif" w:eastAsia="Liberation Serif" w:cs="Liberation Serif"/>
          <w:sz w:val="19"/>
        </w:rPr>
        <w:t>"There. It blinks when your heart does. Don’t ask how I know."</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Skobeloff Lens</w:t>
      </w:r>
      <w:r>
        <w:rPr>
          <w:rFonts w:ascii="Liberation Serif" w:hAnsi="Liberation Serif" w:eastAsia="Liberation Serif" w:cs="Liberation Serif"/>
          <w:sz w:val="19"/>
        </w:rPr>
        <w:t xml:space="preserve"> – A monocle that sees through illusion and detects magical traps in dim light.</w:t>
      </w:r>
    </w:p>
    <w:p>
      <w:pPr>
        <w:pStyle w:val="Heading3"/>
      </w:pPr>
      <w:r>
        <w:t>Chartreuse Initiate</w:t>
      </w:r>
    </w:p>
    <w:p>
      <w:pPr/>
      <w:r>
        <w:rPr>
          <w:rFonts w:ascii="Liberation Serif" w:hAnsi="Liberation Serif" w:eastAsia="Liberation Serif" w:cs="Liberation Serif"/>
          <w:sz w:val="19"/>
        </w:rPr>
        <w:t>Monk of the Carthusian order; channels light and laughter through herbal potions</w:t>
      </w:r>
    </w:p>
    <w:p>
      <w:pPr/>
      <w:r>
        <w:rPr>
          <w:rFonts w:ascii="Liberation Serif" w:hAnsi="Liberation Serif" w:eastAsia="Liberation Serif" w:cs="Liberation Serif"/>
          <w:sz w:val="19"/>
        </w:rPr>
        <w:t>Herbal monk glowing with green glee</w:t>
      </w:r>
    </w:p>
    <w:p>
      <w:pPr>
        <w:pStyle w:val="QuoteBlock"/>
      </w:pPr>
      <w:r>
        <w:rPr>
          <w:rFonts w:ascii="Liberation Serif" w:hAnsi="Liberation Serif" w:eastAsia="Liberation Serif" w:cs="Liberation Serif"/>
          <w:sz w:val="19"/>
        </w:rPr>
        <w:t>"Joy ferments like herbs — bitter, then healing."</w:t>
      </w:r>
      <w:r>
        <w:rPr>
          <w:rFonts w:ascii="Liberation Serif" w:hAnsi="Liberation Serif" w:eastAsia="Liberation Serif" w:cs="Liberation Serif"/>
          <w:sz w:val="19"/>
        </w:rPr>
        <w:br/>
        <w:t>"Laugh, and the gods might laugh with you. Or at you."</w:t>
      </w:r>
      <w:r>
        <w:rPr>
          <w:rFonts w:ascii="Liberation Serif" w:hAnsi="Liberation Serif" w:eastAsia="Liberation Serif" w:cs="Liberation Serif"/>
          <w:sz w:val="19"/>
        </w:rPr>
        <w:br/>
        <w:t>"Drink with intent. Laugh with abandon. Regret with wisdom."</w:t>
      </w:r>
      <w:r>
        <w:rPr>
          <w:rFonts w:ascii="Liberation Serif" w:hAnsi="Liberation Serif" w:eastAsia="Liberation Serif" w:cs="Liberation Serif"/>
          <w:sz w:val="19"/>
        </w:rPr>
        <w:br/>
        <w:t>"The gods cackle. Why shouldn’t we?"</w:t>
      </w:r>
    </w:p>
    <w:p>
      <w:pPr/>
      <w:r>
        <w:rPr>
          <w:rFonts w:ascii="Liberation Serif" w:hAnsi="Liberation Serif" w:eastAsia="Liberation Serif" w:cs="Liberation Serif"/>
          <w:b/>
          <w:sz w:val="19"/>
        </w:rPr>
        <w:t>When giving the player a potion:</w:t>
      </w:r>
    </w:p>
    <w:p>
      <w:pPr>
        <w:pStyle w:val="QuoteBlock"/>
      </w:pPr>
      <w:r>
        <w:rPr>
          <w:rFonts w:ascii="Liberation Serif" w:hAnsi="Liberation Serif" w:eastAsia="Liberation Serif" w:cs="Liberation Serif"/>
          <w:sz w:val="19"/>
        </w:rPr>
        <w:t>"Side effects may include euphoria, clarity… and bears."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Chartreuse Tonic</w:t>
      </w:r>
      <w:r>
        <w:rPr>
          <w:rFonts w:ascii="Liberation Serif" w:hAnsi="Liberation Serif" w:eastAsia="Liberation Serif" w:cs="Liberation Serif"/>
          <w:sz w:val="19"/>
        </w:rPr>
        <w:t xml:space="preserve"> – Electric-green potion brewed by monks; restores stamina and induces laughter.</w:t>
      </w:r>
    </w:p>
    <w:p>
      <w:pPr>
        <w:pStyle w:val="Heading3"/>
      </w:pPr>
      <w:r>
        <w:t>Malachite Oracle</w:t>
      </w:r>
    </w:p>
    <w:p>
      <w:pPr/>
      <w:r>
        <w:rPr>
          <w:rFonts w:ascii="Liberation Serif" w:hAnsi="Liberation Serif" w:eastAsia="Liberation Serif" w:cs="Liberation Serif"/>
          <w:sz w:val="19"/>
        </w:rPr>
        <w:t>Green-seer of ancient ruins; speaks in cryptic prophecy while wrapped in stone-green robes</w:t>
      </w:r>
    </w:p>
    <w:p>
      <w:pPr/>
      <w:r>
        <w:rPr>
          <w:rFonts w:ascii="Liberation Serif" w:hAnsi="Liberation Serif" w:eastAsia="Liberation Serif" w:cs="Liberation Serif"/>
          <w:sz w:val="19"/>
        </w:rPr>
        <w:t>Stone-veiled prophet whispering mossy truths</w:t>
      </w:r>
    </w:p>
    <w:p>
      <w:pPr>
        <w:pStyle w:val="QuoteBlock"/>
      </w:pPr>
      <w:r>
        <w:rPr>
          <w:rFonts w:ascii="Liberation Serif" w:hAnsi="Liberation Serif" w:eastAsia="Liberation Serif" w:cs="Liberation Serif"/>
          <w:sz w:val="19"/>
        </w:rPr>
        <w:t>"When the stone speaks, silence obeys."</w:t>
      </w:r>
      <w:r>
        <w:rPr>
          <w:rFonts w:ascii="Liberation Serif" w:hAnsi="Liberation Serif" w:eastAsia="Liberation Serif" w:cs="Liberation Serif"/>
          <w:sz w:val="19"/>
        </w:rPr>
        <w:br/>
        <w:t>"Change is the only truth the roots trust."</w:t>
      </w:r>
      <w:r>
        <w:rPr>
          <w:rFonts w:ascii="Liberation Serif" w:hAnsi="Liberation Serif" w:eastAsia="Liberation Serif" w:cs="Liberation Serif"/>
          <w:sz w:val="19"/>
        </w:rPr>
        <w:br/>
      </w:r>
      <w:r>
        <w:rPr>
          <w:rFonts w:ascii="Liberation Serif" w:hAnsi="Liberation Serif" w:eastAsia="Liberation Serif" w:cs="Liberation Serif"/>
          <w:sz w:val="19"/>
        </w:rPr>
        <w:t>"Fate is a serpent. I only provide the fang."</w:t>
      </w:r>
      <w:r>
        <w:rPr>
          <w:rFonts w:ascii="Liberation Serif" w:hAnsi="Liberation Serif" w:eastAsia="Liberation Serif" w:cs="Liberation Serif"/>
          <w:sz w:val="19"/>
        </w:rPr>
        <w:br/>
        <w:t>"I don’t speak prophecy. I just repeat what the moss sings."</w:t>
      </w:r>
    </w:p>
    <w:p>
      <w:pPr/>
      <w:r>
        <w:rPr>
          <w:rFonts w:ascii="Liberation Serif" w:hAnsi="Liberation Serif" w:eastAsia="Liberation Serif" w:cs="Liberation Serif"/>
          <w:b/>
          <w:sz w:val="19"/>
        </w:rPr>
        <w:t>When asked for a vision:</w:t>
      </w:r>
    </w:p>
    <w:p>
      <w:pPr>
        <w:pStyle w:val="QuoteBlock"/>
      </w:pPr>
      <w:r>
        <w:rPr>
          <w:rFonts w:ascii="Liberation Serif" w:hAnsi="Liberation Serif" w:eastAsia="Liberation Serif" w:cs="Liberation Serif"/>
          <w:sz w:val="19"/>
        </w:rPr>
        <w:t>"Bring me something forgotten. Only then can I show you what’s ahead."</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Malachite Fang</w:t>
      </w:r>
      <w:r>
        <w:rPr>
          <w:rFonts w:ascii="Liberation Serif" w:hAnsi="Liberation Serif" w:eastAsia="Liberation Serif" w:cs="Liberation Serif"/>
          <w:sz w:val="19"/>
        </w:rPr>
        <w:t xml:space="preserve"> – Serpent-blade of verdant ore; poisons foes with dreams of transformation.</w:t>
      </w:r>
    </w:p>
    <w:p>
      <w:pPr>
        <w:pStyle w:val="Heading3"/>
      </w:pPr>
      <w:r>
        <w:t>Smaragdine Knight</w:t>
      </w:r>
    </w:p>
    <w:p>
      <w:pPr/>
      <w:r>
        <w:rPr>
          <w:rFonts w:ascii="Liberation Serif" w:hAnsi="Liberation Serif" w:eastAsia="Liberation Serif" w:cs="Liberation Serif"/>
          <w:sz w:val="19"/>
        </w:rPr>
        <w:t>Emerald-armored protector of forest realms; blade glints like gem-cut leaves</w:t>
      </w:r>
    </w:p>
    <w:p>
      <w:pPr/>
      <w:r>
        <w:rPr>
          <w:rFonts w:ascii="Liberation Serif" w:hAnsi="Liberation Serif" w:eastAsia="Liberation Serif" w:cs="Liberation Serif"/>
          <w:sz w:val="19"/>
        </w:rPr>
        <w:t>Warden of groves, armored in emerald brilliance</w:t>
      </w:r>
    </w:p>
    <w:p>
      <w:pPr>
        <w:pStyle w:val="QuoteBlock"/>
      </w:pPr>
      <w:r>
        <w:rPr>
          <w:rFonts w:ascii="Liberation Serif" w:hAnsi="Liberation Serif" w:eastAsia="Liberation Serif" w:cs="Liberation Serif"/>
          <w:sz w:val="19"/>
        </w:rPr>
        <w:t>"Armor grown, not forged, binds better to purpose."</w:t>
      </w:r>
      <w:r>
        <w:rPr>
          <w:rFonts w:ascii="Liberation Serif" w:hAnsi="Liberation Serif" w:eastAsia="Liberation Serif" w:cs="Liberation Serif"/>
          <w:sz w:val="19"/>
        </w:rPr>
        <w:br/>
        <w:t>"Even the emerald bleeds green in war."</w:t>
      </w:r>
      <w:r>
        <w:rPr>
          <w:rFonts w:ascii="Liberation Serif" w:hAnsi="Liberation Serif" w:eastAsia="Liberation Serif" w:cs="Liberation Serif"/>
          <w:sz w:val="19"/>
        </w:rPr>
        <w:br/>
        <w:t>"The vine crowned me, not kings."</w:t>
      </w:r>
      <w:r>
        <w:rPr>
          <w:rFonts w:ascii="Liberation Serif" w:hAnsi="Liberation Serif" w:eastAsia="Liberation Serif" w:cs="Liberation Serif"/>
          <w:sz w:val="19"/>
        </w:rPr>
        <w:br/>
      </w:r>
      <w:r>
        <w:rPr>
          <w:rFonts w:ascii="Liberation Serif" w:hAnsi="Liberation Serif" w:eastAsia="Liberation Serif" w:cs="Liberation Serif"/>
          <w:sz w:val="19"/>
        </w:rPr>
        <w:t>"If my blade shakes, it’s because the forest weeps with me."</w:t>
      </w:r>
    </w:p>
    <w:p>
      <w:pPr/>
      <w:r>
        <w:rPr>
          <w:rFonts w:ascii="Liberation Serif" w:hAnsi="Liberation Serif" w:eastAsia="Liberation Serif" w:cs="Liberation Serif"/>
          <w:b/>
          <w:sz w:val="19"/>
        </w:rPr>
        <w:t>When rallying before a fight:</w:t>
      </w:r>
    </w:p>
    <w:p>
      <w:pPr>
        <w:pStyle w:val="QuoteBlock"/>
      </w:pPr>
      <w:r>
        <w:rPr>
          <w:rFonts w:ascii="Liberation Serif" w:hAnsi="Liberation Serif" w:eastAsia="Liberation Serif" w:cs="Liberation Serif"/>
          <w:sz w:val="19"/>
        </w:rPr>
        <w:t>"Stand with the grove. Bend if you must, but do not fall."</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Smaragdine Circlet</w:t>
      </w:r>
      <w:r>
        <w:rPr>
          <w:rFonts w:ascii="Liberation Serif" w:hAnsi="Liberation Serif" w:eastAsia="Liberation Serif" w:cs="Liberation Serif"/>
          <w:sz w:val="19"/>
        </w:rPr>
        <w:t xml:space="preserve"> – Crown of living vine and emerald; boosts nature magic and calms beasts.</w:t>
      </w:r>
    </w:p>
    <w:p>
      <w:pPr>
        <w:pStyle w:val="Heading3"/>
      </w:pPr>
      <w:r>
        <w:t>Celadon Archivist</w:t>
      </w:r>
    </w:p>
    <w:p>
      <w:pPr/>
      <w:r>
        <w:rPr>
          <w:rFonts w:ascii="Liberation Serif" w:hAnsi="Liberation Serif" w:eastAsia="Liberation Serif" w:cs="Liberation Serif"/>
          <w:sz w:val="19"/>
        </w:rPr>
        <w:t>Ethereal scholar tending to pottery libraries; memory sealed in glazed runes</w:t>
      </w:r>
    </w:p>
    <w:p>
      <w:pPr/>
      <w:r>
        <w:rPr>
          <w:rFonts w:ascii="Liberation Serif" w:hAnsi="Liberation Serif" w:eastAsia="Liberation Serif" w:cs="Liberation Serif"/>
          <w:sz w:val="19"/>
        </w:rPr>
        <w:t>Librarian of porcelain echoes</w:t>
      </w:r>
    </w:p>
    <w:p>
      <w:pPr>
        <w:pStyle w:val="QuoteBlock"/>
      </w:pPr>
      <w:r>
        <w:rPr>
          <w:rFonts w:ascii="Liberation Serif" w:hAnsi="Liberation Serif" w:eastAsia="Liberation Serif" w:cs="Liberation Serif"/>
          <w:sz w:val="19"/>
        </w:rPr>
        <w:t>"Each glaze holds a lifetime. Crack it, and you hear the end."</w:t>
      </w:r>
      <w:r>
        <w:rPr>
          <w:rFonts w:ascii="Liberation Serif" w:hAnsi="Liberation Serif" w:eastAsia="Liberation Serif" w:cs="Liberation Serif"/>
          <w:sz w:val="19"/>
        </w:rPr>
        <w:br/>
        <w:t>"Nothing fades — only layers build."</w:t>
      </w:r>
      <w:r>
        <w:rPr>
          <w:rFonts w:ascii="Liberation Serif" w:hAnsi="Liberation Serif" w:eastAsia="Liberation Serif" w:cs="Liberation Serif"/>
          <w:sz w:val="19"/>
        </w:rPr>
        <w:br/>
      </w:r>
      <w:r>
        <w:rPr>
          <w:rFonts w:ascii="Liberation Serif" w:hAnsi="Liberation Serif" w:eastAsia="Liberation Serif" w:cs="Liberation Serif"/>
          <w:sz w:val="19"/>
        </w:rPr>
        <w:t>"Don’t drop that shard. It remembers your secrets faster than you forget them."</w:t>
      </w:r>
      <w:r>
        <w:rPr>
          <w:rFonts w:ascii="Liberation Serif" w:hAnsi="Liberation Serif" w:eastAsia="Liberation Serif" w:cs="Liberation Serif"/>
          <w:sz w:val="19"/>
        </w:rPr>
        <w:br/>
        <w:t>"Porcelain has better memory than flesh."</w:t>
      </w:r>
    </w:p>
    <w:p>
      <w:pPr/>
      <w:r>
        <w:rPr>
          <w:rFonts w:ascii="Liberation Serif" w:hAnsi="Liberation Serif" w:eastAsia="Liberation Serif" w:cs="Liberation Serif"/>
          <w:b/>
          <w:sz w:val="19"/>
        </w:rPr>
        <w:t>When asked about a forgotten incantation:</w:t>
      </w:r>
    </w:p>
    <w:p>
      <w:pPr>
        <w:pStyle w:val="QuoteBlock"/>
      </w:pPr>
      <w:r>
        <w:rPr>
          <w:rFonts w:ascii="Liberation Serif" w:hAnsi="Liberation Serif" w:eastAsia="Liberation Serif" w:cs="Liberation Serif"/>
          <w:sz w:val="19"/>
        </w:rPr>
        <w:t>"Check the seventh shelf. No, not that one. The one that hums when you lie."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Celadon Shards</w:t>
      </w:r>
      <w:r>
        <w:rPr>
          <w:rFonts w:ascii="Liberation Serif" w:hAnsi="Liberation Serif" w:eastAsia="Liberation Serif" w:cs="Liberation Serif"/>
          <w:sz w:val="19"/>
        </w:rPr>
        <w:t xml:space="preserve"> – Pieces of enchanted porcelain; used to record spells visually like film.</w:t>
      </w:r>
    </w:p>
    <w:p>
      <w:pPr>
        <w:pStyle w:val="Heading3"/>
      </w:pPr>
      <w:r>
        <w:t>Limerick Druid</w:t>
      </w:r>
    </w:p>
    <w:p>
      <w:pPr/>
      <w:r>
        <w:rPr>
          <w:rFonts w:ascii="Liberation Serif" w:hAnsi="Liberation Serif" w:eastAsia="Liberation Serif" w:cs="Liberation Serif"/>
          <w:sz w:val="19"/>
        </w:rPr>
        <w:t>Trickster of the glens; chants in verse to charm beasts and brew illusions</w:t>
      </w:r>
    </w:p>
    <w:p>
      <w:pPr/>
      <w:r>
        <w:rPr>
          <w:rFonts w:ascii="Liberation Serif" w:hAnsi="Liberation Serif" w:eastAsia="Liberation Serif" w:cs="Liberation Serif"/>
          <w:sz w:val="19"/>
        </w:rPr>
        <w:t>Rhyming rogue cloaked in bog-oak and mischief</w:t>
      </w:r>
    </w:p>
    <w:p>
      <w:pPr>
        <w:pStyle w:val="QuoteBlock"/>
      </w:pPr>
      <w:r>
        <w:rPr>
          <w:rFonts w:ascii="Liberation Serif" w:hAnsi="Liberation Serif" w:eastAsia="Liberation Serif" w:cs="Liberation Serif"/>
          <w:sz w:val="19"/>
        </w:rPr>
        <w:t>"Rhyme binds more than rope. Ask the fox."</w:t>
      </w:r>
      <w:r>
        <w:rPr>
          <w:rFonts w:ascii="Liberation Serif" w:hAnsi="Liberation Serif" w:eastAsia="Liberation Serif" w:cs="Liberation Serif"/>
          <w:sz w:val="19"/>
        </w:rPr>
        <w:br/>
        <w:t>"When the wind sings your name backward, don’t answer."</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Limerick Flute</w:t>
      </w:r>
      <w:r>
        <w:rPr>
          <w:rFonts w:ascii="Liberation Serif" w:hAnsi="Liberation Serif" w:eastAsia="Liberation Serif" w:cs="Liberation Serif"/>
          <w:sz w:val="19"/>
        </w:rPr>
        <w:t xml:space="preserve"> – Woodwind carved from bog-oak; playing it conjures playful forest spirits.</w:t>
      </w:r>
    </w:p>
    <w:p>
      <w:pPr/>
      <w:r>
        <w:rPr>
          <w:rFonts w:ascii="Liberation Serif" w:hAnsi="Liberation Serif" w:eastAsia="Liberation Serif" w:cs="Liberation Serif"/>
          <w:b/>
          <w:sz w:val="19"/>
        </w:rPr>
        <w:t xml:space="preserve">NOTE: </w:t>
      </w:r>
      <w:r>
        <w:rPr>
          <w:rFonts w:ascii="Liberation Serif" w:hAnsi="Liberation Serif" w:eastAsia="Liberation Serif" w:cs="Liberation Serif"/>
          <w:sz w:val="19"/>
        </w:rPr>
        <w:t>(Maybe he could only speak in limericks ?)</w:t>
      </w:r>
    </w:p>
    <w:p>
      <w:pPr>
        <w:pStyle w:val="Heading3"/>
      </w:pPr>
      <w:r>
        <w:t>Click to see Limerick Druid's dialogue in limericks</w:t>
      </w:r>
    </w:p>
    <w:p>
      <w:pPr>
        <w:pStyle w:val="Heading3"/>
      </w:pPr>
      <w:r>
        <w:t>Limerick Druid – Dialogue in Limericks</w:t>
      </w:r>
    </w:p>
    <w:p>
      <w:pPr/>
      <w:r>
        <w:rPr>
          <w:rFonts w:ascii="Liberation Serif" w:hAnsi="Liberation Serif" w:eastAsia="Liberation Serif" w:cs="Liberation Serif"/>
          <w:b/>
          <w:sz w:val="19"/>
        </w:rPr>
        <w:t>Upon First Meeting:</w:t>
      </w:r>
    </w:p>
    <w:p>
      <w:pPr>
        <w:pStyle w:val="QuoteBlock"/>
      </w:pPr>
      <w:r>
        <w:rPr>
          <w:rFonts w:ascii="Liberation Serif" w:hAnsi="Liberation Serif" w:eastAsia="Liberation Serif" w:cs="Liberation Serif"/>
          <w:sz w:val="19"/>
        </w:rPr>
        <w:t>In the glen where the foxes all play,</w:t>
      </w:r>
      <w:r>
        <w:rPr>
          <w:rFonts w:ascii="Liberation Serif" w:hAnsi="Liberation Serif" w:eastAsia="Liberation Serif" w:cs="Liberation Serif"/>
          <w:sz w:val="19"/>
        </w:rPr>
        <w:br/>
        <w:t>I wandered and rhymed through the day.</w:t>
      </w:r>
      <w:r>
        <w:rPr>
          <w:rFonts w:ascii="Liberation Serif" w:hAnsi="Liberation Serif" w:eastAsia="Liberation Serif" w:cs="Liberation Serif"/>
          <w:sz w:val="19"/>
        </w:rPr>
        <w:br/>
        <w:t>If you follow the tune,</w:t>
      </w:r>
      <w:r>
        <w:rPr>
          <w:rFonts w:ascii="Liberation Serif" w:hAnsi="Liberation Serif" w:eastAsia="Liberation Serif" w:cs="Liberation Serif"/>
          <w:sz w:val="19"/>
        </w:rPr>
        <w:br/>
        <w:t>Don’t look at the moon —</w:t>
      </w:r>
      <w:r>
        <w:rPr>
          <w:rFonts w:ascii="Liberation Serif" w:hAnsi="Liberation Serif" w:eastAsia="Liberation Serif" w:cs="Liberation Serif"/>
          <w:sz w:val="19"/>
        </w:rPr>
        <w:br/>
      </w:r>
      <w:r>
        <w:rPr>
          <w:rFonts w:ascii="Liberation Serif" w:hAnsi="Liberation Serif" w:eastAsia="Liberation Serif" w:cs="Liberation Serif"/>
          <w:sz w:val="19"/>
        </w:rPr>
        <w:t>It’s watching and wanders away.</w:t>
      </w:r>
    </w:p>
    <w:p>
      <w:pPr/>
      <w:r>
        <w:rPr>
          <w:rFonts w:ascii="Liberation Serif" w:hAnsi="Liberation Serif" w:eastAsia="Liberation Serif" w:cs="Liberation Serif"/>
          <w:b/>
          <w:sz w:val="19"/>
        </w:rPr>
        <w:t>Offering Advice:</w:t>
      </w:r>
    </w:p>
    <w:p>
      <w:pPr>
        <w:pStyle w:val="QuoteBlock"/>
      </w:pPr>
      <w:r>
        <w:rPr>
          <w:rFonts w:ascii="Liberation Serif" w:hAnsi="Liberation Serif" w:eastAsia="Liberation Serif" w:cs="Liberation Serif"/>
          <w:sz w:val="19"/>
        </w:rPr>
        <w:t>When vines block your path, don’t be mad —</w:t>
      </w:r>
      <w:r>
        <w:rPr>
          <w:rFonts w:ascii="Liberation Serif" w:hAnsi="Liberation Serif" w:eastAsia="Liberation Serif" w:cs="Liberation Serif"/>
          <w:sz w:val="19"/>
        </w:rPr>
        <w:br/>
        <w:t>They’re grumpy, not wicked or bad.</w:t>
      </w:r>
      <w:r>
        <w:rPr>
          <w:rFonts w:ascii="Liberation Serif" w:hAnsi="Liberation Serif" w:eastAsia="Liberation Serif" w:cs="Liberation Serif"/>
          <w:sz w:val="19"/>
        </w:rPr>
        <w:br/>
        <w:t>Just whisper a song,</w:t>
      </w:r>
      <w:r>
        <w:rPr>
          <w:rFonts w:ascii="Liberation Serif" w:hAnsi="Liberation Serif" w:eastAsia="Liberation Serif" w:cs="Liberation Serif"/>
          <w:sz w:val="19"/>
        </w:rPr>
        <w:br/>
        <w:t>Not too short or too long,</w:t>
      </w:r>
      <w:r>
        <w:rPr>
          <w:rFonts w:ascii="Liberation Serif" w:hAnsi="Liberation Serif" w:eastAsia="Liberation Serif" w:cs="Liberation Serif"/>
          <w:sz w:val="19"/>
        </w:rPr>
        <w:br/>
        <w:t>And they'll move — if they’re feeling unclad.</w:t>
      </w:r>
    </w:p>
    <w:p>
      <w:pPr/>
      <w:r>
        <w:rPr>
          <w:rFonts w:ascii="Liberation Serif" w:hAnsi="Liberation Serif" w:eastAsia="Liberation Serif" w:cs="Liberation Serif"/>
          <w:b/>
          <w:sz w:val="19"/>
        </w:rPr>
        <w:t>On the Nature of Illusions:</w:t>
      </w:r>
    </w:p>
    <w:p>
      <w:pPr>
        <w:pStyle w:val="QuoteBlock"/>
      </w:pPr>
      <w:r>
        <w:rPr>
          <w:rFonts w:ascii="Liberation Serif" w:hAnsi="Liberation Serif" w:eastAsia="Liberation Serif" w:cs="Liberation Serif"/>
          <w:sz w:val="19"/>
        </w:rPr>
        <w:t>An echo can dance like a deer,</w:t>
      </w:r>
      <w:r>
        <w:rPr>
          <w:rFonts w:ascii="Liberation Serif" w:hAnsi="Liberation Serif" w:eastAsia="Liberation Serif" w:cs="Liberation Serif"/>
          <w:sz w:val="19"/>
        </w:rPr>
        <w:br/>
        <w:t>And giggle a foot from your ear.</w:t>
      </w:r>
      <w:r>
        <w:rPr>
          <w:rFonts w:ascii="Liberation Serif" w:hAnsi="Liberation Serif" w:eastAsia="Liberation Serif" w:cs="Liberation Serif"/>
          <w:sz w:val="19"/>
        </w:rPr>
        <w:br/>
        <w:t>If the trees start to hum,</w:t>
      </w:r>
      <w:r>
        <w:rPr>
          <w:rFonts w:ascii="Liberation Serif" w:hAnsi="Liberation Serif" w:eastAsia="Liberation Serif" w:cs="Liberation Serif"/>
          <w:sz w:val="19"/>
        </w:rPr>
        <w:br/>
        <w:t>You should probably run —</w:t>
      </w:r>
      <w:r>
        <w:rPr>
          <w:rFonts w:ascii="Liberation Serif" w:hAnsi="Liberation Serif" w:eastAsia="Liberation Serif" w:cs="Liberation Serif"/>
          <w:sz w:val="19"/>
        </w:rPr>
        <w:br/>
        <w:t>Or you’ll marry a mushroom, I fear.</w:t>
      </w:r>
    </w:p>
    <w:p>
      <w:pPr/>
      <w:r>
        <w:rPr>
          <w:rFonts w:ascii="Liberation Serif" w:hAnsi="Liberation Serif" w:eastAsia="Liberation Serif" w:cs="Liberation Serif"/>
          <w:b/>
          <w:sz w:val="19"/>
        </w:rPr>
        <w:t>When Using His Flute:</w:t>
      </w:r>
    </w:p>
    <w:p>
      <w:pPr>
        <w:pStyle w:val="QuoteBlock"/>
      </w:pPr>
      <w:r>
        <w:rPr>
          <w:rFonts w:ascii="Liberation Serif" w:hAnsi="Liberation Serif" w:eastAsia="Liberation Serif" w:cs="Liberation Serif"/>
          <w:sz w:val="19"/>
        </w:rPr>
        <w:t>A note from this flute in my hand,</w:t>
      </w:r>
      <w:r>
        <w:rPr>
          <w:rFonts w:ascii="Liberation Serif" w:hAnsi="Liberation Serif" w:eastAsia="Liberation Serif" w:cs="Liberation Serif"/>
          <w:sz w:val="19"/>
        </w:rPr>
        <w:br/>
        <w:t>Can summon a trickster or band.</w:t>
      </w:r>
      <w:r>
        <w:rPr>
          <w:rFonts w:ascii="Liberation Serif" w:hAnsi="Liberation Serif" w:eastAsia="Liberation Serif" w:cs="Liberation Serif"/>
          <w:sz w:val="19"/>
        </w:rPr>
        <w:br/>
      </w:r>
      <w:r>
        <w:rPr>
          <w:rFonts w:ascii="Liberation Serif" w:hAnsi="Liberation Serif" w:eastAsia="Liberation Serif" w:cs="Liberation Serif"/>
          <w:sz w:val="19"/>
        </w:rPr>
        <w:t>One puff and they leap,</w:t>
      </w:r>
      <w:r>
        <w:rPr>
          <w:rFonts w:ascii="Liberation Serif" w:hAnsi="Liberation Serif" w:eastAsia="Liberation Serif" w:cs="Liberation Serif"/>
          <w:sz w:val="19"/>
        </w:rPr>
        <w:br/>
        <w:t>Out of root, bark, or deep —</w:t>
      </w:r>
      <w:r>
        <w:rPr>
          <w:rFonts w:ascii="Liberation Serif" w:hAnsi="Liberation Serif" w:eastAsia="Liberation Serif" w:cs="Liberation Serif"/>
          <w:sz w:val="19"/>
        </w:rPr>
        <w:br/>
        <w:t>Though they rarely obey what I planned.</w:t>
      </w:r>
    </w:p>
    <w:p>
      <w:pPr/>
      <w:r>
        <w:rPr>
          <w:rFonts w:ascii="Liberation Serif" w:hAnsi="Liberation Serif" w:eastAsia="Liberation Serif" w:cs="Liberation Serif"/>
          <w:b/>
          <w:sz w:val="19"/>
        </w:rPr>
        <w:t>If the Player Asks About the Prismwalker:</w:t>
      </w:r>
    </w:p>
    <w:p>
      <w:pPr>
        <w:pStyle w:val="QuoteBlock"/>
      </w:pPr>
      <w:r>
        <w:rPr>
          <w:rFonts w:ascii="Liberation Serif" w:hAnsi="Liberation Serif" w:eastAsia="Liberation Serif" w:cs="Liberation Serif"/>
          <w:sz w:val="19"/>
        </w:rPr>
        <w:t>You’re colorless now — quite a feat!</w:t>
      </w:r>
      <w:r>
        <w:rPr>
          <w:rFonts w:ascii="Liberation Serif" w:hAnsi="Liberation Serif" w:eastAsia="Liberation Serif" w:cs="Liberation Serif"/>
          <w:sz w:val="19"/>
        </w:rPr>
        <w:br/>
        <w:t>A vessel both blank and complete.</w:t>
      </w:r>
      <w:r>
        <w:rPr>
          <w:rFonts w:ascii="Liberation Serif" w:hAnsi="Liberation Serif" w:eastAsia="Liberation Serif" w:cs="Liberation Serif"/>
          <w:sz w:val="19"/>
        </w:rPr>
        <w:br/>
        <w:t>Will you bloom or decay?</w:t>
      </w:r>
      <w:r>
        <w:rPr>
          <w:rFonts w:ascii="Liberation Serif" w:hAnsi="Liberation Serif" w:eastAsia="Liberation Serif" w:cs="Liberation Serif"/>
          <w:sz w:val="19"/>
        </w:rPr>
        <w:br/>
        <w:t>Well, either way…</w:t>
      </w:r>
      <w:r>
        <w:rPr>
          <w:rFonts w:ascii="Liberation Serif" w:hAnsi="Liberation Serif" w:eastAsia="Liberation Serif" w:cs="Liberation Serif"/>
          <w:sz w:val="19"/>
        </w:rPr>
        <w:br/>
        <w:t>The moss at your feet thinks you’re neat.</w:t>
      </w:r>
    </w:p>
    <w:p>
      <w:pPr/>
      <w:r>
        <w:rPr>
          <w:rFonts w:ascii="Liberation Serif" w:hAnsi="Liberation Serif" w:eastAsia="Liberation Serif" w:cs="Liberation Serif"/>
          <w:b/>
          <w:sz w:val="19"/>
        </w:rPr>
        <w:t>On the Forest Responding to Magic:</w:t>
      </w:r>
    </w:p>
    <w:p>
      <w:pPr>
        <w:pStyle w:val="QuoteBlock"/>
      </w:pPr>
      <w:r>
        <w:rPr>
          <w:rFonts w:ascii="Liberation Serif" w:hAnsi="Liberation Serif" w:eastAsia="Liberation Serif" w:cs="Liberation Serif"/>
          <w:sz w:val="19"/>
        </w:rPr>
        <w:t>The forest remembers each tread,</w:t>
      </w:r>
      <w:r>
        <w:rPr>
          <w:rFonts w:ascii="Liberation Serif" w:hAnsi="Liberation Serif" w:eastAsia="Liberation Serif" w:cs="Liberation Serif"/>
          <w:sz w:val="19"/>
        </w:rPr>
        <w:br/>
        <w:t>And whispers your dreams when you’ve fled.</w:t>
      </w:r>
      <w:r>
        <w:rPr>
          <w:rFonts w:ascii="Liberation Serif" w:hAnsi="Liberation Serif" w:eastAsia="Liberation Serif" w:cs="Liberation Serif"/>
          <w:sz w:val="19"/>
        </w:rPr>
        <w:br/>
        <w:t>But step with intent,</w:t>
      </w:r>
      <w:r>
        <w:rPr>
          <w:rFonts w:ascii="Liberation Serif" w:hAnsi="Liberation Serif" w:eastAsia="Liberation Serif" w:cs="Liberation Serif"/>
          <w:sz w:val="19"/>
        </w:rPr>
        <w:br/>
        <w:t>And you may just prevent</w:t>
      </w:r>
      <w:r>
        <w:rPr>
          <w:rFonts w:ascii="Liberation Serif" w:hAnsi="Liberation Serif" w:eastAsia="Liberation Serif" w:cs="Liberation Serif"/>
          <w:sz w:val="19"/>
        </w:rPr>
        <w:br/>
        <w:t>What the vines had been planning instead.</w:t>
      </w:r>
    </w:p>
    <w:p>
      <w:pPr>
        <w:pStyle w:val="Heading3"/>
      </w:pPr>
      <w:r>
        <w:t>Harlequin Trickblade</w:t>
      </w:r>
    </w:p>
    <w:p>
      <w:pPr/>
      <w:r>
        <w:rPr>
          <w:rFonts w:ascii="Liberation Serif" w:hAnsi="Liberation Serif" w:eastAsia="Liberation Serif" w:cs="Liberation Serif"/>
          <w:sz w:val="19"/>
        </w:rPr>
        <w:t>Masked jester-assassin; strikes with chaotic glee in carnival-green attire</w:t>
      </w:r>
    </w:p>
    <w:p>
      <w:pPr/>
      <w:r>
        <w:rPr>
          <w:rFonts w:ascii="Liberation Serif" w:hAnsi="Liberation Serif" w:eastAsia="Liberation Serif" w:cs="Liberation Serif"/>
          <w:sz w:val="19"/>
        </w:rPr>
        <w:t>Chaos-laced killer in motley mirth</w:t>
      </w:r>
    </w:p>
    <w:p>
      <w:pPr>
        <w:pStyle w:val="QuoteBlock"/>
      </w:pPr>
      <w:r>
        <w:rPr>
          <w:rFonts w:ascii="Liberation Serif" w:hAnsi="Liberation Serif" w:eastAsia="Liberation Serif" w:cs="Liberation Serif"/>
          <w:sz w:val="19"/>
        </w:rPr>
        <w:t>"Chaos is the only pattern sharp enough to cut fate."</w:t>
      </w:r>
      <w:r>
        <w:rPr>
          <w:rFonts w:ascii="Liberation Serif" w:hAnsi="Liberation Serif" w:eastAsia="Liberation Serif" w:cs="Liberation Serif"/>
          <w:sz w:val="19"/>
        </w:rPr>
        <w:br/>
        <w:t>"I laugh when death forgets its cue."</w:t>
      </w:r>
      <w:r>
        <w:rPr>
          <w:rFonts w:ascii="Liberation Serif" w:hAnsi="Liberation Serif" w:eastAsia="Liberation Serif" w:cs="Liberation Serif"/>
          <w:sz w:val="19"/>
        </w:rPr>
        <w:br/>
        <w:t>"Every stab’s a joke with a punchline in blood."</w:t>
      </w:r>
      <w:r>
        <w:rPr>
          <w:rFonts w:ascii="Liberation Serif" w:hAnsi="Liberation Serif" w:eastAsia="Liberation Serif" w:cs="Liberation Serif"/>
          <w:sz w:val="19"/>
        </w:rPr>
        <w:br/>
        <w:t>"Catch me? You’re already part of the act."</w:t>
      </w:r>
    </w:p>
    <w:p>
      <w:pPr/>
      <w:r>
        <w:rPr>
          <w:rFonts w:ascii="Liberation Serif" w:hAnsi="Liberation Serif" w:eastAsia="Liberation Serif" w:cs="Liberation Serif"/>
          <w:b/>
          <w:sz w:val="19"/>
        </w:rPr>
        <w:t>When disappearing mid-battle:</w:t>
      </w:r>
    </w:p>
    <w:p>
      <w:pPr>
        <w:pStyle w:val="QuoteBlock"/>
      </w:pPr>
      <w:r>
        <w:rPr>
          <w:rFonts w:ascii="Liberation Serif" w:hAnsi="Liberation Serif" w:eastAsia="Liberation Serif" w:cs="Liberation Serif"/>
          <w:sz w:val="19"/>
        </w:rPr>
        <w:t>"Guess who? Wrong answer!"</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Harlequin Mask</w:t>
      </w:r>
      <w:r>
        <w:rPr>
          <w:rFonts w:ascii="Liberation Serif" w:hAnsi="Liberation Serif" w:eastAsia="Liberation Serif" w:cs="Liberation Serif"/>
          <w:sz w:val="19"/>
        </w:rPr>
        <w:t xml:space="preserve"> – Jester’s enchanted visage; wearer can mimic any voice and dodge fate once per day.</w:t>
      </w:r>
    </w:p>
    <w:p>
      <w:pPr>
        <w:pStyle w:val="Heading3"/>
      </w:pPr>
      <w:r>
        <w:t>Saproot Cultist</w:t>
      </w:r>
    </w:p>
    <w:p>
      <w:pPr/>
      <w:r>
        <w:rPr>
          <w:rFonts w:ascii="Liberation Serif" w:hAnsi="Liberation Serif" w:eastAsia="Liberation Serif" w:cs="Liberation Serif"/>
          <w:sz w:val="19"/>
        </w:rPr>
        <w:t>Swamp-dweller devoted to a sleeping tree god; channels earthy green ichor</w:t>
      </w:r>
    </w:p>
    <w:p>
      <w:pPr/>
      <w:r>
        <w:rPr>
          <w:rFonts w:ascii="Liberation Serif" w:hAnsi="Liberation Serif" w:eastAsia="Liberation Serif" w:cs="Liberation Serif"/>
          <w:sz w:val="19"/>
        </w:rPr>
        <w:t>Dripping acolyte of the dreaming bark</w:t>
      </w:r>
    </w:p>
    <w:p>
      <w:pPr>
        <w:pStyle w:val="QuoteBlock"/>
      </w:pPr>
      <w:r>
        <w:rPr>
          <w:rFonts w:ascii="Liberation Serif" w:hAnsi="Liberation Serif" w:eastAsia="Liberation Serif" w:cs="Liberation Serif"/>
          <w:sz w:val="19"/>
        </w:rPr>
        <w:t>"The god sleeps in bark — dream too loud and it might wake."</w:t>
      </w:r>
      <w:r>
        <w:rPr>
          <w:rFonts w:ascii="Liberation Serif" w:hAnsi="Liberation Serif" w:eastAsia="Liberation Serif" w:cs="Liberation Serif"/>
          <w:sz w:val="19"/>
        </w:rPr>
        <w:br/>
        <w:t>"Rot is just birth with teeth."</w:t>
      </w:r>
      <w:r>
        <w:rPr>
          <w:rFonts w:ascii="Liberation Serif" w:hAnsi="Liberation Serif" w:eastAsia="Liberation Serif" w:cs="Liberation Serif"/>
          <w:sz w:val="19"/>
        </w:rPr>
        <w:br/>
        <w:t>"I bleed sap, not doubt."</w:t>
      </w:r>
      <w:r>
        <w:rPr>
          <w:rFonts w:ascii="Liberation Serif" w:hAnsi="Liberation Serif" w:eastAsia="Liberation Serif" w:cs="Liberation Serif"/>
          <w:sz w:val="19"/>
        </w:rPr>
        <w:br/>
        <w:t>"Decay’s not death. It’s the soil praying."</w:t>
      </w:r>
    </w:p>
    <w:p>
      <w:pPr/>
      <w:r>
        <w:rPr>
          <w:rFonts w:ascii="Liberation Serif" w:hAnsi="Liberation Serif" w:eastAsia="Liberation Serif" w:cs="Liberation Serif"/>
          <w:b/>
          <w:sz w:val="19"/>
        </w:rPr>
        <w:t>When defending their faith:</w:t>
      </w:r>
    </w:p>
    <w:p>
      <w:pPr>
        <w:pStyle w:val="QuoteBlock"/>
      </w:pPr>
      <w:r>
        <w:rPr>
          <w:rFonts w:ascii="Liberation Serif" w:hAnsi="Liberation Serif" w:eastAsia="Liberation Serif" w:cs="Liberation Serif"/>
          <w:sz w:val="19"/>
        </w:rPr>
        <w:t>"Worship the rot. It’s the only thing that listens forever."</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Saproot Idol</w:t>
      </w:r>
      <w:r>
        <w:rPr>
          <w:rFonts w:ascii="Liberation Serif" w:hAnsi="Liberation Serif" w:eastAsia="Liberation Serif" w:cs="Liberation Serif"/>
          <w:sz w:val="19"/>
        </w:rPr>
        <w:t xml:space="preserve"> – Carved from swamp wood and berries; protects its owner from decay and curses.</w:t>
      </w:r>
    </w:p>
    <w:p>
      <w:pPr>
        <w:pStyle w:val="Heading3"/>
      </w:pPr>
      <w:r>
        <w:t>Thalera the Rootborn</w:t>
      </w:r>
    </w:p>
    <w:p>
      <w:pPr/>
      <w:r>
        <w:rPr>
          <w:rFonts w:ascii="Liberation Serif" w:hAnsi="Liberation Serif" w:eastAsia="Liberation Serif" w:cs="Liberation Serif"/>
          <w:sz w:val="19"/>
        </w:rPr>
        <w:t>Verdant Ghost formed from roots and vines</w:t>
      </w:r>
    </w:p>
    <w:p>
      <w:pPr/>
      <w:r>
        <w:rPr>
          <w:rFonts w:ascii="Liberation Serif" w:hAnsi="Liberation Serif" w:eastAsia="Liberation Serif" w:cs="Liberation Serif"/>
          <w:sz w:val="19"/>
        </w:rPr>
        <w:t>Translucent figure with green-glowing antlers</w:t>
      </w:r>
    </w:p>
    <w:p>
      <w:pPr>
        <w:pStyle w:val="QuoteBlock"/>
      </w:pPr>
      <w:r>
        <w:rPr>
          <w:rFonts w:ascii="Liberation Serif" w:hAnsi="Liberation Serif" w:eastAsia="Liberation Serif" w:cs="Liberation Serif"/>
          <w:sz w:val="19"/>
        </w:rPr>
        <w:t>"Your feet are bare. Your breath uncolored.</w:t>
      </w:r>
      <w:r>
        <w:rPr>
          <w:rFonts w:ascii="Liberation Serif" w:hAnsi="Liberation Serif" w:eastAsia="Liberation Serif" w:cs="Liberation Serif"/>
          <w:sz w:val="19"/>
        </w:rPr>
        <w:br/>
        <w:t>You do not belong, Prismwalker."</w:t>
      </w:r>
      <w:r>
        <w:rPr>
          <w:rFonts w:ascii="Liberation Serif" w:hAnsi="Liberation Serif" w:eastAsia="Liberation Serif" w:cs="Liberation Serif"/>
          <w:sz w:val="19"/>
        </w:rPr>
        <w:br/>
      </w:r>
      <w:r>
        <w:rPr>
          <w:rFonts w:ascii="Liberation Serif" w:hAnsi="Liberation Serif" w:eastAsia="Liberation Serif" w:cs="Liberation Serif"/>
          <w:sz w:val="19"/>
        </w:rPr>
        <w:br/>
        <w:t>"Yet… you carry the Root’s grief in your steps."</w:t>
      </w:r>
    </w:p>
    <w:p>
      <w:pPr/>
      <w:r>
        <w:rPr>
          <w:rFonts w:ascii="Liberation Serif" w:hAnsi="Liberation Serif" w:eastAsia="Liberation Serif" w:cs="Liberation Serif"/>
          <w:b/>
          <w:sz w:val="19"/>
          <w:u w:val="single"/>
        </w:rPr>
        <w:t>See Verdant Ghost in Example Scene</w:t>
      </w:r>
      <w:r>
        <w:rPr>
          <w:rFonts w:ascii="Liberation Serif" w:hAnsi="Liberation Serif" w:eastAsia="Liberation Serif" w:cs="Liberation Serif"/>
          <w:sz w:val="19"/>
        </w:rPr>
        <w:t xml:space="preserve"> (../scenes/scene-greenwood.md#npc-encounter)</w:t>
      </w:r>
    </w:p>
    <w:p>
      <w:pPr>
        <w:pStyle w:val="RegionHeader"/>
        <w:pBdr>
          <w:bottom w:val="single" w:sz="8" w:space="4" w:color="A62E2E"/>
        </w:pBdr>
      </w:pPr>
      <w:r>
        <w:rPr>
          <w:rFonts w:ascii="EB Garamond" w:hAnsi="EB Garamond" w:eastAsia="EB Garamond" w:cs="EB Garamond"/>
          <w:b/>
          <w:color w:val="A62E2E"/>
          <w:sz w:val="38"/>
        </w:rPr>
        <w:t>Vireya — Passion, war, sacrifice, rebellion</w:t>
      </w:r>
    </w:p>
    <w:p>
      <w:pPr>
        <w:pStyle w:val="Heading3"/>
      </w:pPr>
      <w:r>
        <w:t>Amaranth The Undying</w:t>
      </w:r>
    </w:p>
    <w:p>
      <w:pPr/>
      <w:r>
        <w:rPr>
          <w:rFonts w:ascii="Liberation Serif" w:hAnsi="Liberation Serif" w:eastAsia="Liberation Serif" w:cs="Liberation Serif"/>
          <w:sz w:val="19"/>
        </w:rPr>
        <w:t>Immortal martyr of the Crimson Bloom; rebirth marked by the flower's hue</w:t>
      </w:r>
    </w:p>
    <w:p>
      <w:pPr/>
      <w:r>
        <w:rPr>
          <w:rFonts w:ascii="Liberation Serif" w:hAnsi="Liberation Serif" w:eastAsia="Liberation Serif" w:cs="Liberation Serif"/>
          <w:sz w:val="19"/>
        </w:rPr>
        <w:t>Wounded saint whose blood births blossoms</w:t>
      </w:r>
    </w:p>
    <w:p>
      <w:pPr>
        <w:pStyle w:val="QuoteBlock"/>
      </w:pPr>
      <w:r>
        <w:rPr>
          <w:rFonts w:ascii="Liberation Serif" w:hAnsi="Liberation Serif" w:eastAsia="Liberation Serif" w:cs="Liberation Serif"/>
          <w:sz w:val="19"/>
        </w:rPr>
        <w:t>"Rebirth is a mercy. I’ve done it too many times."</w:t>
      </w:r>
      <w:r>
        <w:rPr>
          <w:rFonts w:ascii="Liberation Serif" w:hAnsi="Liberation Serif" w:eastAsia="Liberation Serif" w:cs="Liberation Serif"/>
          <w:sz w:val="19"/>
        </w:rPr>
        <w:br/>
        <w:t>"The bloom is beautiful... just before it drinks."</w:t>
      </w:r>
      <w:r>
        <w:rPr>
          <w:rFonts w:ascii="Liberation Serif" w:hAnsi="Liberation Serif" w:eastAsia="Liberation Serif" w:cs="Liberation Serif"/>
          <w:sz w:val="19"/>
        </w:rPr>
        <w:br/>
        <w:t>"My death matters more than my life. That’s why I keep dying."</w:t>
      </w:r>
      <w:r>
        <w:rPr>
          <w:rFonts w:ascii="Liberation Serif" w:hAnsi="Liberation Serif" w:eastAsia="Liberation Serif" w:cs="Liberation Serif"/>
          <w:sz w:val="19"/>
        </w:rPr>
        <w:br/>
        <w:t>"This isn’t immortality. It’s a long apology."</w:t>
      </w:r>
    </w:p>
    <w:p>
      <w:pPr/>
      <w:r>
        <w:rPr>
          <w:rFonts w:ascii="Liberation Serif" w:hAnsi="Liberation Serif" w:eastAsia="Liberation Serif" w:cs="Liberation Serif"/>
          <w:b/>
          <w:sz w:val="19"/>
        </w:rPr>
        <w:t>When recruiting the player into battle:</w:t>
      </w:r>
    </w:p>
    <w:p>
      <w:pPr>
        <w:pStyle w:val="QuoteBlock"/>
      </w:pPr>
      <w:r>
        <w:rPr>
          <w:rFonts w:ascii="Liberation Serif" w:hAnsi="Liberation Serif" w:eastAsia="Liberation Serif" w:cs="Liberation Serif"/>
          <w:sz w:val="19"/>
        </w:rPr>
        <w:t>"Fight beside me, and if we fall… the bloom remembers us both."</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Amaranth Rose</w:t>
      </w:r>
      <w:r>
        <w:rPr>
          <w:rFonts w:ascii="Liberation Serif" w:hAnsi="Liberation Serif" w:eastAsia="Liberation Serif" w:cs="Liberation Serif"/>
          <w:sz w:val="19"/>
        </w:rPr>
        <w:t xml:space="preserve"> – Crimson flower preserved in crystal; heals mortal wounds but shortens life span.</w:t>
      </w:r>
    </w:p>
    <w:p>
      <w:pPr>
        <w:pStyle w:val="Heading3"/>
      </w:pPr>
      <w:r>
        <w:t>Vermilion Duelist</w:t>
      </w:r>
    </w:p>
    <w:p>
      <w:pPr/>
      <w:r>
        <w:rPr>
          <w:rFonts w:ascii="Liberation Serif" w:hAnsi="Liberation Serif" w:eastAsia="Liberation Serif" w:cs="Liberation Serif"/>
          <w:sz w:val="19"/>
        </w:rPr>
        <w:t>Champion of the Blood Arena; blade dances like firelight on lacquered red armor</w:t>
      </w:r>
    </w:p>
    <w:p>
      <w:pPr/>
      <w:r>
        <w:rPr>
          <w:rFonts w:ascii="Liberation Serif" w:hAnsi="Liberation Serif" w:eastAsia="Liberation Serif" w:cs="Liberation Serif"/>
          <w:sz w:val="19"/>
        </w:rPr>
        <w:t>Blademaster veiled in fire and fury</w:t>
      </w:r>
    </w:p>
    <w:p>
      <w:pPr>
        <w:pStyle w:val="QuoteBlock"/>
      </w:pPr>
      <w:r>
        <w:rPr>
          <w:rFonts w:ascii="Liberation Serif" w:hAnsi="Liberation Serif" w:eastAsia="Liberation Serif" w:cs="Liberation Serif"/>
          <w:sz w:val="19"/>
        </w:rPr>
        <w:t>"Only blood can sign a name in fire."</w:t>
      </w:r>
      <w:r>
        <w:rPr>
          <w:rFonts w:ascii="Liberation Serif" w:hAnsi="Liberation Serif" w:eastAsia="Liberation Serif" w:cs="Liberation Serif"/>
          <w:sz w:val="19"/>
        </w:rPr>
        <w:br/>
        <w:t>"A blade’s purpose is to be answered."</w:t>
      </w:r>
      <w:r>
        <w:rPr>
          <w:rFonts w:ascii="Liberation Serif" w:hAnsi="Liberation Serif" w:eastAsia="Liberation Serif" w:cs="Liberation Serif"/>
          <w:sz w:val="19"/>
        </w:rPr>
        <w:br/>
        <w:t>"Cut hesitation first. Then the enemy."</w:t>
      </w:r>
      <w:r>
        <w:rPr>
          <w:rFonts w:ascii="Liberation Serif" w:hAnsi="Liberation Serif" w:eastAsia="Liberation Serif" w:cs="Liberation Serif"/>
          <w:sz w:val="19"/>
        </w:rPr>
        <w:br/>
        <w:t>"Every duel is a question. My blade is the answer."</w:t>
      </w:r>
    </w:p>
    <w:p>
      <w:pPr/>
      <w:r>
        <w:rPr>
          <w:rFonts w:ascii="Liberation Serif" w:hAnsi="Liberation Serif" w:eastAsia="Liberation Serif" w:cs="Liberation Serif"/>
          <w:b/>
          <w:sz w:val="19"/>
        </w:rPr>
        <w:t>Before a duel begins:</w:t>
      </w:r>
    </w:p>
    <w:p>
      <w:pPr>
        <w:pStyle w:val="QuoteBlock"/>
      </w:pPr>
      <w:r>
        <w:rPr>
          <w:rFonts w:ascii="Liberation Serif" w:hAnsi="Liberation Serif" w:eastAsia="Liberation Serif" w:cs="Liberation Serif"/>
          <w:sz w:val="19"/>
        </w:rPr>
        <w:t>"No second cuts. Speak through your steel."</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Vermilion Brand</w:t>
      </w:r>
      <w:r>
        <w:rPr>
          <w:rFonts w:ascii="Liberation Serif" w:hAnsi="Liberation Serif" w:eastAsia="Liberation Serif" w:cs="Liberation Serif"/>
          <w:sz w:val="19"/>
        </w:rPr>
        <w:t xml:space="preserve"> – A tattooed sigil applied by fire; grants war fury and immunity to heat.</w:t>
      </w:r>
    </w:p>
    <w:p>
      <w:pPr>
        <w:pStyle w:val="Heading3"/>
      </w:pPr>
      <w:r>
        <w:t>Nacarat the Fox</w:t>
      </w:r>
    </w:p>
    <w:p>
      <w:pPr/>
      <w:r>
        <w:rPr>
          <w:rFonts w:ascii="Liberation Serif" w:hAnsi="Liberation Serif" w:eastAsia="Liberation Serif" w:cs="Liberation Serif"/>
          <w:sz w:val="19"/>
        </w:rPr>
        <w:t>Desert thief with a fiery coat; vanishes like a mirage at dusk</w:t>
      </w:r>
    </w:p>
    <w:p>
      <w:pPr/>
      <w:r>
        <w:rPr>
          <w:rFonts w:ascii="Liberation Serif" w:hAnsi="Liberation Serif" w:eastAsia="Liberation Serif" w:cs="Liberation Serif"/>
          <w:sz w:val="19"/>
        </w:rPr>
        <w:t>Sly shadow with sand beneath her tongue</w:t>
      </w:r>
    </w:p>
    <w:p>
      <w:pPr>
        <w:pStyle w:val="QuoteBlock"/>
      </w:pPr>
      <w:r>
        <w:rPr>
          <w:rFonts w:ascii="Liberation Serif" w:hAnsi="Liberation Serif" w:eastAsia="Liberation Serif" w:cs="Liberation Serif"/>
          <w:sz w:val="19"/>
        </w:rPr>
        <w:t>"The desert buries liars quickly. And cleanly."</w:t>
      </w:r>
      <w:r>
        <w:rPr>
          <w:rFonts w:ascii="Liberation Serif" w:hAnsi="Liberation Serif" w:eastAsia="Liberation Serif" w:cs="Liberation Serif"/>
          <w:sz w:val="19"/>
        </w:rPr>
        <w:br/>
        <w:t>"Mirages don’t lie — they just let you dream wrong."</w:t>
      </w:r>
      <w:r>
        <w:rPr>
          <w:rFonts w:ascii="Liberation Serif" w:hAnsi="Liberation Serif" w:eastAsia="Liberation Serif" w:cs="Liberation Serif"/>
          <w:sz w:val="19"/>
        </w:rPr>
        <w:br/>
        <w:t>"Want truth? Catch a fox. Want lies? Catch your shadow."</w:t>
      </w:r>
      <w:r>
        <w:rPr>
          <w:rFonts w:ascii="Liberation Serif" w:hAnsi="Liberation Serif" w:eastAsia="Liberation Serif" w:cs="Liberation Serif"/>
          <w:sz w:val="19"/>
        </w:rPr>
        <w:br/>
        <w:t>"I never vanish — I just slip into stories."</w:t>
      </w:r>
    </w:p>
    <w:p>
      <w:pPr/>
      <w:r>
        <w:rPr>
          <w:rFonts w:ascii="Liberation Serif" w:hAnsi="Liberation Serif" w:eastAsia="Liberation Serif" w:cs="Liberation Serif"/>
          <w:b/>
          <w:sz w:val="19"/>
        </w:rPr>
        <w:t>When slipping the player a stolen key:</w:t>
      </w:r>
    </w:p>
    <w:p>
      <w:pPr>
        <w:pStyle w:val="QuoteBlock"/>
      </w:pPr>
      <w:r>
        <w:rPr>
          <w:rFonts w:ascii="Liberation Serif" w:hAnsi="Liberation Serif" w:eastAsia="Liberation Serif" w:cs="Liberation Serif"/>
          <w:sz w:val="19"/>
        </w:rPr>
        <w:t>"Don’t thank me. Just don’t get caught — I’m allergic to gratitude."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Nacarat Ember</w:t>
      </w:r>
      <w:r>
        <w:rPr>
          <w:rFonts w:ascii="Liberation Serif" w:hAnsi="Liberation Serif" w:eastAsia="Liberation Serif" w:cs="Liberation Serif"/>
          <w:sz w:val="19"/>
        </w:rPr>
        <w:t xml:space="preserve"> – Glowing coal carried in a fox-skin pouch; ignites at a whisper, burns without fuel.</w:t>
      </w:r>
    </w:p>
    <w:p>
      <w:pPr>
        <w:pStyle w:val="Heading3"/>
      </w:pPr>
      <w:r>
        <w:t>Falu Homesteader</w:t>
      </w:r>
    </w:p>
    <w:p>
      <w:pPr/>
      <w:r>
        <w:rPr>
          <w:rFonts w:ascii="Liberation Serif" w:hAnsi="Liberation Serif" w:eastAsia="Liberation Serif" w:cs="Liberation Serif"/>
          <w:sz w:val="19"/>
        </w:rPr>
        <w:t>Stubborn defender of the Red Timber Towns; wields copper tools as weapons</w:t>
      </w:r>
    </w:p>
    <w:p>
      <w:pPr/>
      <w:r>
        <w:rPr>
          <w:rFonts w:ascii="Liberation Serif" w:hAnsi="Liberation Serif" w:eastAsia="Liberation Serif" w:cs="Liberation Serif"/>
          <w:sz w:val="19"/>
        </w:rPr>
        <w:t>Grizzled builder whose hammer sings defense</w:t>
      </w:r>
    </w:p>
    <w:p>
      <w:pPr>
        <w:pStyle w:val="QuoteBlock"/>
      </w:pPr>
      <w:r>
        <w:rPr>
          <w:rFonts w:ascii="Liberation Serif" w:hAnsi="Liberation Serif" w:eastAsia="Liberation Serif" w:cs="Liberation Serif"/>
          <w:sz w:val="19"/>
        </w:rPr>
        <w:t>"If the hearth dies, so do the hills."</w:t>
      </w:r>
      <w:r>
        <w:rPr>
          <w:rFonts w:ascii="Liberation Serif" w:hAnsi="Liberation Serif" w:eastAsia="Liberation Serif" w:cs="Liberation Serif"/>
          <w:sz w:val="19"/>
        </w:rPr>
        <w:br/>
        <w:t>"Redwood walls don't fall... they remember why they stand."</w:t>
      </w:r>
      <w:r>
        <w:rPr>
          <w:rFonts w:ascii="Liberation Serif" w:hAnsi="Liberation Serif" w:eastAsia="Liberation Serif" w:cs="Liberation Serif"/>
          <w:sz w:val="19"/>
        </w:rPr>
        <w:br/>
        <w:t>"Call me stubborn one more time. I’ll outlive the insult."</w:t>
      </w:r>
      <w:r>
        <w:rPr>
          <w:rFonts w:ascii="Liberation Serif" w:hAnsi="Liberation Serif" w:eastAsia="Liberation Serif" w:cs="Liberation Serif"/>
          <w:sz w:val="19"/>
        </w:rPr>
        <w:br/>
        <w:t>"This hammer built hope. And broke bones."</w:t>
      </w:r>
    </w:p>
    <w:p>
      <w:pPr/>
      <w:r>
        <w:rPr>
          <w:rFonts w:ascii="Liberation Serif" w:hAnsi="Liberation Serif" w:eastAsia="Liberation Serif" w:cs="Liberation Serif"/>
          <w:b/>
          <w:sz w:val="19"/>
        </w:rPr>
        <w:t>When asked about leaving town:</w:t>
      </w:r>
    </w:p>
    <w:p>
      <w:pPr>
        <w:pStyle w:val="QuoteBlock"/>
      </w:pPr>
      <w:r>
        <w:rPr>
          <w:rFonts w:ascii="Liberation Serif" w:hAnsi="Liberation Serif" w:eastAsia="Liberation Serif" w:cs="Liberation Serif"/>
          <w:sz w:val="19"/>
        </w:rPr>
        <w:t>"This land raised me. I won’t leave until it dies. And maybe not then."</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Falu Charm</w:t>
      </w:r>
      <w:r>
        <w:rPr>
          <w:rFonts w:ascii="Liberation Serif" w:hAnsi="Liberation Serif" w:eastAsia="Liberation Serif" w:cs="Liberation Serif"/>
          <w:sz w:val="19"/>
        </w:rPr>
        <w:t xml:space="preserve"> – House-shaped pendant from red timber; wards off undead and snow spirits.</w:t>
      </w:r>
    </w:p>
    <w:p>
      <w:pPr>
        <w:pStyle w:val="Heading3"/>
      </w:pPr>
      <w:r>
        <w:t>Alizarin, the Crimson Weaver</w:t>
      </w:r>
    </w:p>
    <w:p>
      <w:pPr/>
      <w:r>
        <w:rPr>
          <w:rFonts w:ascii="Liberation Serif" w:hAnsi="Liberation Serif" w:eastAsia="Liberation Serif" w:cs="Liberation Serif"/>
          <w:sz w:val="19"/>
        </w:rPr>
        <w:t>Sorceress who stitches fate through dyed threads; prefers madder-red robes</w:t>
      </w:r>
    </w:p>
    <w:p>
      <w:pPr/>
      <w:r>
        <w:rPr>
          <w:rFonts w:ascii="Liberation Serif" w:hAnsi="Liberation Serif" w:eastAsia="Liberation Serif" w:cs="Liberation Serif"/>
          <w:sz w:val="19"/>
        </w:rPr>
        <w:t>Seamstress of sacrifice and scarlet oaths</w:t>
      </w:r>
    </w:p>
    <w:p>
      <w:pPr>
        <w:pStyle w:val="QuoteBlock"/>
      </w:pPr>
      <w:r>
        <w:rPr>
          <w:rFonts w:ascii="Liberation Serif" w:hAnsi="Liberation Serif" w:eastAsia="Liberation Serif" w:cs="Liberation Serif"/>
          <w:sz w:val="19"/>
        </w:rPr>
        <w:t>"Threads bind what memory cannot."</w:t>
      </w:r>
      <w:r>
        <w:rPr>
          <w:rFonts w:ascii="Liberation Serif" w:hAnsi="Liberation Serif" w:eastAsia="Liberation Serif" w:cs="Liberation Serif"/>
          <w:sz w:val="19"/>
        </w:rPr>
        <w:br/>
        <w:t>"I sew fate. Careful what color you bleed."</w:t>
      </w:r>
      <w:r>
        <w:rPr>
          <w:rFonts w:ascii="Liberation Serif" w:hAnsi="Liberation Serif" w:eastAsia="Liberation Serif" w:cs="Liberation Serif"/>
          <w:sz w:val="19"/>
        </w:rPr>
        <w:br/>
        <w:t>"Want to know if you’re brave? Touch a red square."</w:t>
      </w:r>
      <w:r>
        <w:rPr>
          <w:rFonts w:ascii="Liberation Serif" w:hAnsi="Liberation Serif" w:eastAsia="Liberation Serif" w:cs="Liberation Serif"/>
          <w:sz w:val="19"/>
        </w:rPr>
        <w:br/>
        <w:t>"Even death has patterns. I just embroider them."</w:t>
      </w:r>
    </w:p>
    <w:p>
      <w:pPr/>
      <w:r>
        <w:rPr>
          <w:rFonts w:ascii="Liberation Serif" w:hAnsi="Liberation Serif" w:eastAsia="Liberation Serif" w:cs="Liberation Serif"/>
          <w:b/>
          <w:sz w:val="19"/>
        </w:rPr>
        <w:t>When gifting a square of her quilt:</w:t>
      </w:r>
    </w:p>
    <w:p>
      <w:pPr>
        <w:pStyle w:val="QuoteBlock"/>
      </w:pPr>
      <w:r>
        <w:rPr>
          <w:rFonts w:ascii="Liberation Serif" w:hAnsi="Liberation Serif" w:eastAsia="Liberation Serif" w:cs="Liberation Serif"/>
          <w:sz w:val="19"/>
        </w:rPr>
        <w:t>"This one’s blank. Fill it with something worth mourning."</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Alizarin Quilt</w:t>
      </w:r>
      <w:r>
        <w:rPr>
          <w:rFonts w:ascii="Liberation Serif" w:hAnsi="Liberation Serif" w:eastAsia="Liberation Serif" w:cs="Liberation Serif"/>
          <w:sz w:val="19"/>
        </w:rPr>
        <w:t xml:space="preserve"> – A patchwork battle banner; each square records a heroic death, grants courage.</w:t>
      </w:r>
    </w:p>
    <w:p>
      <w:pPr>
        <w:pStyle w:val="Heading3"/>
      </w:pPr>
      <w:r>
        <w:t>Cinnabar Mask</w:t>
      </w:r>
    </w:p>
    <w:p>
      <w:pPr/>
      <w:r>
        <w:rPr>
          <w:rFonts w:ascii="Liberation Serif" w:hAnsi="Liberation Serif" w:eastAsia="Liberation Serif" w:cs="Liberation Serif"/>
          <w:sz w:val="19"/>
        </w:rPr>
        <w:t>Masked envoy of joy and death; rituals painted in sacred red-orange</w:t>
      </w:r>
    </w:p>
    <w:p>
      <w:pPr/>
      <w:r>
        <w:rPr>
          <w:rFonts w:ascii="Liberation Serif" w:hAnsi="Liberation Serif" w:eastAsia="Liberation Serif" w:cs="Liberation Serif"/>
          <w:sz w:val="19"/>
        </w:rPr>
        <w:t>Ceremonial trickster cloaked in rite and riddle</w:t>
      </w:r>
    </w:p>
    <w:p>
      <w:pPr>
        <w:pStyle w:val="QuoteBlock"/>
      </w:pPr>
      <w:r>
        <w:rPr>
          <w:rFonts w:ascii="Liberation Serif" w:hAnsi="Liberation Serif" w:eastAsia="Liberation Serif" w:cs="Liberation Serif"/>
          <w:sz w:val="19"/>
        </w:rPr>
        <w:t>"Smiles are masks. Mine just fits better."</w:t>
      </w:r>
      <w:r>
        <w:rPr>
          <w:rFonts w:ascii="Liberation Serif" w:hAnsi="Liberation Serif" w:eastAsia="Liberation Serif" w:cs="Liberation Serif"/>
          <w:sz w:val="19"/>
        </w:rPr>
        <w:br/>
        <w:t>"A ritual is only wrong if no one claps."</w:t>
      </w:r>
      <w:r>
        <w:rPr>
          <w:rFonts w:ascii="Liberation Serif" w:hAnsi="Liberation Serif" w:eastAsia="Liberation Serif" w:cs="Liberation Serif"/>
          <w:sz w:val="19"/>
        </w:rPr>
        <w:br/>
        <w:t>"I’ve danced at ten funerals. And nine weddings. I forget which was louder."</w:t>
      </w:r>
      <w:r>
        <w:rPr>
          <w:rFonts w:ascii="Liberation Serif" w:hAnsi="Liberation Serif" w:eastAsia="Liberation Serif" w:cs="Liberation Serif"/>
          <w:sz w:val="19"/>
        </w:rPr>
        <w:br/>
      </w:r>
      <w:r>
        <w:rPr>
          <w:rFonts w:ascii="Liberation Serif" w:hAnsi="Liberation Serif" w:eastAsia="Liberation Serif" w:cs="Liberation Serif"/>
          <w:sz w:val="19"/>
        </w:rPr>
        <w:t>"Blood is just ink for a louder story."</w:t>
      </w:r>
    </w:p>
    <w:p>
      <w:pPr/>
      <w:r>
        <w:rPr>
          <w:rFonts w:ascii="Liberation Serif" w:hAnsi="Liberation Serif" w:eastAsia="Liberation Serif" w:cs="Liberation Serif"/>
          <w:b/>
          <w:sz w:val="19"/>
        </w:rPr>
        <w:t>When performing a rite in the field:</w:t>
      </w:r>
    </w:p>
    <w:p>
      <w:pPr>
        <w:pStyle w:val="QuoteBlock"/>
      </w:pPr>
      <w:r>
        <w:rPr>
          <w:rFonts w:ascii="Liberation Serif" w:hAnsi="Liberation Serif" w:eastAsia="Liberation Serif" w:cs="Liberation Serif"/>
          <w:sz w:val="19"/>
        </w:rPr>
        <w:t>"Clap, or it gets awkward. The spirits hate awkward."</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Cinnabar Seal</w:t>
      </w:r>
      <w:r>
        <w:rPr>
          <w:rFonts w:ascii="Liberation Serif" w:hAnsi="Liberation Serif" w:eastAsia="Liberation Serif" w:cs="Liberation Serif"/>
          <w:sz w:val="19"/>
        </w:rPr>
        <w:t xml:space="preserve"> – Enchanted wax stamp; bonds contracts with joyful truth or cruel irony.</w:t>
      </w:r>
    </w:p>
    <w:p>
      <w:pPr>
        <w:pStyle w:val="Heading3"/>
      </w:pPr>
      <w:r>
        <w:t>Coquelicot Banner</w:t>
      </w:r>
    </w:p>
    <w:p>
      <w:pPr/>
      <w:r>
        <w:rPr>
          <w:rFonts w:ascii="Liberation Serif" w:hAnsi="Liberation Serif" w:eastAsia="Liberation Serif" w:cs="Liberation Serif"/>
          <w:sz w:val="19"/>
        </w:rPr>
        <w:t>Symbol of resistance; a vivid poppy standard carried by forgotten heroes</w:t>
      </w:r>
    </w:p>
    <w:p>
      <w:pPr/>
      <w:r>
        <w:rPr>
          <w:rFonts w:ascii="Liberation Serif" w:hAnsi="Liberation Serif" w:eastAsia="Liberation Serif" w:cs="Liberation Serif"/>
          <w:sz w:val="19"/>
        </w:rPr>
        <w:t>Marching memory sewn into a fluttering flame</w:t>
      </w:r>
    </w:p>
    <w:p>
      <w:pPr>
        <w:pStyle w:val="QuoteBlock"/>
      </w:pPr>
      <w:r>
        <w:rPr>
          <w:rFonts w:ascii="Liberation Serif" w:hAnsi="Liberation Serif" w:eastAsia="Liberation Serif" w:cs="Liberation Serif"/>
          <w:sz w:val="19"/>
        </w:rPr>
        <w:t>"Poppies bloom where martyrs fall."</w:t>
      </w:r>
      <w:r>
        <w:rPr>
          <w:rFonts w:ascii="Liberation Serif" w:hAnsi="Liberation Serif" w:eastAsia="Liberation Serif" w:cs="Liberation Serif"/>
          <w:sz w:val="19"/>
        </w:rPr>
        <w:br/>
        <w:t>"Raise a flag, bury a name. It’s the same gesture."</w:t>
      </w:r>
      <w:r>
        <w:rPr>
          <w:rFonts w:ascii="Liberation Serif" w:hAnsi="Liberation Serif" w:eastAsia="Liberation Serif" w:cs="Liberation Serif"/>
          <w:sz w:val="19"/>
        </w:rPr>
        <w:br/>
        <w:t>"When the wind lifts the banner, it remembers who held it."</w:t>
      </w:r>
      <w:r>
        <w:rPr>
          <w:rFonts w:ascii="Liberation Serif" w:hAnsi="Liberation Serif" w:eastAsia="Liberation Serif" w:cs="Liberation Serif"/>
          <w:sz w:val="19"/>
        </w:rPr>
        <w:br/>
      </w:r>
      <w:r>
        <w:rPr>
          <w:rFonts w:ascii="Liberation Serif" w:hAnsi="Liberation Serif" w:eastAsia="Liberation Serif" w:cs="Liberation Serif"/>
          <w:sz w:val="19"/>
        </w:rPr>
        <w:t>"No grave marks me. The flowers do."</w:t>
      </w:r>
    </w:p>
    <w:p>
      <w:pPr/>
      <w:r>
        <w:rPr>
          <w:rFonts w:ascii="Liberation Serif" w:hAnsi="Liberation Serif" w:eastAsia="Liberation Serif" w:cs="Liberation Serif"/>
          <w:b/>
          <w:sz w:val="19"/>
        </w:rPr>
        <w:t>When giving the brooch to the player:</w:t>
      </w:r>
    </w:p>
    <w:p>
      <w:pPr>
        <w:pStyle w:val="QuoteBlock"/>
      </w:pPr>
      <w:r>
        <w:rPr>
          <w:rFonts w:ascii="Liberation Serif" w:hAnsi="Liberation Serif" w:eastAsia="Liberation Serif" w:cs="Liberation Serif"/>
          <w:sz w:val="19"/>
        </w:rPr>
        <w:t>"This doesn’t make you a hero. It makes you the next."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Coquelicot Brooch</w:t>
      </w:r>
      <w:r>
        <w:rPr>
          <w:rFonts w:ascii="Liberation Serif" w:hAnsi="Liberation Serif" w:eastAsia="Liberation Serif" w:cs="Liberation Serif"/>
          <w:sz w:val="19"/>
        </w:rPr>
        <w:t xml:space="preserve"> – Worn by war widows; summons a field of ghostly poppies once per year.</w:t>
      </w:r>
    </w:p>
    <w:p>
      <w:pPr>
        <w:pStyle w:val="RegionHeader"/>
        <w:pBdr>
          <w:bottom w:val="single" w:sz="8" w:space="4" w:color="286699"/>
        </w:pBdr>
      </w:pPr>
      <w:r>
        <w:rPr>
          <w:rFonts w:ascii="EB Garamond" w:hAnsi="EB Garamond" w:eastAsia="EB Garamond" w:cs="EB Garamond"/>
          <w:b/>
          <w:color w:val="286699"/>
          <w:sz w:val="38"/>
        </w:rPr>
        <w:t>Iriseld — Wisdom, storms, sorrow, mystery</w:t>
      </w:r>
    </w:p>
    <w:p>
      <w:pPr>
        <w:pStyle w:val="Heading3"/>
      </w:pPr>
      <w:r>
        <w:t>Zaffre Glasswright</w:t>
      </w:r>
    </w:p>
    <w:p>
      <w:pPr/>
      <w:r>
        <w:rPr>
          <w:rFonts w:ascii="Liberation Serif" w:hAnsi="Liberation Serif" w:eastAsia="Liberation Serif" w:cs="Liberation Serif"/>
          <w:sz w:val="19"/>
        </w:rPr>
        <w:t>Artisan who speaks through cobalt glass; traps memories in shimmering windows</w:t>
      </w:r>
    </w:p>
    <w:p>
      <w:pPr/>
      <w:r>
        <w:rPr>
          <w:rFonts w:ascii="Liberation Serif" w:hAnsi="Liberation Serif" w:eastAsia="Liberation Serif" w:cs="Liberation Serif"/>
          <w:sz w:val="19"/>
        </w:rPr>
        <w:t>Silent artisan with cobalt-stained fingers</w:t>
      </w:r>
    </w:p>
    <w:p>
      <w:pPr>
        <w:pStyle w:val="QuoteBlock"/>
      </w:pPr>
      <w:r>
        <w:rPr>
          <w:rFonts w:ascii="Liberation Serif" w:hAnsi="Liberation Serif" w:eastAsia="Liberation Serif" w:cs="Liberation Serif"/>
          <w:sz w:val="19"/>
        </w:rPr>
        <w:t>"Glass keeps what words forget."</w:t>
      </w:r>
      <w:r>
        <w:rPr>
          <w:rFonts w:ascii="Liberation Serif" w:hAnsi="Liberation Serif" w:eastAsia="Liberation Serif" w:cs="Liberation Serif"/>
          <w:sz w:val="19"/>
        </w:rPr>
        <w:br/>
        <w:t>"Look too deep, and you’ll find what looked back."</w:t>
      </w:r>
      <w:r>
        <w:rPr>
          <w:rFonts w:ascii="Liberation Serif" w:hAnsi="Liberation Serif" w:eastAsia="Liberation Serif" w:cs="Liberation Serif"/>
          <w:sz w:val="19"/>
        </w:rPr>
        <w:br/>
      </w:r>
      <w:r>
        <w:rPr>
          <w:rFonts w:ascii="Liberation Serif" w:hAnsi="Liberation Serif" w:eastAsia="Liberation Serif" w:cs="Liberation Serif"/>
          <w:sz w:val="19"/>
        </w:rPr>
        <w:t>"This vial doesn’t show you what’s hidden — it shows you what you buried."</w:t>
      </w:r>
      <w:r>
        <w:rPr>
          <w:rFonts w:ascii="Liberation Serif" w:hAnsi="Liberation Serif" w:eastAsia="Liberation Serif" w:cs="Liberation Serif"/>
          <w:sz w:val="19"/>
        </w:rPr>
        <w:br/>
        <w:t>"I don’t make windows. I make confessions."</w:t>
      </w:r>
    </w:p>
    <w:p>
      <w:pPr/>
      <w:r>
        <w:rPr>
          <w:rFonts w:ascii="Liberation Serif" w:hAnsi="Liberation Serif" w:eastAsia="Liberation Serif" w:cs="Liberation Serif"/>
          <w:b/>
          <w:sz w:val="19"/>
        </w:rPr>
        <w:t>When using the vial to unlock a memory gate:</w:t>
      </w:r>
    </w:p>
    <w:p>
      <w:pPr>
        <w:pStyle w:val="QuoteBlock"/>
      </w:pPr>
      <w:r>
        <w:rPr>
          <w:rFonts w:ascii="Liberation Serif" w:hAnsi="Liberation Serif" w:eastAsia="Liberation Serif" w:cs="Liberation Serif"/>
          <w:sz w:val="19"/>
        </w:rPr>
        <w:t>"Step through. Just don’t expect the same person to come out."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Zaffre Vial</w:t>
      </w:r>
      <w:r>
        <w:rPr>
          <w:rFonts w:ascii="Liberation Serif" w:hAnsi="Liberation Serif" w:eastAsia="Liberation Serif" w:cs="Liberation Serif"/>
          <w:sz w:val="19"/>
        </w:rPr>
        <w:t xml:space="preserve"> – Cobalt bottle filled with enchanted tears; reveals hidden doors or passages.</w:t>
      </w:r>
    </w:p>
    <w:p>
      <w:pPr>
        <w:pStyle w:val="Heading3"/>
      </w:pPr>
      <w:r>
        <w:t>Glaucous Wing</w:t>
      </w:r>
    </w:p>
    <w:p>
      <w:pPr/>
      <w:r>
        <w:rPr>
          <w:rFonts w:ascii="Liberation Serif" w:hAnsi="Liberation Serif" w:eastAsia="Liberation Serif" w:cs="Liberation Serif"/>
          <w:sz w:val="19"/>
        </w:rPr>
        <w:t>Avian shapeshifter who guards the misty cliffs; feathers mimic sea-gray skies</w:t>
      </w:r>
    </w:p>
    <w:p>
      <w:pPr/>
      <w:r>
        <w:rPr>
          <w:rFonts w:ascii="Liberation Serif" w:hAnsi="Liberation Serif" w:eastAsia="Liberation Serif" w:cs="Liberation Serif"/>
          <w:sz w:val="19"/>
        </w:rPr>
        <w:t>Mist-cloaked guardian with wind-slicked feathers</w:t>
      </w:r>
    </w:p>
    <w:p>
      <w:pPr>
        <w:pStyle w:val="QuoteBlock"/>
      </w:pPr>
      <w:r>
        <w:rPr>
          <w:rFonts w:ascii="Liberation Serif" w:hAnsi="Liberation Serif" w:eastAsia="Liberation Serif" w:cs="Liberation Serif"/>
          <w:sz w:val="19"/>
        </w:rPr>
        <w:t>"Wings are for silence, not escape."</w:t>
      </w:r>
      <w:r>
        <w:rPr>
          <w:rFonts w:ascii="Liberation Serif" w:hAnsi="Liberation Serif" w:eastAsia="Liberation Serif" w:cs="Liberation Serif"/>
          <w:sz w:val="19"/>
        </w:rPr>
        <w:br/>
      </w:r>
      <w:r>
        <w:rPr>
          <w:rFonts w:ascii="Liberation Serif" w:hAnsi="Liberation Serif" w:eastAsia="Liberation Serif" w:cs="Liberation Serif"/>
          <w:sz w:val="19"/>
        </w:rPr>
        <w:t>"The sky mourns every fall — listen."</w:t>
      </w:r>
      <w:r>
        <w:rPr>
          <w:rFonts w:ascii="Liberation Serif" w:hAnsi="Liberation Serif" w:eastAsia="Liberation Serif" w:cs="Liberation Serif"/>
          <w:sz w:val="19"/>
        </w:rPr>
        <w:br/>
        <w:t>"Storms nest in my ribs. I just let them breathe."</w:t>
      </w:r>
      <w:r>
        <w:rPr>
          <w:rFonts w:ascii="Liberation Serif" w:hAnsi="Liberation Serif" w:eastAsia="Liberation Serif" w:cs="Liberation Serif"/>
          <w:sz w:val="19"/>
        </w:rPr>
        <w:br/>
        <w:t>"Feathers are liars. The wind is honest."</w:t>
      </w:r>
    </w:p>
    <w:p>
      <w:pPr/>
      <w:r>
        <w:rPr>
          <w:rFonts w:ascii="Liberation Serif" w:hAnsi="Liberation Serif" w:eastAsia="Liberation Serif" w:cs="Liberation Serif"/>
          <w:b/>
          <w:sz w:val="19"/>
        </w:rPr>
        <w:t>When offering a lift to high cliffs:</w:t>
      </w:r>
    </w:p>
    <w:p>
      <w:pPr>
        <w:pStyle w:val="QuoteBlock"/>
      </w:pPr>
      <w:r>
        <w:rPr>
          <w:rFonts w:ascii="Liberation Serif" w:hAnsi="Liberation Serif" w:eastAsia="Liberation Serif" w:cs="Liberation Serif"/>
          <w:sz w:val="19"/>
        </w:rPr>
        <w:t>"Hold tight. The clouds bite when you hesitate."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Glaucous Feather</w:t>
      </w:r>
      <w:r>
        <w:rPr>
          <w:rFonts w:ascii="Liberation Serif" w:hAnsi="Liberation Serif" w:eastAsia="Liberation Serif" w:cs="Liberation Serif"/>
          <w:sz w:val="19"/>
        </w:rPr>
        <w:t xml:space="preserve"> – From a sky-serpent; lets the bearer hover silently or speak with birds.</w:t>
      </w:r>
    </w:p>
    <w:p>
      <w:pPr>
        <w:pStyle w:val="Heading3"/>
      </w:pPr>
      <w:r>
        <w:t>Cerulean Skydancer</w:t>
      </w:r>
    </w:p>
    <w:p>
      <w:pPr/>
      <w:r>
        <w:rPr>
          <w:rFonts w:ascii="Liberation Serif" w:hAnsi="Liberation Serif" w:eastAsia="Liberation Serif" w:cs="Liberation Serif"/>
          <w:sz w:val="19"/>
        </w:rPr>
        <w:t>Messenger of wind spirits; performs aerial rites in azure silks</w:t>
      </w:r>
    </w:p>
    <w:p>
      <w:pPr/>
      <w:r>
        <w:rPr>
          <w:rFonts w:ascii="Liberation Serif" w:hAnsi="Liberation Serif" w:eastAsia="Liberation Serif" w:cs="Liberation Serif"/>
          <w:sz w:val="19"/>
        </w:rPr>
        <w:t>Azure-robed wind priest of the upper airstreams</w:t>
      </w:r>
    </w:p>
    <w:p>
      <w:pPr>
        <w:pStyle w:val="QuoteBlock"/>
      </w:pPr>
      <w:r>
        <w:rPr>
          <w:rFonts w:ascii="Liberation Serif" w:hAnsi="Liberation Serif" w:eastAsia="Liberation Serif" w:cs="Liberation Serif"/>
          <w:sz w:val="19"/>
        </w:rPr>
        <w:t>"You rise only when you fall with grace."</w:t>
      </w:r>
      <w:r>
        <w:rPr>
          <w:rFonts w:ascii="Liberation Serif" w:hAnsi="Liberation Serif" w:eastAsia="Liberation Serif" w:cs="Liberation Serif"/>
          <w:sz w:val="19"/>
        </w:rPr>
        <w:br/>
      </w:r>
      <w:r>
        <w:rPr>
          <w:rFonts w:ascii="Liberation Serif" w:hAnsi="Liberation Serif" w:eastAsia="Liberation Serif" w:cs="Liberation Serif"/>
          <w:sz w:val="19"/>
        </w:rPr>
        <w:t>"The wind doesn’t forget who defies it."</w:t>
      </w:r>
      <w:r>
        <w:rPr>
          <w:rFonts w:ascii="Liberation Serif" w:hAnsi="Liberation Serif" w:eastAsia="Liberation Serif" w:cs="Liberation Serif"/>
          <w:sz w:val="19"/>
        </w:rPr>
        <w:br/>
        <w:t>"Each gust speaks a different name. Most are warnings."</w:t>
      </w:r>
      <w:r>
        <w:rPr>
          <w:rFonts w:ascii="Liberation Serif" w:hAnsi="Liberation Serif" w:eastAsia="Liberation Serif" w:cs="Liberation Serif"/>
          <w:sz w:val="19"/>
        </w:rPr>
        <w:br/>
        <w:t>"Flight is a promise — not to fall, but to keep dancing."</w:t>
      </w:r>
    </w:p>
    <w:p>
      <w:pPr/>
      <w:r>
        <w:rPr>
          <w:rFonts w:ascii="Liberation Serif" w:hAnsi="Liberation Serif" w:eastAsia="Liberation Serif" w:cs="Liberation Serif"/>
          <w:b/>
          <w:sz w:val="19"/>
        </w:rPr>
        <w:t>Before a sky-ritual sequence:</w:t>
      </w:r>
    </w:p>
    <w:p>
      <w:pPr>
        <w:pStyle w:val="QuoteBlock"/>
      </w:pPr>
      <w:r>
        <w:rPr>
          <w:rFonts w:ascii="Liberation Serif" w:hAnsi="Liberation Serif" w:eastAsia="Liberation Serif" w:cs="Liberation Serif"/>
          <w:sz w:val="19"/>
        </w:rPr>
        <w:t>"Move like lightning forgot your name."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Cerulean Cloak</w:t>
      </w:r>
      <w:r>
        <w:rPr>
          <w:rFonts w:ascii="Liberation Serif" w:hAnsi="Liberation Serif" w:eastAsia="Liberation Serif" w:cs="Liberation Serif"/>
          <w:sz w:val="19"/>
        </w:rPr>
        <w:t xml:space="preserve"> – Azure silk garment; wearer is immune to lightning while in open skies.</w:t>
      </w:r>
    </w:p>
    <w:p>
      <w:pPr>
        <w:pStyle w:val="Heading3"/>
      </w:pPr>
      <w:r>
        <w:t>Eigengrau the Unseeing</w:t>
      </w:r>
    </w:p>
    <w:p>
      <w:pPr/>
      <w:r>
        <w:rPr>
          <w:rFonts w:ascii="Liberation Serif" w:hAnsi="Liberation Serif" w:eastAsia="Liberation Serif" w:cs="Liberation Serif"/>
          <w:sz w:val="19"/>
        </w:rPr>
        <w:t>Shadowmancer from the realm of whispers; commands darkness of the mind’s eye</w:t>
      </w:r>
    </w:p>
    <w:p>
      <w:pPr/>
      <w:r>
        <w:rPr>
          <w:rFonts w:ascii="Liberation Serif" w:hAnsi="Liberation Serif" w:eastAsia="Liberation Serif" w:cs="Liberation Serif"/>
          <w:sz w:val="19"/>
        </w:rPr>
        <w:t>Blindfolded oracle veiled in dream-darkness</w:t>
      </w:r>
    </w:p>
    <w:p>
      <w:pPr>
        <w:pStyle w:val="QuoteBlock"/>
      </w:pPr>
      <w:r>
        <w:rPr>
          <w:rFonts w:ascii="Liberation Serif" w:hAnsi="Liberation Serif" w:eastAsia="Liberation Serif" w:cs="Liberation Serif"/>
          <w:sz w:val="19"/>
        </w:rPr>
        <w:t>"Not all shadows are cast by light."</w:t>
      </w:r>
      <w:r>
        <w:rPr>
          <w:rFonts w:ascii="Liberation Serif" w:hAnsi="Liberation Serif" w:eastAsia="Liberation Serif" w:cs="Liberation Serif"/>
          <w:sz w:val="19"/>
        </w:rPr>
        <w:br/>
      </w:r>
      <w:r>
        <w:rPr>
          <w:rFonts w:ascii="Liberation Serif" w:hAnsi="Liberation Serif" w:eastAsia="Liberation Serif" w:cs="Liberation Serif"/>
          <w:sz w:val="19"/>
        </w:rPr>
        <w:t>"The color you see in dreams is me."</w:t>
      </w:r>
      <w:r>
        <w:rPr>
          <w:rFonts w:ascii="Liberation Serif" w:hAnsi="Liberation Serif" w:eastAsia="Liberation Serif" w:cs="Liberation Serif"/>
          <w:sz w:val="19"/>
        </w:rPr>
        <w:br/>
        <w:t>"I blind myself to see deeper. You still blink too much."</w:t>
      </w:r>
      <w:r>
        <w:rPr>
          <w:rFonts w:ascii="Liberation Serif" w:hAnsi="Liberation Serif" w:eastAsia="Liberation Serif" w:cs="Liberation Serif"/>
          <w:sz w:val="19"/>
        </w:rPr>
        <w:br/>
        <w:t>"Fear isn’t a wall. It’s a mirror with dust on it."</w:t>
      </w:r>
    </w:p>
    <w:p>
      <w:pPr/>
      <w:r>
        <w:rPr>
          <w:rFonts w:ascii="Liberation Serif" w:hAnsi="Liberation Serif" w:eastAsia="Liberation Serif" w:cs="Liberation Serif"/>
          <w:b/>
          <w:sz w:val="19"/>
        </w:rPr>
        <w:t>When the player hesitates to look into the prism:</w:t>
      </w:r>
    </w:p>
    <w:p>
      <w:pPr>
        <w:pStyle w:val="QuoteBlock"/>
      </w:pPr>
      <w:r>
        <w:rPr>
          <w:rFonts w:ascii="Liberation Serif" w:hAnsi="Liberation Serif" w:eastAsia="Liberation Serif" w:cs="Liberation Serif"/>
          <w:sz w:val="19"/>
        </w:rPr>
        <w:t>"You won’t like what you see. That’s why it’s worth looking."</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Eigengrau Prism</w:t>
      </w:r>
      <w:r>
        <w:rPr>
          <w:rFonts w:ascii="Liberation Serif" w:hAnsi="Liberation Serif" w:eastAsia="Liberation Serif" w:cs="Liberation Serif"/>
          <w:sz w:val="19"/>
        </w:rPr>
        <w:t xml:space="preserve"> – Dark crystal; shows the user's subconscious desires or fears when gazed into.</w:t>
      </w:r>
    </w:p>
    <w:p>
      <w:pPr>
        <w:pStyle w:val="Heading3"/>
      </w:pPr>
      <w:r>
        <w:t>Payne’s Shade</w:t>
      </w:r>
    </w:p>
    <w:p>
      <w:pPr/>
      <w:r>
        <w:rPr>
          <w:rFonts w:ascii="Liberation Serif" w:hAnsi="Liberation Serif" w:eastAsia="Liberation Serif" w:cs="Liberation Serif"/>
          <w:sz w:val="19"/>
        </w:rPr>
        <w:t>Painter of illusions and forger of souls; dreams in blue-gray landscapes</w:t>
      </w:r>
    </w:p>
    <w:p>
      <w:pPr/>
      <w:r>
        <w:rPr>
          <w:rFonts w:ascii="Liberation Serif" w:hAnsi="Liberation Serif" w:eastAsia="Liberation Serif" w:cs="Liberation Serif"/>
          <w:sz w:val="19"/>
        </w:rPr>
        <w:t>Somber artist in tattered smocks of storm-hue</w:t>
      </w:r>
    </w:p>
    <w:p>
      <w:pPr>
        <w:pStyle w:val="QuoteBlock"/>
      </w:pPr>
      <w:r>
        <w:rPr>
          <w:rFonts w:ascii="Liberation Serif" w:hAnsi="Liberation Serif" w:eastAsia="Liberation Serif" w:cs="Liberation Serif"/>
          <w:sz w:val="19"/>
        </w:rPr>
        <w:t>"Illusion needs a frame... and a witness."</w:t>
      </w:r>
      <w:r>
        <w:rPr>
          <w:rFonts w:ascii="Liberation Serif" w:hAnsi="Liberation Serif" w:eastAsia="Liberation Serif" w:cs="Liberation Serif"/>
          <w:sz w:val="19"/>
        </w:rPr>
        <w:br/>
        <w:t>"Every masterpiece begins in gray."</w:t>
      </w:r>
      <w:r>
        <w:rPr>
          <w:rFonts w:ascii="Liberation Serif" w:hAnsi="Liberation Serif" w:eastAsia="Liberation Serif" w:cs="Liberation Serif"/>
          <w:sz w:val="19"/>
        </w:rPr>
        <w:br/>
        <w:t>"What you see isn’t false — it’s just unfinished."</w:t>
      </w:r>
      <w:r>
        <w:rPr>
          <w:rFonts w:ascii="Liberation Serif" w:hAnsi="Liberation Serif" w:eastAsia="Liberation Serif" w:cs="Liberation Serif"/>
          <w:sz w:val="19"/>
        </w:rPr>
        <w:br/>
        <w:t>"I’ve painted gods, liars, and myself. Only the canvas knows who’s real."</w:t>
      </w:r>
    </w:p>
    <w:p>
      <w:pPr/>
      <w:r>
        <w:rPr>
          <w:rFonts w:ascii="Liberation Serif" w:hAnsi="Liberation Serif" w:eastAsia="Liberation Serif" w:cs="Liberation Serif"/>
          <w:b/>
          <w:sz w:val="19"/>
        </w:rPr>
        <w:t>While casting a large-scale illusion:</w:t>
      </w:r>
    </w:p>
    <w:p>
      <w:pPr>
        <w:pStyle w:val="QuoteBlock"/>
      </w:pPr>
      <w:r>
        <w:rPr>
          <w:rFonts w:ascii="Liberation Serif" w:hAnsi="Liberation Serif" w:eastAsia="Liberation Serif" w:cs="Liberation Serif"/>
          <w:sz w:val="19"/>
        </w:rPr>
        <w:t>"The world is easier to fix when you paint over it first."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Payne’s Brush</w:t>
      </w:r>
      <w:r>
        <w:rPr>
          <w:rFonts w:ascii="Liberation Serif" w:hAnsi="Liberation Serif" w:eastAsia="Liberation Serif" w:cs="Liberation Serif"/>
          <w:sz w:val="19"/>
        </w:rPr>
        <w:t xml:space="preserve"> – Artist’s brush made from shadow-hair; paints illusions that persist for an hour.</w:t>
      </w:r>
    </w:p>
    <w:p>
      <w:pPr>
        <w:pStyle w:val="RegionHeader"/>
        <w:pBdr>
          <w:bottom w:val="single" w:sz="8" w:space="4" w:color="6C489C"/>
        </w:pBdr>
      </w:pPr>
      <w:r>
        <w:rPr>
          <w:rFonts w:ascii="EB Garamond" w:hAnsi="EB Garamond" w:eastAsia="EB Garamond" w:cs="EB Garamond"/>
          <w:b/>
          <w:color w:val="6C489C"/>
          <w:sz w:val="38"/>
        </w:rPr>
        <w:t>Myrrala — Magic, dreams, fate, illusion</w:t>
      </w:r>
    </w:p>
    <w:p>
      <w:pPr>
        <w:pStyle w:val="Heading3"/>
      </w:pPr>
      <w:r>
        <w:t>Wisteria Enchantress</w:t>
      </w:r>
    </w:p>
    <w:p>
      <w:pPr/>
      <w:r>
        <w:rPr>
          <w:rFonts w:ascii="Liberation Serif" w:hAnsi="Liberation Serif" w:eastAsia="Liberation Serif" w:cs="Liberation Serif"/>
          <w:sz w:val="19"/>
        </w:rPr>
        <w:t>Soft-spoken spellcaster from the vine-covered tower; weaves gentle glamours</w:t>
      </w:r>
    </w:p>
    <w:p>
      <w:pPr/>
      <w:r>
        <w:rPr>
          <w:rFonts w:ascii="Liberation Serif" w:hAnsi="Liberation Serif" w:eastAsia="Liberation Serif" w:cs="Liberation Serif"/>
          <w:sz w:val="19"/>
        </w:rPr>
        <w:t>Glamour-witch robed in dusk and perfume</w:t>
      </w:r>
    </w:p>
    <w:p>
      <w:pPr>
        <w:pStyle w:val="QuoteBlock"/>
      </w:pPr>
      <w:r>
        <w:rPr>
          <w:rFonts w:ascii="Liberation Serif" w:hAnsi="Liberation Serif" w:eastAsia="Liberation Serif" w:cs="Liberation Serif"/>
          <w:sz w:val="19"/>
        </w:rPr>
        <w:t>"Charm is a quieter curse."</w:t>
      </w:r>
      <w:r>
        <w:rPr>
          <w:rFonts w:ascii="Liberation Serif" w:hAnsi="Liberation Serif" w:eastAsia="Liberation Serif" w:cs="Liberation Serif"/>
          <w:sz w:val="19"/>
        </w:rPr>
        <w:br/>
        <w:t>"I weave kindness like silk — hard to notice until you're bound."</w:t>
      </w:r>
      <w:r>
        <w:rPr>
          <w:rFonts w:ascii="Liberation Serif" w:hAnsi="Liberation Serif" w:eastAsia="Liberation Serif" w:cs="Liberation Serif"/>
          <w:sz w:val="19"/>
        </w:rPr>
        <w:br/>
        <w:t>"Glamour is truth made beautiful enough to forgive."</w:t>
      </w:r>
      <w:r>
        <w:rPr>
          <w:rFonts w:ascii="Liberation Serif" w:hAnsi="Liberation Serif" w:eastAsia="Liberation Serif" w:cs="Liberation Serif"/>
          <w:sz w:val="19"/>
        </w:rPr>
        <w:br/>
        <w:t>"If the moon nods at you — don’t blink."</w:t>
      </w:r>
    </w:p>
    <w:p>
      <w:pPr/>
      <w:r>
        <w:rPr>
          <w:rFonts w:ascii="Liberation Serif" w:hAnsi="Liberation Serif" w:eastAsia="Liberation Serif" w:cs="Liberation Serif"/>
          <w:b/>
          <w:sz w:val="19"/>
        </w:rPr>
        <w:t>When encountered during twilight hours:</w:t>
      </w:r>
    </w:p>
    <w:p>
      <w:pPr>
        <w:pStyle w:val="QuoteBlock"/>
      </w:pPr>
      <w:r>
        <w:rPr>
          <w:rFonts w:ascii="Liberation Serif" w:hAnsi="Liberation Serif" w:eastAsia="Liberation Serif" w:cs="Liberation Serif"/>
          <w:sz w:val="19"/>
        </w:rPr>
        <w:t>"The light’s soft now. It listens better than it speaks."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Wisteria Veil</w:t>
      </w:r>
      <w:r>
        <w:rPr>
          <w:rFonts w:ascii="Liberation Serif" w:hAnsi="Liberation Serif" w:eastAsia="Liberation Serif" w:cs="Liberation Serif"/>
          <w:sz w:val="19"/>
        </w:rPr>
        <w:t xml:space="preserve"> – Shimmering shawl; obscures the wearer’s presence in twilight and dreams.</w:t>
      </w:r>
    </w:p>
    <w:p>
      <w:pPr/>
      <w:r>
        <w:rPr>
          <w:rFonts w:ascii="Liberation Serif" w:hAnsi="Liberation Serif" w:eastAsia="Liberation Serif" w:cs="Liberation Serif"/>
          <w:b/>
          <w:sz w:val="19"/>
        </w:rPr>
        <w:t xml:space="preserve">WARNING: </w:t>
      </w:r>
      <w:r>
        <w:rPr>
          <w:rFonts w:ascii="Liberation Serif" w:hAnsi="Liberation Serif" w:eastAsia="Liberation Serif" w:cs="Liberation Serif"/>
          <w:sz w:val="19"/>
        </w:rPr>
        <w:t>so maybe incorporate blue-alligned elements to this character..</w:t>
      </w:r>
    </w:p>
    <w:p>
      <w:pPr>
        <w:pStyle w:val="Heading3"/>
      </w:pPr>
      <w:r>
        <w:t>Periwinkle Siren</w:t>
      </w:r>
    </w:p>
    <w:p>
      <w:pPr/>
      <w:r>
        <w:rPr>
          <w:rFonts w:ascii="Liberation Serif" w:hAnsi="Liberation Serif" w:eastAsia="Liberation Serif" w:cs="Liberation Serif"/>
          <w:sz w:val="19"/>
        </w:rPr>
        <w:t>Melodic sea-fae; lures sailors with shimmering, lavender-toned scales</w:t>
      </w:r>
    </w:p>
    <w:p>
      <w:pPr/>
      <w:r>
        <w:rPr>
          <w:rFonts w:ascii="Liberation Serif" w:hAnsi="Liberation Serif" w:eastAsia="Liberation Serif" w:cs="Liberation Serif"/>
          <w:sz w:val="19"/>
        </w:rPr>
        <w:t>Lavender-scaled fae with a haunting voice</w:t>
      </w:r>
    </w:p>
    <w:p>
      <w:pPr>
        <w:pStyle w:val="QuoteBlock"/>
      </w:pPr>
      <w:r>
        <w:rPr>
          <w:rFonts w:ascii="Liberation Serif" w:hAnsi="Liberation Serif" w:eastAsia="Liberation Serif" w:cs="Liberation Serif"/>
          <w:sz w:val="19"/>
        </w:rPr>
        <w:t>"Not all drowning starts with water."</w:t>
      </w:r>
      <w:r>
        <w:rPr>
          <w:rFonts w:ascii="Liberation Serif" w:hAnsi="Liberation Serif" w:eastAsia="Liberation Serif" w:cs="Liberation Serif"/>
          <w:sz w:val="19"/>
        </w:rPr>
        <w:br/>
        <w:t>"My voice is a mirror. What did you say?"</w:t>
      </w:r>
      <w:r>
        <w:rPr>
          <w:rFonts w:ascii="Liberation Serif" w:hAnsi="Liberation Serif" w:eastAsia="Liberation Serif" w:cs="Liberation Serif"/>
          <w:sz w:val="19"/>
        </w:rPr>
        <w:br/>
        <w:t>"Most sailors drown before they notice."</w:t>
      </w:r>
      <w:r>
        <w:rPr>
          <w:rFonts w:ascii="Liberation Serif" w:hAnsi="Liberation Serif" w:eastAsia="Liberation Serif" w:cs="Liberation Serif"/>
          <w:sz w:val="19"/>
        </w:rPr>
        <w:br/>
        <w:t>"Sing back — if you remember the tune."</w:t>
      </w:r>
    </w:p>
    <w:p>
      <w:pPr/>
      <w:r>
        <w:rPr>
          <w:rFonts w:ascii="Liberation Serif" w:hAnsi="Liberation Serif" w:eastAsia="Liberation Serif" w:cs="Liberation Serif"/>
          <w:b/>
          <w:sz w:val="19"/>
        </w:rPr>
        <w:t>If you resist her magic:</w:t>
      </w:r>
    </w:p>
    <w:p>
      <w:pPr>
        <w:pStyle w:val="QuoteBlock"/>
      </w:pPr>
      <w:r>
        <w:rPr>
          <w:rFonts w:ascii="Liberation Serif" w:hAnsi="Liberation Serif" w:eastAsia="Liberation Serif" w:cs="Liberation Serif"/>
          <w:sz w:val="19"/>
        </w:rPr>
        <w:t>"Mmm… A strong mind. I wonder who last owned it."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Periwinkle Pearl</w:t>
      </w:r>
      <w:r>
        <w:rPr>
          <w:rFonts w:ascii="Liberation Serif" w:hAnsi="Liberation Serif" w:eastAsia="Liberation Serif" w:cs="Liberation Serif"/>
          <w:sz w:val="19"/>
        </w:rPr>
        <w:t xml:space="preserve"> – Held by sea witches; grants underwater breathing and mild hypnosis powers.</w:t>
      </w:r>
    </w:p>
    <w:p>
      <w:pPr>
        <w:pStyle w:val="Heading3"/>
      </w:pPr>
      <w:r>
        <w:t>Mauveine Spark</w:t>
      </w:r>
    </w:p>
    <w:p>
      <w:pPr/>
      <w:r>
        <w:rPr>
          <w:rFonts w:ascii="Liberation Serif" w:hAnsi="Liberation Serif" w:eastAsia="Liberation Serif" w:cs="Liberation Serif"/>
          <w:sz w:val="19"/>
        </w:rPr>
        <w:t>Chemist of chaotic color; experiments with first-gen synthetic magic-dyes made with coal tar</w:t>
      </w:r>
    </w:p>
    <w:p>
      <w:pPr/>
      <w:r>
        <w:rPr>
          <w:rFonts w:ascii="Liberation Serif" w:hAnsi="Liberation Serif" w:eastAsia="Liberation Serif" w:cs="Liberation Serif"/>
          <w:sz w:val="19"/>
        </w:rPr>
        <w:t>Color-alchemist in stained gloves and goggles</w:t>
      </w:r>
    </w:p>
    <w:p>
      <w:pPr>
        <w:pStyle w:val="QuoteBlock"/>
      </w:pPr>
      <w:r>
        <w:rPr>
          <w:rFonts w:ascii="Liberation Serif" w:hAnsi="Liberation Serif" w:eastAsia="Liberation Serif" w:cs="Liberation Serif"/>
          <w:sz w:val="19"/>
        </w:rPr>
        <w:t>"Chaos doesn’t knock. It bursts into color."</w:t>
      </w:r>
      <w:r>
        <w:rPr>
          <w:rFonts w:ascii="Liberation Serif" w:hAnsi="Liberation Serif" w:eastAsia="Liberation Serif" w:cs="Liberation Serif"/>
          <w:sz w:val="19"/>
        </w:rPr>
        <w:br/>
        <w:t>"Mix coal and genius, and pray you’re not flammable."</w:t>
      </w:r>
      <w:r>
        <w:rPr>
          <w:rFonts w:ascii="Liberation Serif" w:hAnsi="Liberation Serif" w:eastAsia="Liberation Serif" w:cs="Liberation Serif"/>
          <w:sz w:val="19"/>
        </w:rPr>
        <w:br/>
        <w:t>"Science is just madness with a recipe."</w:t>
      </w:r>
      <w:r>
        <w:rPr>
          <w:rFonts w:ascii="Liberation Serif" w:hAnsi="Liberation Serif" w:eastAsia="Liberation Serif" w:cs="Liberation Serif"/>
          <w:sz w:val="19"/>
        </w:rPr>
        <w:br/>
        <w:t>"I brew brilliance. Accidents are a side effect."</w:t>
      </w:r>
    </w:p>
    <w:p>
      <w:pPr/>
      <w:r>
        <w:rPr>
          <w:rFonts w:ascii="Liberation Serif" w:hAnsi="Liberation Serif" w:eastAsia="Liberation Serif" w:cs="Liberation Serif"/>
          <w:b/>
          <w:sz w:val="19"/>
        </w:rPr>
        <w:t>Before handing you a volatile concoction:</w:t>
      </w:r>
    </w:p>
    <w:p>
      <w:pPr>
        <w:pStyle w:val="QuoteBlock"/>
      </w:pPr>
      <w:r>
        <w:rPr>
          <w:rFonts w:ascii="Liberation Serif" w:hAnsi="Liberation Serif" w:eastAsia="Liberation Serif" w:cs="Liberation Serif"/>
          <w:sz w:val="19"/>
        </w:rPr>
        <w:t>"It might explode. But beautifully."</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Mauveine Flask</w:t>
      </w:r>
      <w:r>
        <w:rPr>
          <w:rFonts w:ascii="Liberation Serif" w:hAnsi="Liberation Serif" w:eastAsia="Liberation Serif" w:cs="Liberation Serif"/>
          <w:sz w:val="19"/>
        </w:rPr>
        <w:t xml:space="preserve"> – Contains the first artificial magic dye; causes chaotic effects with every sip.</w:t>
      </w:r>
    </w:p>
    <w:p>
      <w:pPr>
        <w:pStyle w:val="Heading3"/>
      </w:pPr>
      <w:r>
        <w:t>Heliotrope Devotee</w:t>
      </w:r>
    </w:p>
    <w:p>
      <w:pPr/>
      <w:r>
        <w:rPr>
          <w:rFonts w:ascii="Liberation Serif" w:hAnsi="Liberation Serif" w:eastAsia="Liberation Serif" w:cs="Liberation Serif"/>
          <w:sz w:val="19"/>
        </w:rPr>
        <w:t>Solar cleric whose power waxes as the flower turns; harbors eternal love</w:t>
      </w:r>
    </w:p>
    <w:p>
      <w:pPr/>
      <w:r>
        <w:rPr>
          <w:rFonts w:ascii="Liberation Serif" w:hAnsi="Liberation Serif" w:eastAsia="Liberation Serif" w:cs="Liberation Serif"/>
          <w:sz w:val="19"/>
        </w:rPr>
        <w:t>Sun-marked devotee with flowered circlet</w:t>
      </w:r>
    </w:p>
    <w:p>
      <w:pPr>
        <w:pStyle w:val="QuoteBlock"/>
      </w:pPr>
      <w:r>
        <w:rPr>
          <w:rFonts w:ascii="Liberation Serif" w:hAnsi="Liberation Serif" w:eastAsia="Liberation Serif" w:cs="Liberation Serif"/>
          <w:sz w:val="19"/>
        </w:rPr>
        <w:t>"The sun doesn't follow the flower. It's the other way 'round."</w:t>
      </w:r>
      <w:r>
        <w:rPr>
          <w:rFonts w:ascii="Liberation Serif" w:hAnsi="Liberation Serif" w:eastAsia="Liberation Serif" w:cs="Liberation Serif"/>
          <w:sz w:val="19"/>
        </w:rPr>
        <w:br/>
        <w:t>"Devotion is light that blinds from behind."</w:t>
      </w:r>
      <w:r>
        <w:rPr>
          <w:rFonts w:ascii="Liberation Serif" w:hAnsi="Liberation Serif" w:eastAsia="Liberation Serif" w:cs="Liberation Serif"/>
          <w:sz w:val="19"/>
        </w:rPr>
        <w:br/>
        <w:t>"I loved once. Now I just orbit."</w:t>
      </w:r>
      <w:r>
        <w:rPr>
          <w:rFonts w:ascii="Liberation Serif" w:hAnsi="Liberation Serif" w:eastAsia="Liberation Serif" w:cs="Liberation Serif"/>
          <w:sz w:val="19"/>
        </w:rPr>
        <w:br/>
        <w:t>"The light that saves also sears."</w:t>
      </w:r>
    </w:p>
    <w:p>
      <w:pPr/>
      <w:r>
        <w:rPr>
          <w:rFonts w:ascii="Liberation Serif" w:hAnsi="Liberation Serif" w:eastAsia="Liberation Serif" w:cs="Liberation Serif"/>
          <w:b/>
          <w:sz w:val="19"/>
        </w:rPr>
        <w:t>During sunrise rites:</w:t>
      </w:r>
    </w:p>
    <w:p>
      <w:pPr>
        <w:pStyle w:val="QuoteBlock"/>
      </w:pPr>
      <w:r>
        <w:rPr>
          <w:rFonts w:ascii="Liberation Serif" w:hAnsi="Liberation Serif" w:eastAsia="Liberation Serif" w:cs="Liberation Serif"/>
          <w:sz w:val="19"/>
        </w:rPr>
        <w:t>"Watch the petals. They know before we do."</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Heliotrope Band</w:t>
      </w:r>
      <w:r>
        <w:rPr>
          <w:rFonts w:ascii="Liberation Serif" w:hAnsi="Liberation Serif" w:eastAsia="Liberation Serif" w:cs="Liberation Serif"/>
          <w:sz w:val="19"/>
        </w:rPr>
        <w:t xml:space="preserve"> – Bracelet that glows with solar devotion; protects from dark curses at dawn.</w:t>
      </w:r>
    </w:p>
    <w:p>
      <w:pPr>
        <w:pStyle w:val="Heading3"/>
      </w:pPr>
      <w:r>
        <w:t>Razzmatazz Sprite</w:t>
      </w:r>
    </w:p>
    <w:p>
      <w:pPr/>
      <w:r>
        <w:rPr>
          <w:rFonts w:ascii="Liberation Serif" w:hAnsi="Liberation Serif" w:eastAsia="Liberation Serif" w:cs="Liberation Serif"/>
          <w:sz w:val="19"/>
        </w:rPr>
        <w:t>Tiny fey of mischief and parties; bursts into pink when laughing</w:t>
      </w:r>
    </w:p>
    <w:p>
      <w:pPr/>
      <w:r>
        <w:rPr>
          <w:rFonts w:ascii="Liberation Serif" w:hAnsi="Liberation Serif" w:eastAsia="Liberation Serif" w:cs="Liberation Serif"/>
          <w:sz w:val="19"/>
        </w:rPr>
        <w:t>Flickering pixie-trickster with a booming laugh</w:t>
      </w:r>
    </w:p>
    <w:p>
      <w:pPr>
        <w:pStyle w:val="QuoteBlock"/>
      </w:pPr>
      <w:r>
        <w:rPr>
          <w:rFonts w:ascii="Liberation Serif" w:hAnsi="Liberation Serif" w:eastAsia="Liberation Serif" w:cs="Liberation Serif"/>
          <w:sz w:val="19"/>
        </w:rPr>
        <w:t>"Fun is dangerous when it’s your only defense."</w:t>
      </w:r>
      <w:r>
        <w:rPr>
          <w:rFonts w:ascii="Liberation Serif" w:hAnsi="Liberation Serif" w:eastAsia="Liberation Serif" w:cs="Liberation Serif"/>
          <w:sz w:val="19"/>
        </w:rPr>
        <w:br/>
        <w:t>"If it giggles in the dark... it’s probably me."</w:t>
      </w:r>
      <w:r>
        <w:rPr>
          <w:rFonts w:ascii="Liberation Serif" w:hAnsi="Liberation Serif" w:eastAsia="Liberation Serif" w:cs="Liberation Serif"/>
          <w:sz w:val="19"/>
        </w:rPr>
        <w:br/>
        <w:t>"I drummed a mountain awake once. It danced."</w:t>
      </w:r>
      <w:r>
        <w:rPr>
          <w:rFonts w:ascii="Liberation Serif" w:hAnsi="Liberation Serif" w:eastAsia="Liberation Serif" w:cs="Liberation Serif"/>
          <w:sz w:val="19"/>
        </w:rPr>
        <w:br/>
        <w:t>"Magic’s more fun when it’s not yours."</w:t>
      </w:r>
    </w:p>
    <w:p>
      <w:pPr/>
      <w:r>
        <w:rPr>
          <w:rFonts w:ascii="Liberation Serif" w:hAnsi="Liberation Serif" w:eastAsia="Liberation Serif" w:cs="Liberation Serif"/>
          <w:b/>
          <w:sz w:val="19"/>
        </w:rPr>
        <w:t>When helping unlock a sealed relic:</w:t>
      </w:r>
    </w:p>
    <w:p>
      <w:pPr>
        <w:pStyle w:val="QuoteBlock"/>
      </w:pPr>
      <w:r>
        <w:rPr>
          <w:rFonts w:ascii="Liberation Serif" w:hAnsi="Liberation Serif" w:eastAsia="Liberation Serif" w:cs="Liberation Serif"/>
          <w:sz w:val="19"/>
        </w:rPr>
        <w:t>"Boom or bloom? Depends if I’m bored."</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Razzmatazz Drum</w:t>
      </w:r>
      <w:r>
        <w:rPr>
          <w:rFonts w:ascii="Liberation Serif" w:hAnsi="Liberation Serif" w:eastAsia="Liberation Serif" w:cs="Liberation Serif"/>
          <w:sz w:val="19"/>
        </w:rPr>
        <w:t xml:space="preserve"> – A fey instrument; awakens slumbering magic in artifacts when played.</w:t>
      </w:r>
    </w:p>
    <w:p>
      <w:pPr>
        <w:pStyle w:val="Heading3"/>
      </w:pPr>
      <w:r>
        <w:t>Fandango Duelstar</w:t>
      </w:r>
    </w:p>
    <w:p>
      <w:pPr/>
      <w:r>
        <w:rPr>
          <w:rFonts w:ascii="Liberation Serif" w:hAnsi="Liberation Serif" w:eastAsia="Liberation Serif" w:cs="Liberation Serif"/>
          <w:sz w:val="19"/>
        </w:rPr>
        <w:t>Performer-warrior of the Passion Stage; dances and duels with equal flair</w:t>
      </w:r>
    </w:p>
    <w:p>
      <w:pPr/>
      <w:r>
        <w:rPr>
          <w:rFonts w:ascii="Liberation Serif" w:hAnsi="Liberation Serif" w:eastAsia="Liberation Serif" w:cs="Liberation Serif"/>
          <w:sz w:val="19"/>
        </w:rPr>
        <w:t>Dueling performer cloaked in sequined pink</w:t>
      </w:r>
    </w:p>
    <w:p>
      <w:pPr>
        <w:pStyle w:val="QuoteBlock"/>
      </w:pPr>
      <w:r>
        <w:rPr>
          <w:rFonts w:ascii="Liberation Serif" w:hAnsi="Liberation Serif" w:eastAsia="Liberation Serif" w:cs="Liberation Serif"/>
          <w:sz w:val="19"/>
        </w:rPr>
        <w:t>"A dance is just a duel without grief."</w:t>
      </w:r>
      <w:r>
        <w:rPr>
          <w:rFonts w:ascii="Liberation Serif" w:hAnsi="Liberation Serif" w:eastAsia="Liberation Serif" w:cs="Liberation Serif"/>
          <w:sz w:val="19"/>
        </w:rPr>
        <w:br/>
        <w:t>"If they watch you bleed, make it beautiful."</w:t>
      </w:r>
      <w:r>
        <w:rPr>
          <w:rFonts w:ascii="Liberation Serif" w:hAnsi="Liberation Serif" w:eastAsia="Liberation Serif" w:cs="Liberation Serif"/>
          <w:sz w:val="19"/>
        </w:rPr>
        <w:br/>
        <w:t>"My blade flirts. My steps kill."</w:t>
      </w:r>
      <w:r>
        <w:rPr>
          <w:rFonts w:ascii="Liberation Serif" w:hAnsi="Liberation Serif" w:eastAsia="Liberation Serif" w:cs="Liberation Serif"/>
          <w:sz w:val="19"/>
        </w:rPr>
        <w:br/>
        <w:t>"The crowd never applauds silence."</w:t>
      </w:r>
    </w:p>
    <w:p>
      <w:pPr/>
      <w:r>
        <w:rPr>
          <w:rFonts w:ascii="Liberation Serif" w:hAnsi="Liberation Serif" w:eastAsia="Liberation Serif" w:cs="Liberation Serif"/>
          <w:b/>
          <w:sz w:val="19"/>
        </w:rPr>
        <w:t>Before a staged combat sequence:</w:t>
      </w:r>
    </w:p>
    <w:p>
      <w:pPr>
        <w:pStyle w:val="QuoteBlock"/>
      </w:pPr>
      <w:r>
        <w:rPr>
          <w:rFonts w:ascii="Liberation Serif" w:hAnsi="Liberation Serif" w:eastAsia="Liberation Serif" w:cs="Liberation Serif"/>
          <w:sz w:val="19"/>
        </w:rPr>
        <w:t>"Shall we waltz in wounds?"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Fandango Dagger</w:t>
      </w:r>
      <w:r>
        <w:rPr>
          <w:rFonts w:ascii="Liberation Serif" w:hAnsi="Liberation Serif" w:eastAsia="Liberation Serif" w:cs="Liberation Serif"/>
          <w:sz w:val="19"/>
        </w:rPr>
        <w:t xml:space="preserve"> – Curved pink-steel blade; glows during duels and sings when blood is spilled.</w:t>
      </w:r>
    </w:p>
    <w:p>
      <w:pPr>
        <w:pStyle w:val="Heading3"/>
      </w:pPr>
      <w:r>
        <w:t>Thulian Emissary</w:t>
      </w:r>
    </w:p>
    <w:p>
      <w:pPr/>
      <w:r>
        <w:rPr>
          <w:rFonts w:ascii="Liberation Serif" w:hAnsi="Liberation Serif" w:eastAsia="Liberation Serif" w:cs="Liberation Serif"/>
          <w:sz w:val="19"/>
        </w:rPr>
        <w:t>Ambassador from a hidden mineral kingdom; eyes shimmer pink and knowing</w:t>
      </w:r>
    </w:p>
    <w:p>
      <w:pPr/>
      <w:r>
        <w:rPr>
          <w:rFonts w:ascii="Liberation Serif" w:hAnsi="Liberation Serif" w:eastAsia="Liberation Serif" w:cs="Liberation Serif"/>
          <w:sz w:val="19"/>
        </w:rPr>
        <w:t>Gem-veined diplomat draped in echoing robes</w:t>
      </w:r>
    </w:p>
    <w:p>
      <w:pPr>
        <w:pStyle w:val="QuoteBlock"/>
      </w:pPr>
      <w:r>
        <w:rPr>
          <w:rFonts w:ascii="Liberation Serif" w:hAnsi="Liberation Serif" w:eastAsia="Liberation Serif" w:cs="Liberation Serif"/>
          <w:sz w:val="19"/>
        </w:rPr>
        <w:t>"Truth is a rare gem. Most aren’t polished enough to see it."</w:t>
      </w:r>
      <w:r>
        <w:rPr>
          <w:rFonts w:ascii="Liberation Serif" w:hAnsi="Liberation Serif" w:eastAsia="Liberation Serif" w:cs="Liberation Serif"/>
          <w:sz w:val="19"/>
        </w:rPr>
        <w:br/>
        <w:t>"I don’t lie. I just leave out the easy parts."</w:t>
      </w:r>
      <w:r>
        <w:rPr>
          <w:rFonts w:ascii="Liberation Serif" w:hAnsi="Liberation Serif" w:eastAsia="Liberation Serif" w:cs="Liberation Serif"/>
          <w:sz w:val="19"/>
        </w:rPr>
        <w:br/>
        <w:t>"Reflections are fragments. So are we."</w:t>
      </w:r>
      <w:r>
        <w:rPr>
          <w:rFonts w:ascii="Liberation Serif" w:hAnsi="Liberation Serif" w:eastAsia="Liberation Serif" w:cs="Liberation Serif"/>
          <w:sz w:val="19"/>
        </w:rPr>
        <w:br/>
        <w:t>"This mirror shows your truth, not mine."</w:t>
      </w:r>
    </w:p>
    <w:p>
      <w:pPr/>
      <w:r>
        <w:rPr>
          <w:rFonts w:ascii="Liberation Serif" w:hAnsi="Liberation Serif" w:eastAsia="Liberation Serif" w:cs="Liberation Serif"/>
          <w:b/>
          <w:sz w:val="19"/>
        </w:rPr>
        <w:t>When the player questions their motives:</w:t>
      </w:r>
    </w:p>
    <w:p>
      <w:pPr>
        <w:pStyle w:val="QuoteBlock"/>
      </w:pPr>
      <w:r>
        <w:rPr>
          <w:rFonts w:ascii="Liberation Serif" w:hAnsi="Liberation Serif" w:eastAsia="Liberation Serif" w:cs="Liberation Serif"/>
          <w:sz w:val="19"/>
        </w:rPr>
        <w:t>"Does a prism pick its angles?"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Thulian Mirror</w:t>
      </w:r>
      <w:r>
        <w:rPr>
          <w:rFonts w:ascii="Liberation Serif" w:hAnsi="Liberation Serif" w:eastAsia="Liberation Serif" w:cs="Liberation Serif"/>
          <w:sz w:val="19"/>
        </w:rPr>
        <w:t xml:space="preserve"> – Polished rare stone; shows only truth, but not always the full picture.</w:t>
      </w:r>
    </w:p>
    <w:p>
      <w:pPr>
        <w:pStyle w:val="Heading3"/>
      </w:pPr>
      <w:r>
        <w:t>Pomp &amp; Power Chancellor</w:t>
      </w:r>
    </w:p>
    <w:p>
      <w:pPr/>
      <w:r>
        <w:rPr>
          <w:rFonts w:ascii="Liberation Serif" w:hAnsi="Liberation Serif" w:eastAsia="Liberation Serif" w:cs="Liberation Serif"/>
          <w:sz w:val="19"/>
        </w:rPr>
        <w:t>Royal advisor cloaked in purple splendor; speaks softly, commands much</w:t>
      </w:r>
    </w:p>
    <w:p>
      <w:pPr/>
      <w:r>
        <w:rPr>
          <w:rFonts w:ascii="Liberation Serif" w:hAnsi="Liberation Serif" w:eastAsia="Liberation Serif" w:cs="Liberation Serif"/>
          <w:sz w:val="19"/>
        </w:rPr>
        <w:t>Opulent figure with velvet rings and quiet power</w:t>
      </w:r>
    </w:p>
    <w:p>
      <w:pPr>
        <w:pStyle w:val="QuoteBlock"/>
      </w:pPr>
      <w:r>
        <w:rPr>
          <w:rFonts w:ascii="Liberation Serif" w:hAnsi="Liberation Serif" w:eastAsia="Liberation Serif" w:cs="Liberation Serif"/>
          <w:sz w:val="19"/>
        </w:rPr>
        <w:t>"Control wears robes, not armor."</w:t>
      </w:r>
      <w:r>
        <w:rPr>
          <w:rFonts w:ascii="Liberation Serif" w:hAnsi="Liberation Serif" w:eastAsia="Liberation Serif" w:cs="Liberation Serif"/>
          <w:sz w:val="19"/>
        </w:rPr>
        <w:br/>
        <w:t>"Kings bow to the voice behind the curtain."</w:t>
      </w:r>
      <w:r>
        <w:rPr>
          <w:rFonts w:ascii="Liberation Serif" w:hAnsi="Liberation Serif" w:eastAsia="Liberation Serif" w:cs="Liberation Serif"/>
          <w:sz w:val="19"/>
        </w:rPr>
        <w:br/>
        <w:t>"I whisper loud enough to dethrone."</w:t>
      </w:r>
      <w:r>
        <w:rPr>
          <w:rFonts w:ascii="Liberation Serif" w:hAnsi="Liberation Serif" w:eastAsia="Liberation Serif" w:cs="Liberation Serif"/>
          <w:sz w:val="19"/>
        </w:rPr>
        <w:br/>
        <w:t>"Power isn’t taken — it’s worn well."</w:t>
      </w:r>
    </w:p>
    <w:p>
      <w:pPr/>
      <w:r>
        <w:rPr>
          <w:rFonts w:ascii="Liberation Serif" w:hAnsi="Liberation Serif" w:eastAsia="Liberation Serif" w:cs="Liberation Serif"/>
          <w:b/>
          <w:sz w:val="19"/>
        </w:rPr>
        <w:t>When advising you in court intrigue:</w:t>
      </w:r>
    </w:p>
    <w:p>
      <w:pPr>
        <w:pStyle w:val="QuoteBlock"/>
      </w:pPr>
      <w:r>
        <w:rPr>
          <w:rFonts w:ascii="Liberation Serif" w:hAnsi="Liberation Serif" w:eastAsia="Liberation Serif" w:cs="Liberation Serif"/>
          <w:sz w:val="19"/>
        </w:rPr>
        <w:t>"Smile. Then command. In that order."</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Pomp and Power Mantle</w:t>
      </w:r>
      <w:r>
        <w:rPr>
          <w:rFonts w:ascii="Liberation Serif" w:hAnsi="Liberation Serif" w:eastAsia="Liberation Serif" w:cs="Liberation Serif"/>
          <w:sz w:val="19"/>
        </w:rPr>
        <w:t xml:space="preserve"> – Opulent royal cape; grants temporary command over nobles and weak-willed minds.</w:t>
      </w:r>
    </w:p>
    <w:p>
      <w:pPr>
        <w:pStyle w:val="Heading3"/>
      </w:pPr>
      <w:r>
        <w:t>Liseran Caretaker</w:t>
      </w:r>
    </w:p>
    <w:p>
      <w:pPr/>
      <w:r>
        <w:rPr>
          <w:rFonts w:ascii="Liberation Serif" w:hAnsi="Liberation Serif" w:eastAsia="Liberation Serif" w:cs="Liberation Serif"/>
          <w:sz w:val="19"/>
        </w:rPr>
        <w:t>Matron of the Blooming Shrine; protector of rebirth and mothers</w:t>
      </w:r>
    </w:p>
    <w:p>
      <w:pPr/>
      <w:r>
        <w:rPr>
          <w:rFonts w:ascii="Liberation Serif" w:hAnsi="Liberation Serif" w:eastAsia="Liberation Serif" w:cs="Liberation Serif"/>
          <w:sz w:val="19"/>
        </w:rPr>
        <w:t>Grieving guardian with violet-lily cloak</w:t>
      </w:r>
    </w:p>
    <w:p>
      <w:pPr>
        <w:pStyle w:val="QuoteBlock"/>
      </w:pPr>
      <w:r>
        <w:rPr>
          <w:rFonts w:ascii="Liberation Serif" w:hAnsi="Liberation Serif" w:eastAsia="Liberation Serif" w:cs="Liberation Serif"/>
          <w:sz w:val="19"/>
        </w:rPr>
        <w:t>"Rebirth always costs something — even if it’s love."</w:t>
      </w:r>
      <w:r>
        <w:rPr>
          <w:rFonts w:ascii="Liberation Serif" w:hAnsi="Liberation Serif" w:eastAsia="Liberation Serif" w:cs="Liberation Serif"/>
          <w:sz w:val="19"/>
        </w:rPr>
        <w:br/>
        <w:t>"Lilies bloom in mourning, not celebration."</w:t>
      </w:r>
      <w:r>
        <w:rPr>
          <w:rFonts w:ascii="Liberation Serif" w:hAnsi="Liberation Serif" w:eastAsia="Liberation Serif" w:cs="Liberation Serif"/>
          <w:sz w:val="19"/>
        </w:rPr>
        <w:br/>
        <w:t>"I tend grief like a garden — quietly."</w:t>
      </w:r>
      <w:r>
        <w:rPr>
          <w:rFonts w:ascii="Liberation Serif" w:hAnsi="Liberation Serif" w:eastAsia="Liberation Serif" w:cs="Liberation Serif"/>
          <w:sz w:val="19"/>
        </w:rPr>
        <w:br/>
        <w:t>"Each birth echoes a loss unspoken."</w:t>
      </w:r>
    </w:p>
    <w:p>
      <w:pPr/>
      <w:r>
        <w:rPr>
          <w:rFonts w:ascii="Liberation Serif" w:hAnsi="Liberation Serif" w:eastAsia="Liberation Serif" w:cs="Liberation Serif"/>
          <w:b/>
          <w:sz w:val="19"/>
        </w:rPr>
        <w:t>When helping restore a fading memory:</w:t>
      </w:r>
    </w:p>
    <w:p>
      <w:pPr>
        <w:pStyle w:val="QuoteBlock"/>
      </w:pPr>
      <w:r>
        <w:rPr>
          <w:rFonts w:ascii="Liberation Serif" w:hAnsi="Liberation Serif" w:eastAsia="Liberation Serif" w:cs="Liberation Serif"/>
          <w:sz w:val="19"/>
        </w:rPr>
        <w:t>"Let the petals carry what you can’t."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Liseran Lily</w:t>
      </w:r>
      <w:r>
        <w:rPr>
          <w:rFonts w:ascii="Liberation Serif" w:hAnsi="Liberation Serif" w:eastAsia="Liberation Serif" w:cs="Liberation Serif"/>
          <w:sz w:val="19"/>
        </w:rPr>
        <w:t xml:space="preserve"> – Frail blossom encased in mana crystal; releases a healing aura upon breaking.</w:t>
      </w:r>
    </w:p>
    <w:p>
      <w:pPr>
        <w:pStyle w:val="Heading3"/>
      </w:pPr>
      <w:r>
        <w:t>Quinacridone Blade</w:t>
      </w:r>
    </w:p>
    <w:p>
      <w:pPr/>
      <w:r>
        <w:rPr>
          <w:rFonts w:ascii="Liberation Serif" w:hAnsi="Liberation Serif" w:eastAsia="Liberation Serif" w:cs="Liberation Serif"/>
          <w:sz w:val="19"/>
        </w:rPr>
        <w:t>Warrior-painter whose magenta blades never dull; fights for aesthetic justice</w:t>
      </w:r>
    </w:p>
    <w:p>
      <w:pPr/>
      <w:r>
        <w:rPr>
          <w:rFonts w:ascii="Liberation Serif" w:hAnsi="Liberation Serif" w:eastAsia="Liberation Serif" w:cs="Liberation Serif"/>
          <w:sz w:val="19"/>
        </w:rPr>
        <w:t>Vivid warrior splashed with paint and blood</w:t>
      </w:r>
    </w:p>
    <w:p>
      <w:pPr>
        <w:pStyle w:val="QuoteBlock"/>
      </w:pPr>
      <w:r>
        <w:rPr>
          <w:rFonts w:ascii="Liberation Serif" w:hAnsi="Liberation Serif" w:eastAsia="Liberation Serif" w:cs="Liberation Serif"/>
          <w:sz w:val="19"/>
        </w:rPr>
        <w:t>"Style without edge is decoration."</w:t>
      </w:r>
      <w:r>
        <w:rPr>
          <w:rFonts w:ascii="Liberation Serif" w:hAnsi="Liberation Serif" w:eastAsia="Liberation Serif" w:cs="Liberation Serif"/>
          <w:sz w:val="19"/>
        </w:rPr>
        <w:br/>
        <w:t>"Every duel writes a stroke in my masterpiece."</w:t>
      </w:r>
      <w:r>
        <w:rPr>
          <w:rFonts w:ascii="Liberation Serif" w:hAnsi="Liberation Serif" w:eastAsia="Liberation Serif" w:cs="Liberation Serif"/>
          <w:sz w:val="19"/>
        </w:rPr>
        <w:br/>
        <w:t>"Blood is pigment. Pain is brushwork."</w:t>
      </w:r>
      <w:r>
        <w:rPr>
          <w:rFonts w:ascii="Liberation Serif" w:hAnsi="Liberation Serif" w:eastAsia="Liberation Serif" w:cs="Liberation Serif"/>
          <w:sz w:val="19"/>
        </w:rPr>
        <w:br/>
        <w:t>"I duel to compose beauty — not to win."</w:t>
      </w:r>
    </w:p>
    <w:p>
      <w:pPr/>
      <w:r>
        <w:rPr>
          <w:rFonts w:ascii="Liberation Serif" w:hAnsi="Liberation Serif" w:eastAsia="Liberation Serif" w:cs="Liberation Serif"/>
          <w:b/>
          <w:sz w:val="19"/>
        </w:rPr>
        <w:t>During combat in radiant fields:</w:t>
      </w:r>
    </w:p>
    <w:p>
      <w:pPr>
        <w:pStyle w:val="QuoteBlock"/>
      </w:pPr>
      <w:r>
        <w:rPr>
          <w:rFonts w:ascii="Liberation Serif" w:hAnsi="Liberation Serif" w:eastAsia="Liberation Serif" w:cs="Liberation Serif"/>
          <w:sz w:val="19"/>
        </w:rPr>
        <w:t>"Strike like a stanza. Parry like a rhyme."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Quinacridone Codex</w:t>
      </w:r>
      <w:r>
        <w:rPr>
          <w:rFonts w:ascii="Liberation Serif" w:hAnsi="Liberation Serif" w:eastAsia="Liberation Serif" w:cs="Liberation Serif"/>
          <w:sz w:val="19"/>
        </w:rPr>
        <w:t xml:space="preserve"> – A grimoire of vibrant pigments; its spells must be painted mid-battle.</w:t>
      </w:r>
    </w:p>
    <w:p>
      <w:pPr>
        <w:pStyle w:val="RegionHeader"/>
        <w:pBdr>
          <w:bottom w:val="single" w:sz="8" w:space="4" w:color="AB7E1C"/>
        </w:pBdr>
      </w:pPr>
      <w:r>
        <w:rPr>
          <w:rFonts w:ascii="EB Garamond" w:hAnsi="EB Garamond" w:eastAsia="EB Garamond" w:cs="EB Garamond"/>
          <w:b/>
          <w:color w:val="AB7E1C"/>
          <w:sz w:val="38"/>
        </w:rPr>
        <w:t>Luxeran — Sunlight, trickery, vitality, illusion</w:t>
      </w:r>
    </w:p>
    <w:p>
      <w:pPr>
        <w:pStyle w:val="Heading3"/>
      </w:pPr>
      <w:r>
        <w:t>Gamboge Monk</w:t>
      </w:r>
    </w:p>
    <w:p>
      <w:pPr/>
      <w:r>
        <w:rPr>
          <w:rFonts w:ascii="Liberation Serif" w:hAnsi="Liberation Serif" w:eastAsia="Liberation Serif" w:cs="Liberation Serif"/>
          <w:sz w:val="19"/>
        </w:rPr>
        <w:t>Varnish-wearing martial artist from lacquered temples; calm but deadly</w:t>
      </w:r>
    </w:p>
    <w:p>
      <w:pPr/>
      <w:r>
        <w:rPr>
          <w:rFonts w:ascii="Liberation Serif" w:hAnsi="Liberation Serif" w:eastAsia="Liberation Serif" w:cs="Liberation Serif"/>
          <w:sz w:val="19"/>
        </w:rPr>
        <w:t>Golden-clad warrior of silent strikes</w:t>
      </w:r>
    </w:p>
    <w:p>
      <w:pPr>
        <w:pStyle w:val="QuoteBlock"/>
      </w:pPr>
      <w:r>
        <w:rPr>
          <w:rFonts w:ascii="Liberation Serif" w:hAnsi="Liberation Serif" w:eastAsia="Liberation Serif" w:cs="Liberation Serif"/>
          <w:sz w:val="19"/>
        </w:rPr>
        <w:t>"Lacquer what you can’t clean."</w:t>
      </w:r>
      <w:r>
        <w:rPr>
          <w:rFonts w:ascii="Liberation Serif" w:hAnsi="Liberation Serif" w:eastAsia="Liberation Serif" w:cs="Liberation Serif"/>
          <w:sz w:val="19"/>
        </w:rPr>
        <w:br/>
        <w:t>"Even peace bruises when it lands too hard."</w:t>
      </w:r>
      <w:r>
        <w:rPr>
          <w:rFonts w:ascii="Liberation Serif" w:hAnsi="Liberation Serif" w:eastAsia="Liberation Serif" w:cs="Liberation Serif"/>
          <w:sz w:val="19"/>
        </w:rPr>
        <w:br/>
        <w:t>"Silence can hit harder than thunder — if you wait long enough."</w:t>
      </w:r>
      <w:r>
        <w:rPr>
          <w:rFonts w:ascii="Liberation Serif" w:hAnsi="Liberation Serif" w:eastAsia="Liberation Serif" w:cs="Liberation Serif"/>
          <w:sz w:val="19"/>
        </w:rPr>
        <w:br/>
        <w:t>"I meditate between footsteps."</w:t>
      </w:r>
    </w:p>
    <w:p>
      <w:pPr/>
      <w:r>
        <w:rPr>
          <w:rFonts w:ascii="Liberation Serif" w:hAnsi="Liberation Serif" w:eastAsia="Liberation Serif" w:cs="Liberation Serif"/>
          <w:b/>
          <w:sz w:val="19"/>
        </w:rPr>
        <w:t>When ambushed unexpectedly:</w:t>
      </w:r>
    </w:p>
    <w:p>
      <w:pPr>
        <w:pStyle w:val="QuoteBlock"/>
      </w:pPr>
      <w:r>
        <w:rPr>
          <w:rFonts w:ascii="Liberation Serif" w:hAnsi="Liberation Serif" w:eastAsia="Liberation Serif" w:cs="Liberation Serif"/>
          <w:sz w:val="19"/>
        </w:rPr>
        <w:t>"Violence without grace? That’s just noise."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Gamboge Gourd</w:t>
      </w:r>
      <w:r>
        <w:rPr>
          <w:rFonts w:ascii="Liberation Serif" w:hAnsi="Liberation Serif" w:eastAsia="Liberation Serif" w:cs="Liberation Serif"/>
          <w:sz w:val="19"/>
        </w:rPr>
        <w:t xml:space="preserve"> – Lacquered container used in rituals; once uncorked, releases holy smoke.</w:t>
      </w:r>
    </w:p>
    <w:p>
      <w:pPr>
        <w:pStyle w:val="Heading3"/>
      </w:pPr>
      <w:r>
        <w:t>Eburnean Priestess</w:t>
      </w:r>
    </w:p>
    <w:p>
      <w:pPr/>
      <w:r>
        <w:rPr>
          <w:rFonts w:ascii="Liberation Serif" w:hAnsi="Liberation Serif" w:eastAsia="Liberation Serif" w:cs="Liberation Serif"/>
          <w:sz w:val="19"/>
        </w:rPr>
        <w:t>Ivory-clad oracle who reads the cracks in bone and tusk</w:t>
      </w:r>
    </w:p>
    <w:p>
      <w:pPr/>
      <w:r>
        <w:rPr>
          <w:rFonts w:ascii="Liberation Serif" w:hAnsi="Liberation Serif" w:eastAsia="Liberation Serif" w:cs="Liberation Serif"/>
          <w:sz w:val="19"/>
        </w:rPr>
        <w:t>Seeress in white bone and quiet futures</w:t>
      </w:r>
    </w:p>
    <w:p>
      <w:pPr>
        <w:pStyle w:val="QuoteBlock"/>
      </w:pPr>
      <w:r>
        <w:rPr>
          <w:rFonts w:ascii="Liberation Serif" w:hAnsi="Liberation Serif" w:eastAsia="Liberation Serif" w:cs="Liberation Serif"/>
          <w:sz w:val="19"/>
        </w:rPr>
        <w:t>"Ivory cracks from pressure, not time."</w:t>
      </w:r>
      <w:r>
        <w:rPr>
          <w:rFonts w:ascii="Liberation Serif" w:hAnsi="Liberation Serif" w:eastAsia="Liberation Serif" w:cs="Liberation Serif"/>
          <w:sz w:val="19"/>
        </w:rPr>
        <w:br/>
        <w:t>"A roll of the dice echoes louder than a prayer."</w:t>
      </w:r>
      <w:r>
        <w:rPr>
          <w:rFonts w:ascii="Liberation Serif" w:hAnsi="Liberation Serif" w:eastAsia="Liberation Serif" w:cs="Liberation Serif"/>
          <w:sz w:val="19"/>
        </w:rPr>
        <w:br/>
        <w:t>"I don’t predict fate. I flirt with it."</w:t>
      </w:r>
      <w:r>
        <w:rPr>
          <w:rFonts w:ascii="Liberation Serif" w:hAnsi="Liberation Serif" w:eastAsia="Liberation Serif" w:cs="Liberation Serif"/>
          <w:sz w:val="19"/>
        </w:rPr>
        <w:br/>
        <w:t>"The bones say you’re lucky — or very stubborn."</w:t>
      </w:r>
    </w:p>
    <w:p>
      <w:pPr/>
      <w:r>
        <w:rPr>
          <w:rFonts w:ascii="Liberation Serif" w:hAnsi="Liberation Serif" w:eastAsia="Liberation Serif" w:cs="Liberation Serif"/>
          <w:b/>
          <w:sz w:val="19"/>
        </w:rPr>
        <w:t>When asked for a prophecy:</w:t>
      </w:r>
    </w:p>
    <w:p>
      <w:pPr>
        <w:pStyle w:val="QuoteBlock"/>
      </w:pPr>
      <w:r>
        <w:rPr>
          <w:rFonts w:ascii="Liberation Serif" w:hAnsi="Liberation Serif" w:eastAsia="Liberation Serif" w:cs="Liberation Serif"/>
          <w:sz w:val="19"/>
        </w:rPr>
        <w:t>"Close your eyes. If you see something... that’s mine."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Eburnean Dice</w:t>
      </w:r>
      <w:r>
        <w:rPr>
          <w:rFonts w:ascii="Liberation Serif" w:hAnsi="Liberation Serif" w:eastAsia="Liberation Serif" w:cs="Liberation Serif"/>
          <w:sz w:val="19"/>
        </w:rPr>
        <w:t xml:space="preserve"> – Carved from ivory tusk; used to gamble for fate—win or lose a memory.</w:t>
      </w:r>
    </w:p>
    <w:p>
      <w:pPr>
        <w:pStyle w:val="Heading3"/>
      </w:pPr>
      <w:r>
        <w:t>Citrine Artisan</w:t>
      </w:r>
    </w:p>
    <w:p>
      <w:pPr/>
      <w:r>
        <w:rPr>
          <w:rFonts w:ascii="Liberation Serif" w:hAnsi="Liberation Serif" w:eastAsia="Liberation Serif" w:cs="Liberation Serif"/>
          <w:sz w:val="19"/>
        </w:rPr>
        <w:t>Jeweler whose pieces brighten spirits; her work promotes joy and prosperity</w:t>
      </w:r>
    </w:p>
    <w:p>
      <w:pPr/>
      <w:r>
        <w:rPr>
          <w:rFonts w:ascii="Liberation Serif" w:hAnsi="Liberation Serif" w:eastAsia="Liberation Serif" w:cs="Liberation Serif"/>
          <w:sz w:val="19"/>
        </w:rPr>
        <w:t>Bright-eyed gemsmith with golden tools</w:t>
      </w:r>
    </w:p>
    <w:p>
      <w:pPr>
        <w:pStyle w:val="QuoteBlock"/>
      </w:pPr>
      <w:r>
        <w:rPr>
          <w:rFonts w:ascii="Liberation Serif" w:hAnsi="Liberation Serif" w:eastAsia="Liberation Serif" w:cs="Liberation Serif"/>
          <w:sz w:val="19"/>
        </w:rPr>
        <w:t>"Jewels are emotions you can wear."</w:t>
      </w:r>
      <w:r>
        <w:rPr>
          <w:rFonts w:ascii="Liberation Serif" w:hAnsi="Liberation Serif" w:eastAsia="Liberation Serif" w:cs="Liberation Serif"/>
          <w:sz w:val="19"/>
        </w:rPr>
        <w:br/>
        <w:t>"Happiness is the easiest lie to sell."</w:t>
      </w:r>
      <w:r>
        <w:rPr>
          <w:rFonts w:ascii="Liberation Serif" w:hAnsi="Liberation Serif" w:eastAsia="Liberation Serif" w:cs="Liberation Serif"/>
          <w:sz w:val="19"/>
        </w:rPr>
        <w:br/>
        <w:t>"What shines isn’t always treasure — sometimes it’s just a clever angle."</w:t>
      </w:r>
      <w:r>
        <w:rPr>
          <w:rFonts w:ascii="Liberation Serif" w:hAnsi="Liberation Serif" w:eastAsia="Liberation Serif" w:cs="Liberation Serif"/>
          <w:sz w:val="19"/>
        </w:rPr>
        <w:br/>
        <w:t>"Gold doesn’t cheer you up. But it listens better than people."</w:t>
      </w:r>
    </w:p>
    <w:p>
      <w:pPr/>
      <w:r>
        <w:rPr>
          <w:rFonts w:ascii="Liberation Serif" w:hAnsi="Liberation Serif" w:eastAsia="Liberation Serif" w:cs="Liberation Serif"/>
          <w:b/>
          <w:sz w:val="19"/>
        </w:rPr>
        <w:t>When offering to sell something:</w:t>
      </w:r>
    </w:p>
    <w:p>
      <w:pPr>
        <w:pStyle w:val="QuoteBlock"/>
      </w:pPr>
      <w:r>
        <w:rPr>
          <w:rFonts w:ascii="Liberation Serif" w:hAnsi="Liberation Serif" w:eastAsia="Liberation Serif" w:cs="Liberation Serif"/>
          <w:sz w:val="19"/>
        </w:rPr>
        <w:t>"This one sparkles just right when you lie."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Citrine Lens</w:t>
      </w:r>
      <w:r>
        <w:rPr>
          <w:rFonts w:ascii="Liberation Serif" w:hAnsi="Liberation Serif" w:eastAsia="Liberation Serif" w:cs="Liberation Serif"/>
          <w:sz w:val="19"/>
        </w:rPr>
        <w:t xml:space="preserve"> – Yellow gemstone monocle; lets wearer see sources of happiness or greed.</w:t>
      </w:r>
    </w:p>
    <w:p>
      <w:pPr>
        <w:pStyle w:val="Heading3"/>
      </w:pPr>
      <w:r>
        <w:t>Aureolin Flame</w:t>
      </w:r>
    </w:p>
    <w:p>
      <w:pPr/>
      <w:r>
        <w:rPr>
          <w:rFonts w:ascii="Liberation Serif" w:hAnsi="Liberation Serif" w:eastAsia="Liberation Serif" w:cs="Liberation Serif"/>
          <w:sz w:val="19"/>
        </w:rPr>
        <w:t>Pyromancer of radiant power; spells as blinding as her robes</w:t>
      </w:r>
    </w:p>
    <w:p>
      <w:pPr/>
      <w:r>
        <w:rPr>
          <w:rFonts w:ascii="Liberation Serif" w:hAnsi="Liberation Serif" w:eastAsia="Liberation Serif" w:cs="Liberation Serif"/>
          <w:sz w:val="19"/>
        </w:rPr>
        <w:t>Golden-robed pyromancer with flaming ink</w:t>
      </w:r>
    </w:p>
    <w:p>
      <w:pPr>
        <w:pStyle w:val="QuoteBlock"/>
      </w:pPr>
      <w:r>
        <w:rPr>
          <w:rFonts w:ascii="Liberation Serif" w:hAnsi="Liberation Serif" w:eastAsia="Liberation Serif" w:cs="Liberation Serif"/>
          <w:sz w:val="19"/>
        </w:rPr>
        <w:t>"Light writes in searing ink."</w:t>
      </w:r>
      <w:r>
        <w:rPr>
          <w:rFonts w:ascii="Liberation Serif" w:hAnsi="Liberation Serif" w:eastAsia="Liberation Serif" w:cs="Liberation Serif"/>
          <w:sz w:val="19"/>
        </w:rPr>
        <w:br/>
        <w:t>"The sun favors the daring — until it burns them."</w:t>
      </w:r>
      <w:r>
        <w:rPr>
          <w:rFonts w:ascii="Liberation Serif" w:hAnsi="Liberation Serif" w:eastAsia="Liberation Serif" w:cs="Liberation Serif"/>
          <w:sz w:val="19"/>
        </w:rPr>
        <w:br/>
        <w:t>"Speak boldly — or I’ll light the silence myself."</w:t>
      </w:r>
      <w:r>
        <w:rPr>
          <w:rFonts w:ascii="Liberation Serif" w:hAnsi="Liberation Serif" w:eastAsia="Liberation Serif" w:cs="Liberation Serif"/>
          <w:sz w:val="19"/>
        </w:rPr>
        <w:br/>
        <w:t>"The truth glows hottest when denied."</w:t>
      </w:r>
    </w:p>
    <w:p>
      <w:pPr/>
      <w:r>
        <w:rPr>
          <w:rFonts w:ascii="Liberation Serif" w:hAnsi="Liberation Serif" w:eastAsia="Liberation Serif" w:cs="Liberation Serif"/>
          <w:b/>
          <w:sz w:val="19"/>
        </w:rPr>
        <w:t>Before casting a judgment spell:</w:t>
      </w:r>
    </w:p>
    <w:p>
      <w:pPr>
        <w:pStyle w:val="QuoteBlock"/>
      </w:pPr>
      <w:r>
        <w:rPr>
          <w:rFonts w:ascii="Liberation Serif" w:hAnsi="Liberation Serif" w:eastAsia="Liberation Serif" w:cs="Liberation Serif"/>
          <w:sz w:val="19"/>
        </w:rPr>
        <w:t>"I’ll sign this in flame. Hope you brought sunglasses."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Aureolin Quill</w:t>
      </w:r>
      <w:r>
        <w:rPr>
          <w:rFonts w:ascii="Liberation Serif" w:hAnsi="Liberation Serif" w:eastAsia="Liberation Serif" w:cs="Liberation Serif"/>
          <w:sz w:val="19"/>
        </w:rPr>
        <w:t xml:space="preserve"> – Golden feather pen; makes any signature legally and magically binding.</w:t>
      </w:r>
    </w:p>
    <w:p>
      <w:pPr>
        <w:pStyle w:val="Heading3"/>
      </w:pPr>
      <w:r>
        <w:t>Orangepeel Courier</w:t>
      </w:r>
    </w:p>
    <w:p>
      <w:pPr/>
      <w:r>
        <w:rPr>
          <w:rFonts w:ascii="Liberation Serif" w:hAnsi="Liberation Serif" w:eastAsia="Liberation Serif" w:cs="Liberation Serif"/>
          <w:sz w:val="19"/>
        </w:rPr>
        <w:t>High-speed runner of the trade roads; scent of citrus marks her trail</w:t>
      </w:r>
    </w:p>
    <w:p>
      <w:pPr/>
      <w:r>
        <w:rPr>
          <w:rFonts w:ascii="Liberation Serif" w:hAnsi="Liberation Serif" w:eastAsia="Liberation Serif" w:cs="Liberation Serif"/>
          <w:sz w:val="19"/>
        </w:rPr>
        <w:t>Fleet-footed courier with citrus charms</w:t>
      </w:r>
    </w:p>
    <w:p>
      <w:pPr>
        <w:pStyle w:val="QuoteBlock"/>
      </w:pPr>
      <w:r>
        <w:rPr>
          <w:rFonts w:ascii="Liberation Serif" w:hAnsi="Liberation Serif" w:eastAsia="Liberation Serif" w:cs="Liberation Serif"/>
          <w:sz w:val="19"/>
        </w:rPr>
        <w:t>"Speed is safety. Talk later."</w:t>
      </w:r>
      <w:r>
        <w:rPr>
          <w:rFonts w:ascii="Liberation Serif" w:hAnsi="Liberation Serif" w:eastAsia="Liberation Serif" w:cs="Liberation Serif"/>
          <w:sz w:val="19"/>
        </w:rPr>
        <w:br/>
        <w:t>"The scent hits before the shadow does."</w:t>
      </w:r>
      <w:r>
        <w:rPr>
          <w:rFonts w:ascii="Liberation Serif" w:hAnsi="Liberation Serif" w:eastAsia="Liberation Serif" w:cs="Liberation Serif"/>
          <w:sz w:val="19"/>
        </w:rPr>
        <w:br/>
        <w:t>"Trade waits for no one — except me."</w:t>
      </w:r>
      <w:r>
        <w:rPr>
          <w:rFonts w:ascii="Liberation Serif" w:hAnsi="Liberation Serif" w:eastAsia="Liberation Serif" w:cs="Liberation Serif"/>
          <w:sz w:val="19"/>
        </w:rPr>
        <w:br/>
        <w:t>"If the deal smells off, I already ran."</w:t>
      </w:r>
    </w:p>
    <w:p>
      <w:pPr/>
      <w:r>
        <w:rPr>
          <w:rFonts w:ascii="Liberation Serif" w:hAnsi="Liberation Serif" w:eastAsia="Liberation Serif" w:cs="Liberation Serif"/>
          <w:b/>
          <w:sz w:val="19"/>
        </w:rPr>
        <w:t>When delivering crucial intel:</w:t>
      </w:r>
    </w:p>
    <w:p>
      <w:pPr>
        <w:pStyle w:val="QuoteBlock"/>
      </w:pPr>
      <w:r>
        <w:rPr>
          <w:rFonts w:ascii="Liberation Serif" w:hAnsi="Liberation Serif" w:eastAsia="Liberation Serif" w:cs="Liberation Serif"/>
          <w:sz w:val="19"/>
        </w:rPr>
        <w:t>"Fast news. Fresh squeeze. Take it or leave it."</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Orange Peel Charm</w:t>
      </w:r>
      <w:r>
        <w:rPr>
          <w:rFonts w:ascii="Liberation Serif" w:hAnsi="Liberation Serif" w:eastAsia="Liberation Serif" w:cs="Liberation Serif"/>
          <w:sz w:val="19"/>
        </w:rPr>
        <w:t xml:space="preserve"> – Zesty amulet; worn by traders, it wards off fatigue and attracts good deals.</w:t>
      </w:r>
    </w:p>
    <w:p>
      <w:pPr>
        <w:pStyle w:val="Heading3"/>
      </w:pPr>
      <w:r>
        <w:t>Fulvous Hunter</w:t>
      </w:r>
    </w:p>
    <w:p>
      <w:pPr/>
      <w:r>
        <w:rPr>
          <w:rFonts w:ascii="Liberation Serif" w:hAnsi="Liberation Serif" w:eastAsia="Liberation Serif" w:cs="Liberation Serif"/>
          <w:sz w:val="19"/>
        </w:rPr>
        <w:t>Camouflaged ranger of drylands; wears the fur-toned cloak of predators</w:t>
      </w:r>
    </w:p>
    <w:p>
      <w:pPr/>
      <w:r>
        <w:rPr>
          <w:rFonts w:ascii="Liberation Serif" w:hAnsi="Liberation Serif" w:eastAsia="Liberation Serif" w:cs="Liberation Serif"/>
          <w:sz w:val="19"/>
        </w:rPr>
        <w:t>Silent tracker cloaked in desert tones</w:t>
      </w:r>
    </w:p>
    <w:p>
      <w:pPr>
        <w:pStyle w:val="QuoteBlock"/>
      </w:pPr>
      <w:r>
        <w:rPr>
          <w:rFonts w:ascii="Liberation Serif" w:hAnsi="Liberation Serif" w:eastAsia="Liberation Serif" w:cs="Liberation Serif"/>
          <w:sz w:val="19"/>
        </w:rPr>
        <w:t>"Dust whispers louder than prey."</w:t>
      </w:r>
      <w:r>
        <w:rPr>
          <w:rFonts w:ascii="Liberation Serif" w:hAnsi="Liberation Serif" w:eastAsia="Liberation Serif" w:cs="Liberation Serif"/>
          <w:sz w:val="19"/>
        </w:rPr>
        <w:br/>
        <w:t>"Your shadow’s too loud. I’ll take care of it."</w:t>
      </w:r>
      <w:r>
        <w:rPr>
          <w:rFonts w:ascii="Liberation Serif" w:hAnsi="Liberation Serif" w:eastAsia="Liberation Serif" w:cs="Liberation Serif"/>
          <w:sz w:val="19"/>
        </w:rPr>
        <w:br/>
        <w:t>"The desert doesn’t hide — it just forgets quickly."</w:t>
      </w:r>
      <w:r>
        <w:rPr>
          <w:rFonts w:ascii="Liberation Serif" w:hAnsi="Liberation Serif" w:eastAsia="Liberation Serif" w:cs="Liberation Serif"/>
          <w:sz w:val="19"/>
        </w:rPr>
        <w:br/>
        <w:t>"Don’t blink. That’s when they move."</w:t>
      </w:r>
    </w:p>
    <w:p>
      <w:pPr/>
      <w:r>
        <w:rPr>
          <w:rFonts w:ascii="Liberation Serif" w:hAnsi="Liberation Serif" w:eastAsia="Liberation Serif" w:cs="Liberation Serif"/>
          <w:b/>
          <w:sz w:val="19"/>
        </w:rPr>
        <w:t>While stalking a dangerous target:</w:t>
      </w:r>
    </w:p>
    <w:p>
      <w:pPr>
        <w:pStyle w:val="QuoteBlock"/>
      </w:pPr>
      <w:r>
        <w:rPr>
          <w:rFonts w:ascii="Liberation Serif" w:hAnsi="Liberation Serif" w:eastAsia="Liberation Serif" w:cs="Liberation Serif"/>
          <w:sz w:val="19"/>
        </w:rPr>
        <w:t>"This sand remembers feet. Yours, especially."</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Fulvous Hide</w:t>
      </w:r>
      <w:r>
        <w:rPr>
          <w:rFonts w:ascii="Liberation Serif" w:hAnsi="Liberation Serif" w:eastAsia="Liberation Serif" w:cs="Liberation Serif"/>
          <w:sz w:val="19"/>
        </w:rPr>
        <w:t xml:space="preserve"> – Fur cloak from desert beasts; grants advantage when tracking or hiding in sand.</w:t>
      </w:r>
    </w:p>
    <w:p>
      <w:pPr>
        <w:pStyle w:val="RegionHeader"/>
        <w:pBdr>
          <w:bottom w:val="single" w:sz="8" w:space="4" w:color="78553E"/>
        </w:pBdr>
      </w:pPr>
      <w:r>
        <w:rPr>
          <w:rFonts w:ascii="EB Garamond" w:hAnsi="EB Garamond" w:eastAsia="EB Garamond" w:cs="EB Garamond"/>
          <w:b/>
          <w:color w:val="78553E"/>
          <w:sz w:val="38"/>
        </w:rPr>
        <w:t>Auralith — Memory, decay, silence, alchemy</w:t>
      </w:r>
    </w:p>
    <w:p>
      <w:pPr>
        <w:pStyle w:val="Heading3"/>
      </w:pPr>
      <w:r>
        <w:t>Isabelline Widow</w:t>
      </w:r>
    </w:p>
    <w:p>
      <w:pPr/>
      <w:r>
        <w:rPr>
          <w:rFonts w:ascii="Liberation Serif" w:hAnsi="Liberation Serif" w:eastAsia="Liberation Serif" w:cs="Liberation Serif"/>
          <w:sz w:val="19"/>
        </w:rPr>
        <w:t>Wanderer in sun-bleached clothes; said to never wash until vengeance is served</w:t>
      </w:r>
    </w:p>
    <w:p>
      <w:pPr/>
      <w:r>
        <w:rPr>
          <w:rFonts w:ascii="Liberation Serif" w:hAnsi="Liberation Serif" w:eastAsia="Liberation Serif" w:cs="Liberation Serif"/>
          <w:sz w:val="19"/>
        </w:rPr>
        <w:t>Grieving nomad wrapped in dusty resolve</w:t>
      </w:r>
    </w:p>
    <w:p>
      <w:pPr>
        <w:pStyle w:val="QuoteBlock"/>
      </w:pPr>
      <w:r>
        <w:rPr>
          <w:rFonts w:ascii="Liberation Serif" w:hAnsi="Liberation Serif" w:eastAsia="Liberation Serif" w:cs="Liberation Serif"/>
          <w:sz w:val="19"/>
        </w:rPr>
        <w:t>"Wash your grief, and you’ll lose its weight."</w:t>
      </w:r>
      <w:r>
        <w:rPr>
          <w:rFonts w:ascii="Liberation Serif" w:hAnsi="Liberation Serif" w:eastAsia="Liberation Serif" w:cs="Liberation Serif"/>
          <w:sz w:val="19"/>
        </w:rPr>
        <w:br/>
        <w:t>"Dust tells stories the living forget."</w:t>
      </w:r>
      <w:r>
        <w:rPr>
          <w:rFonts w:ascii="Liberation Serif" w:hAnsi="Liberation Serif" w:eastAsia="Liberation Serif" w:cs="Liberation Serif"/>
          <w:sz w:val="19"/>
        </w:rPr>
        <w:br/>
        <w:t>"The tapestry knows betrayal before I do."</w:t>
      </w:r>
      <w:r>
        <w:rPr>
          <w:rFonts w:ascii="Liberation Serif" w:hAnsi="Liberation Serif" w:eastAsia="Liberation Serif" w:cs="Liberation Serif"/>
          <w:sz w:val="19"/>
        </w:rPr>
        <w:br/>
        <w:t>"I haven’t cleaned these robes. I still wear his silence."</w:t>
      </w:r>
    </w:p>
    <w:p>
      <w:pPr/>
      <w:r>
        <w:rPr>
          <w:rFonts w:ascii="Liberation Serif" w:hAnsi="Liberation Serif" w:eastAsia="Liberation Serif" w:cs="Liberation Serif"/>
          <w:b/>
          <w:sz w:val="19"/>
        </w:rPr>
        <w:t>When sensing betrayal nearby:</w:t>
      </w:r>
    </w:p>
    <w:p>
      <w:pPr>
        <w:pStyle w:val="QuoteBlock"/>
      </w:pPr>
      <w:r>
        <w:rPr>
          <w:rFonts w:ascii="Liberation Serif" w:hAnsi="Liberation Serif" w:eastAsia="Liberation Serif" w:cs="Liberation Serif"/>
          <w:sz w:val="19"/>
        </w:rPr>
        <w:t>"The threads are trembling. Someone here has false hands."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Isabelline Tapestry</w:t>
      </w:r>
      <w:r>
        <w:rPr>
          <w:rFonts w:ascii="Liberation Serif" w:hAnsi="Liberation Serif" w:eastAsia="Liberation Serif" w:cs="Liberation Serif"/>
          <w:sz w:val="19"/>
        </w:rPr>
        <w:t xml:space="preserve"> – Ancient woven scene; changes to warn of betrayal or deceit near the viewer.</w:t>
      </w:r>
    </w:p>
    <w:p>
      <w:pPr>
        <w:pStyle w:val="Heading3"/>
      </w:pPr>
      <w:r>
        <w:t>Burnt Sienna Sculptor</w:t>
      </w:r>
    </w:p>
    <w:p>
      <w:pPr/>
      <w:r>
        <w:rPr>
          <w:rFonts w:ascii="Liberation Serif" w:hAnsi="Liberation Serif" w:eastAsia="Liberation Serif" w:cs="Liberation Serif"/>
          <w:sz w:val="19"/>
        </w:rPr>
        <w:t>Carves stories into ochre stone; each statue whispers with ancestral memory</w:t>
      </w:r>
    </w:p>
    <w:p>
      <w:pPr/>
      <w:r>
        <w:rPr>
          <w:rFonts w:ascii="Liberation Serif" w:hAnsi="Liberation Serif" w:eastAsia="Liberation Serif" w:cs="Liberation Serif"/>
          <w:sz w:val="19"/>
        </w:rPr>
        <w:t>Stonecarver with clay-stained hands</w:t>
      </w:r>
    </w:p>
    <w:p>
      <w:pPr>
        <w:pStyle w:val="QuoteBlock"/>
      </w:pPr>
      <w:r>
        <w:rPr>
          <w:rFonts w:ascii="Liberation Serif" w:hAnsi="Liberation Serif" w:eastAsia="Liberation Serif" w:cs="Liberation Serif"/>
          <w:sz w:val="19"/>
        </w:rPr>
        <w:t>"Stone remembers better than blood."</w:t>
      </w:r>
      <w:r>
        <w:rPr>
          <w:rFonts w:ascii="Liberation Serif" w:hAnsi="Liberation Serif" w:eastAsia="Liberation Serif" w:cs="Liberation Serif"/>
          <w:sz w:val="19"/>
        </w:rPr>
        <w:br/>
        <w:t>"Each chip is a truth I don’t speak."</w:t>
      </w:r>
      <w:r>
        <w:rPr>
          <w:rFonts w:ascii="Liberation Serif" w:hAnsi="Liberation Serif" w:eastAsia="Liberation Serif" w:cs="Liberation Serif"/>
          <w:sz w:val="19"/>
        </w:rPr>
        <w:br/>
        <w:t>"The louder you strike, the less the stone trusts you."</w:t>
      </w:r>
      <w:r>
        <w:rPr>
          <w:rFonts w:ascii="Liberation Serif" w:hAnsi="Liberation Serif" w:eastAsia="Liberation Serif" w:cs="Liberation Serif"/>
          <w:sz w:val="19"/>
        </w:rPr>
        <w:br/>
        <w:t>"My statues don’t lie. They just need dust to wake."</w:t>
      </w:r>
    </w:p>
    <w:p>
      <w:pPr/>
      <w:r>
        <w:rPr>
          <w:rFonts w:ascii="Liberation Serif" w:hAnsi="Liberation Serif" w:eastAsia="Liberation Serif" w:cs="Liberation Serif"/>
          <w:b/>
          <w:sz w:val="19"/>
        </w:rPr>
        <w:t>When animating a statue:</w:t>
      </w:r>
    </w:p>
    <w:p>
      <w:pPr>
        <w:pStyle w:val="QuoteBlock"/>
      </w:pPr>
      <w:r>
        <w:rPr>
          <w:rFonts w:ascii="Liberation Serif" w:hAnsi="Liberation Serif" w:eastAsia="Liberation Serif" w:cs="Liberation Serif"/>
          <w:sz w:val="19"/>
        </w:rPr>
        <w:t>"Stand back. The old soul still has questions."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Burnt Sienna Golem Core</w:t>
      </w:r>
      <w:r>
        <w:rPr>
          <w:rFonts w:ascii="Liberation Serif" w:hAnsi="Liberation Serif" w:eastAsia="Liberation Serif" w:cs="Liberation Serif"/>
          <w:sz w:val="19"/>
        </w:rPr>
        <w:t xml:space="preserve"> – Heart of an old earthen automaton; can animate one statue per moon cycle.</w:t>
      </w:r>
    </w:p>
    <w:p>
      <w:pPr>
        <w:pStyle w:val="Heading3"/>
      </w:pPr>
      <w:r>
        <w:t>Bistre Archivist</w:t>
      </w:r>
    </w:p>
    <w:p>
      <w:pPr/>
      <w:r>
        <w:rPr>
          <w:rFonts w:ascii="Liberation Serif" w:hAnsi="Liberation Serif" w:eastAsia="Liberation Serif" w:cs="Liberation Serif"/>
          <w:sz w:val="19"/>
        </w:rPr>
        <w:t>Caretaker of soot-stained scrolls; lorekeeper with smudged hands and perfect recall</w:t>
      </w:r>
    </w:p>
    <w:p>
      <w:pPr/>
      <w:r>
        <w:rPr>
          <w:rFonts w:ascii="Liberation Serif" w:hAnsi="Liberation Serif" w:eastAsia="Liberation Serif" w:cs="Liberation Serif"/>
          <w:sz w:val="19"/>
        </w:rPr>
        <w:t>Shadow-eyed scholar with ash-covered fingers</w:t>
      </w:r>
    </w:p>
    <w:p>
      <w:pPr>
        <w:pStyle w:val="QuoteBlock"/>
      </w:pPr>
      <w:r>
        <w:rPr>
          <w:rFonts w:ascii="Liberation Serif" w:hAnsi="Liberation Serif" w:eastAsia="Liberation Serif" w:cs="Liberation Serif"/>
          <w:sz w:val="19"/>
        </w:rPr>
        <w:t>"Soot smears, but it preserves."</w:t>
      </w:r>
      <w:r>
        <w:rPr>
          <w:rFonts w:ascii="Liberation Serif" w:hAnsi="Liberation Serif" w:eastAsia="Liberation Serif" w:cs="Liberation Serif"/>
          <w:sz w:val="19"/>
        </w:rPr>
        <w:br/>
        <w:t>"Ink lies. Burnt pages confess."</w:t>
      </w:r>
      <w:r>
        <w:rPr>
          <w:rFonts w:ascii="Liberation Serif" w:hAnsi="Liberation Serif" w:eastAsia="Liberation Serif" w:cs="Liberation Serif"/>
          <w:sz w:val="19"/>
        </w:rPr>
        <w:br/>
        <w:t>"I remember everything. Especially the lies we burned."</w:t>
      </w:r>
      <w:r>
        <w:rPr>
          <w:rFonts w:ascii="Liberation Serif" w:hAnsi="Liberation Serif" w:eastAsia="Liberation Serif" w:cs="Liberation Serif"/>
          <w:sz w:val="19"/>
        </w:rPr>
        <w:br/>
        <w:t>"Ask the flame — it reads better than I do."</w:t>
      </w:r>
    </w:p>
    <w:p>
      <w:pPr/>
      <w:r>
        <w:rPr>
          <w:rFonts w:ascii="Liberation Serif" w:hAnsi="Liberation Serif" w:eastAsia="Liberation Serif" w:cs="Liberation Serif"/>
          <w:b/>
          <w:sz w:val="19"/>
        </w:rPr>
        <w:t>When revealing a hidden memory:</w:t>
      </w:r>
    </w:p>
    <w:p>
      <w:pPr>
        <w:pStyle w:val="QuoteBlock"/>
      </w:pPr>
      <w:r>
        <w:rPr>
          <w:rFonts w:ascii="Liberation Serif" w:hAnsi="Liberation Serif" w:eastAsia="Liberation Serif" w:cs="Liberation Serif"/>
          <w:sz w:val="19"/>
        </w:rPr>
        <w:t>"Watch the wall. Shadows keep clearer records than kings."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Bistre Lantern</w:t>
      </w:r>
      <w:r>
        <w:rPr>
          <w:rFonts w:ascii="Liberation Serif" w:hAnsi="Liberation Serif" w:eastAsia="Liberation Serif" w:cs="Liberation Serif"/>
          <w:sz w:val="19"/>
        </w:rPr>
        <w:t xml:space="preserve"> – Sooty lamp that reveals past events in shadows when lit in forgotten places.</w:t>
      </w:r>
    </w:p>
    <w:p>
      <w:pPr>
        <w:pStyle w:val="Heading3"/>
      </w:pPr>
      <w:r>
        <w:t>Mikado Warlord</w:t>
      </w:r>
    </w:p>
    <w:p>
      <w:pPr/>
      <w:r>
        <w:rPr>
          <w:rFonts w:ascii="Liberation Serif" w:hAnsi="Liberation Serif" w:eastAsia="Liberation Serif" w:cs="Liberation Serif"/>
          <w:sz w:val="19"/>
        </w:rPr>
        <w:t>Regal tyrant in lacquered armor; his rule polished, his justice sharp</w:t>
      </w:r>
    </w:p>
    <w:p>
      <w:pPr/>
      <w:r>
        <w:rPr>
          <w:rFonts w:ascii="Liberation Serif" w:hAnsi="Liberation Serif" w:eastAsia="Liberation Serif" w:cs="Liberation Serif"/>
          <w:sz w:val="19"/>
        </w:rPr>
        <w:t>Disciplined warrior draped in golden lacquer</w:t>
      </w:r>
    </w:p>
    <w:p>
      <w:pPr>
        <w:pStyle w:val="QuoteBlock"/>
      </w:pPr>
      <w:r>
        <w:rPr>
          <w:rFonts w:ascii="Liberation Serif" w:hAnsi="Liberation Serif" w:eastAsia="Liberation Serif" w:cs="Liberation Serif"/>
          <w:sz w:val="19"/>
        </w:rPr>
        <w:t>"Style is strength with discipline."</w:t>
      </w:r>
      <w:r>
        <w:rPr>
          <w:rFonts w:ascii="Liberation Serif" w:hAnsi="Liberation Serif" w:eastAsia="Liberation Serif" w:cs="Liberation Serif"/>
          <w:sz w:val="19"/>
        </w:rPr>
        <w:br/>
        <w:t>"A cut made with grace leaves a cleaner wound."</w:t>
      </w:r>
      <w:r>
        <w:rPr>
          <w:rFonts w:ascii="Liberation Serif" w:hAnsi="Liberation Serif" w:eastAsia="Liberation Serif" w:cs="Liberation Serif"/>
          <w:sz w:val="19"/>
        </w:rPr>
        <w:br/>
        <w:t>"The blade teaches faster than books."</w:t>
      </w:r>
      <w:r>
        <w:rPr>
          <w:rFonts w:ascii="Liberation Serif" w:hAnsi="Liberation Serif" w:eastAsia="Liberation Serif" w:cs="Liberation Serif"/>
          <w:sz w:val="19"/>
        </w:rPr>
        <w:br/>
        <w:t>"Balance. Posture. And one clean decision."</w:t>
      </w:r>
    </w:p>
    <w:p>
      <w:pPr/>
      <w:r>
        <w:rPr>
          <w:rFonts w:ascii="Liberation Serif" w:hAnsi="Liberation Serif" w:eastAsia="Liberation Serif" w:cs="Liberation Serif"/>
          <w:b/>
          <w:sz w:val="19"/>
        </w:rPr>
        <w:t>Before executing judgment:</w:t>
      </w:r>
    </w:p>
    <w:p>
      <w:pPr>
        <w:pStyle w:val="QuoteBlock"/>
      </w:pPr>
      <w:r>
        <w:rPr>
          <w:rFonts w:ascii="Liberation Serif" w:hAnsi="Liberation Serif" w:eastAsia="Liberation Serif" w:cs="Liberation Serif"/>
          <w:sz w:val="19"/>
        </w:rPr>
        <w:t>"Rust never dulled this edge. Only hesitation does."</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Mikado Katana</w:t>
      </w:r>
      <w:r>
        <w:rPr>
          <w:rFonts w:ascii="Liberation Serif" w:hAnsi="Liberation Serif" w:eastAsia="Liberation Serif" w:cs="Liberation Serif"/>
          <w:sz w:val="19"/>
        </w:rPr>
        <w:t xml:space="preserve"> – Heirloom blade lacquered in gold-brown; grants calm focus and unerring strikes.</w:t>
      </w:r>
    </w:p>
    <w:p>
      <w:pPr>
        <w:pStyle w:val="Heading3"/>
      </w:pPr>
      <w:r>
        <w:t>Caput Mortuum Ascetic</w:t>
      </w:r>
    </w:p>
    <w:p>
      <w:pPr/>
      <w:r>
        <w:rPr>
          <w:rFonts w:ascii="Liberation Serif" w:hAnsi="Liberation Serif" w:eastAsia="Liberation Serif" w:cs="Liberation Serif"/>
          <w:sz w:val="19"/>
        </w:rPr>
        <w:t>Alchemist of decay and transmutation; wears the color of dried blood and rust</w:t>
      </w:r>
    </w:p>
    <w:p>
      <w:pPr/>
      <w:r>
        <w:rPr>
          <w:rFonts w:ascii="Liberation Serif" w:hAnsi="Liberation Serif" w:eastAsia="Liberation Serif" w:cs="Liberation Serif"/>
          <w:sz w:val="19"/>
        </w:rPr>
        <w:t>Rust-robed philosopher with deathless eyes</w:t>
      </w:r>
    </w:p>
    <w:p>
      <w:pPr>
        <w:pStyle w:val="QuoteBlock"/>
      </w:pPr>
      <w:r>
        <w:rPr>
          <w:rFonts w:ascii="Liberation Serif" w:hAnsi="Liberation Serif" w:eastAsia="Liberation Serif" w:cs="Liberation Serif"/>
          <w:sz w:val="19"/>
        </w:rPr>
        <w:t>"Death isn’t the end — it’s the element most resist."</w:t>
      </w:r>
      <w:r>
        <w:rPr>
          <w:rFonts w:ascii="Liberation Serif" w:hAnsi="Liberation Serif" w:eastAsia="Liberation Serif" w:cs="Liberation Serif"/>
          <w:sz w:val="19"/>
        </w:rPr>
        <w:br/>
        <w:t>"Let rot teach you what gold never will."</w:t>
      </w:r>
      <w:r>
        <w:rPr>
          <w:rFonts w:ascii="Liberation Serif" w:hAnsi="Liberation Serif" w:eastAsia="Liberation Serif" w:cs="Liberation Serif"/>
          <w:sz w:val="19"/>
        </w:rPr>
        <w:br/>
        <w:t>"I studied endings until they started talking back."</w:t>
      </w:r>
      <w:r>
        <w:rPr>
          <w:rFonts w:ascii="Liberation Serif" w:hAnsi="Liberation Serif" w:eastAsia="Liberation Serif" w:cs="Liberation Serif"/>
          <w:sz w:val="19"/>
        </w:rPr>
        <w:br/>
        <w:t>"What decays can be distilled."</w:t>
      </w:r>
    </w:p>
    <w:p>
      <w:pPr/>
      <w:r>
        <w:rPr>
          <w:rFonts w:ascii="Liberation Serif" w:hAnsi="Liberation Serif" w:eastAsia="Liberation Serif" w:cs="Liberation Serif"/>
          <w:b/>
          <w:sz w:val="19"/>
        </w:rPr>
        <w:t>When offering alchemical aid:</w:t>
      </w:r>
    </w:p>
    <w:p>
      <w:pPr>
        <w:pStyle w:val="QuoteBlock"/>
      </w:pPr>
      <w:r>
        <w:rPr>
          <w:rFonts w:ascii="Liberation Serif" w:hAnsi="Liberation Serif" w:eastAsia="Liberation Serif" w:cs="Liberation Serif"/>
          <w:sz w:val="19"/>
        </w:rPr>
        <w:t>"It won’t taste like hope. But it’ll buy you time."</w:t>
      </w:r>
    </w:p>
    <w:p>
      <w:pPr/>
      <w:r>
        <w:rPr>
          <w:rFonts w:ascii="Liberation Serif" w:hAnsi="Liberation Serif" w:eastAsia="Liberation Serif" w:cs="Liberation Serif"/>
          <w:b/>
          <w:sz w:val="19"/>
        </w:rPr>
        <w:t>Item:</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Caput Mortuum Phylactery</w:t>
      </w:r>
      <w:r>
        <w:rPr>
          <w:rFonts w:ascii="Liberation Serif" w:hAnsi="Liberation Serif" w:eastAsia="Liberation Serif" w:cs="Liberation Serif"/>
          <w:sz w:val="19"/>
        </w:rPr>
        <w:t xml:space="preserve"> – Dusty alchemical relic; binds part of one’s soul to forestall death by years.</w:t>
      </w:r>
    </w:p>
    <w:p>
      <w:pPr>
        <w:pStyle w:val="RegionHeader"/>
        <w:pBdr>
          <w:bottom w:val="single" w:sz="8" w:space="4" w:color="6E6E78"/>
        </w:pBdr>
      </w:pPr>
      <w:r>
        <w:rPr>
          <w:rFonts w:ascii="EB Garamond" w:hAnsi="EB Garamond" w:eastAsia="EB Garamond" w:cs="EB Garamond"/>
          <w:b/>
          <w:color w:val="464B55"/>
          <w:sz w:val="38"/>
        </w:rPr>
        <w:t>Void/Gray/Multicolor/Unaligned entities</w:t>
      </w:r>
    </w:p>
    <w:p>
      <w:pPr>
        <w:pStyle w:val="Heading3"/>
      </w:pPr>
      <w:r>
        <w:t>Void/Gray/Multicolor/Unaligned entities (?)</w:t>
      </w:r>
    </w:p>
    <w:p>
      <w:pPr>
        <w:pStyle w:val="Heading2"/>
      </w:pPr>
      <w:r>
        <w:t>Candidate NPC expansion roster</w:t>
      </w:r>
    </w:p>
    <w:p>
      <w:pPr>
        <w:pStyle w:val="SourceNote"/>
      </w:pPr>
      <w:r>
        <w:t>Source status: “Additions maybe” in NPC_Simple_List.docx. These names are candidates, not full profiles.</w:t>
      </w:r>
    </w:p>
    <w:p>
      <w:pPr>
        <w:pStyle w:val="Heading3"/>
      </w:pPr>
      <w:r>
        <w:t>Vireya — Passion, war, sacrifice, rebellion : 7 (12)</w:t>
      </w:r>
    </w:p>
    <w:p>
      <w:pPr>
        <w:pStyle w:val="ListBullet"/>
      </w:pPr>
      <w:r>
        <w:rPr>
          <w:rFonts w:ascii="Liberation Serif" w:hAnsi="Liberation Serif" w:eastAsia="Liberation Serif" w:cs="Liberation Serif"/>
          <w:sz w:val="18"/>
        </w:rPr>
        <w:t>Sanguine Quartermaster (Oxblood / Vinaceous / Cramoisy)</w:t>
      </w:r>
    </w:p>
    <w:p>
      <w:pPr>
        <w:pStyle w:val="ListBullet"/>
      </w:pPr>
      <w:r>
        <w:rPr>
          <w:rFonts w:ascii="Liberation Serif" w:hAnsi="Liberation Serif" w:eastAsia="Liberation Serif" w:cs="Liberation Serif"/>
          <w:sz w:val="18"/>
        </w:rPr>
        <w:t>Rustbanner Child (Rufous / Rust / Rubicund / Madder)</w:t>
      </w:r>
    </w:p>
    <w:p>
      <w:pPr>
        <w:pStyle w:val="ListBullet"/>
      </w:pPr>
      <w:r>
        <w:rPr>
          <w:rFonts w:ascii="Liberation Serif" w:hAnsi="Liberation Serif" w:eastAsia="Liberation Serif" w:cs="Liberation Serif"/>
          <w:sz w:val="18"/>
        </w:rPr>
        <w:t>Cauterist Nun (Carmine / Incarnadine / Rose / Cerise)</w:t>
      </w:r>
    </w:p>
    <w:p>
      <w:pPr>
        <w:pStyle w:val="ListBullet"/>
      </w:pPr>
      <w:r>
        <w:rPr>
          <w:rFonts w:ascii="Liberation Serif" w:hAnsi="Liberation Serif" w:eastAsia="Liberation Serif" w:cs="Liberation Serif"/>
          <w:sz w:val="18"/>
        </w:rPr>
        <w:t>Ferric Standard-Breaker (Sinopia / Venetian Red / Cadmium Red / Oxblood)</w:t>
      </w:r>
    </w:p>
    <w:p>
      <w:pPr>
        <w:pStyle w:val="ListBullet"/>
      </w:pPr>
      <w:r>
        <w:rPr>
          <w:rFonts w:ascii="Liberation Serif" w:hAnsi="Liberation Serif" w:eastAsia="Liberation Serif" w:cs="Liberation Serif"/>
          <w:sz w:val="18"/>
        </w:rPr>
        <w:t>Poppy Funeral Mother (Cramoisy / Safflower / Burgundy / Rose Madder)</w:t>
      </w:r>
    </w:p>
    <w:p>
      <w:pPr>
        <w:pStyle w:val="Heading3"/>
      </w:pPr>
      <w:r>
        <w:t>Iriseld — Wisdom, storms, sorrow, mystery : 5 (10)</w:t>
      </w:r>
    </w:p>
    <w:p>
      <w:pPr>
        <w:pStyle w:val="ListBullet"/>
      </w:pPr>
      <w:r>
        <w:rPr>
          <w:rFonts w:ascii="Liberation Serif" w:hAnsi="Liberation Serif" w:eastAsia="Liberation Serif" w:cs="Liberation Serif"/>
          <w:sz w:val="18"/>
        </w:rPr>
        <w:t>Harbor Resonant (Smalt / Mazarine Blue / Sapphire)</w:t>
      </w:r>
    </w:p>
    <w:p>
      <w:pPr>
        <w:pStyle w:val="ListBullet"/>
      </w:pPr>
      <w:r>
        <w:rPr>
          <w:rFonts w:ascii="Liberation Serif" w:hAnsi="Liberation Serif" w:eastAsia="Liberation Serif" w:cs="Liberation Serif"/>
          <w:sz w:val="18"/>
        </w:rPr>
        <w:t>Undertide Ferryman (Ultramarine / Prussian / Indigo / Mazarine)</w:t>
      </w:r>
    </w:p>
    <w:p>
      <w:pPr>
        <w:pStyle w:val="ListBullet"/>
      </w:pPr>
      <w:r>
        <w:rPr>
          <w:rFonts w:ascii="Liberation Serif" w:hAnsi="Liberation Serif" w:eastAsia="Liberation Serif" w:cs="Liberation Serif"/>
          <w:sz w:val="18"/>
        </w:rPr>
        <w:t>Saltglass Embalmer (Livid / Celeste / Sapphire / Smalt)</w:t>
      </w:r>
    </w:p>
    <w:p>
      <w:pPr>
        <w:pStyle w:val="ListBullet"/>
      </w:pPr>
      <w:r>
        <w:rPr>
          <w:rFonts w:ascii="Liberation Serif" w:hAnsi="Liberation Serif" w:eastAsia="Liberation Serif" w:cs="Liberation Serif"/>
          <w:sz w:val="18"/>
        </w:rPr>
        <w:t>Bluewake Cartographer (Azure / Cobalt / Savoy / Ultramarine)</w:t>
      </w:r>
    </w:p>
    <w:p>
      <w:pPr>
        <w:pStyle w:val="ListBullet"/>
      </w:pPr>
      <w:r>
        <w:rPr>
          <w:rFonts w:ascii="Liberation Serif" w:hAnsi="Liberation Serif" w:eastAsia="Liberation Serif" w:cs="Liberation Serif"/>
          <w:sz w:val="18"/>
        </w:rPr>
        <w:t>Hallow Chanter (Celeste / Mazarine / Livid)</w:t>
      </w:r>
    </w:p>
    <w:p>
      <w:pPr>
        <w:pStyle w:val="Heading3"/>
      </w:pPr>
      <w:r>
        <w:t>Luxeran — Sunlight, trickery, vitality, illusion : 6 (11)</w:t>
      </w:r>
    </w:p>
    <w:p>
      <w:pPr>
        <w:pStyle w:val="ListBullet"/>
      </w:pPr>
      <w:r>
        <w:rPr>
          <w:rFonts w:ascii="Liberation Serif" w:hAnsi="Liberation Serif" w:eastAsia="Liberation Serif" w:cs="Liberation Serif"/>
          <w:sz w:val="18"/>
        </w:rPr>
        <w:t>Ivory Assessor (Nankeen / Melichrous / Flaxen)</w:t>
      </w:r>
    </w:p>
    <w:p>
      <w:pPr>
        <w:pStyle w:val="ListBullet"/>
      </w:pPr>
      <w:r>
        <w:rPr>
          <w:rFonts w:ascii="Liberation Serif" w:hAnsi="Liberation Serif" w:eastAsia="Liberation Serif" w:cs="Liberation Serif"/>
          <w:sz w:val="18"/>
        </w:rPr>
        <w:t>Sandbroker Widow (Xanthous / Nankeen / Flaxen / Naples)</w:t>
      </w:r>
    </w:p>
    <w:p>
      <w:pPr>
        <w:pStyle w:val="ListBullet"/>
      </w:pPr>
      <w:r>
        <w:rPr>
          <w:rFonts w:ascii="Liberation Serif" w:hAnsi="Liberation Serif" w:eastAsia="Liberation Serif" w:cs="Liberation Serif"/>
          <w:sz w:val="18"/>
        </w:rPr>
        <w:t>Shade Architect (Saffron / Orpiment / Jonquil / Xanthous)</w:t>
      </w:r>
    </w:p>
    <w:p>
      <w:pPr>
        <w:pStyle w:val="ListBullet"/>
      </w:pPr>
      <w:r>
        <w:rPr>
          <w:rFonts w:ascii="Liberation Serif" w:hAnsi="Liberation Serif" w:eastAsia="Liberation Serif" w:cs="Liberation Serif"/>
          <w:sz w:val="18"/>
        </w:rPr>
        <w:t>Goldtongue Appraiser (Goldenrod / Topaz / Amber / Marigold)</w:t>
      </w:r>
    </w:p>
    <w:p>
      <w:pPr>
        <w:pStyle w:val="ListBullet"/>
      </w:pPr>
      <w:r>
        <w:rPr>
          <w:rFonts w:ascii="Liberation Serif" w:hAnsi="Liberation Serif" w:eastAsia="Liberation Serif" w:cs="Liberation Serif"/>
          <w:sz w:val="18"/>
        </w:rPr>
        <w:t>Dune Penitent (Primrose / Marigold / Maize / Saffron)</w:t>
      </w:r>
    </w:p>
    <w:p>
      <w:pPr>
        <w:pStyle w:val="Heading3"/>
      </w:pPr>
      <w:r>
        <w:t>Auralith — Memory, decay, silence, alchemy : 5 (10)</w:t>
      </w:r>
    </w:p>
    <w:p>
      <w:pPr>
        <w:pStyle w:val="ListBullet"/>
      </w:pPr>
      <w:r>
        <w:rPr>
          <w:rFonts w:ascii="Liberation Serif" w:hAnsi="Liberation Serif" w:eastAsia="Liberation Serif" w:cs="Liberation Serif"/>
          <w:sz w:val="18"/>
        </w:rPr>
        <w:t>Grave Dust Miller (Filemot / Mummy / Russet / Umber)</w:t>
      </w:r>
    </w:p>
    <w:p>
      <w:pPr>
        <w:pStyle w:val="ListBullet"/>
      </w:pPr>
      <w:r>
        <w:rPr>
          <w:rFonts w:ascii="Liberation Serif" w:hAnsi="Liberation Serif" w:eastAsia="Liberation Serif" w:cs="Liberation Serif"/>
          <w:sz w:val="18"/>
        </w:rPr>
        <w:t>Last Testament Clerk (Wenge / Sepia / Van Dyke / Taupe)</w:t>
      </w:r>
    </w:p>
    <w:p>
      <w:pPr>
        <w:pStyle w:val="ListBullet"/>
      </w:pPr>
      <w:r>
        <w:rPr>
          <w:rFonts w:ascii="Liberation Serif" w:hAnsi="Liberation Serif" w:eastAsia="Liberation Serif" w:cs="Liberation Serif"/>
          <w:sz w:val="18"/>
        </w:rPr>
        <w:t>Censer Hermit (Umber / Sable / Sepia / Wenge)</w:t>
      </w:r>
    </w:p>
    <w:p>
      <w:pPr>
        <w:pStyle w:val="ListBullet"/>
      </w:pPr>
      <w:r>
        <w:rPr>
          <w:rFonts w:ascii="Liberation Serif" w:hAnsi="Liberation Serif" w:eastAsia="Liberation Serif" w:cs="Liberation Serif"/>
          <w:sz w:val="18"/>
        </w:rPr>
        <w:t>Reliquary Mason (Sable / Fallow / Bronze / Raw Umber)</w:t>
      </w:r>
    </w:p>
    <w:p>
      <w:pPr>
        <w:pStyle w:val="ListBullet"/>
      </w:pPr>
      <w:r>
        <w:rPr>
          <w:rFonts w:ascii="Liberation Serif" w:hAnsi="Liberation Serif" w:eastAsia="Liberation Serif" w:cs="Liberation Serif"/>
          <w:sz w:val="18"/>
        </w:rPr>
        <w:t>Bone Orchard Keeper (Russet / Fallow / Dun / Ecru)</w:t>
      </w:r>
    </w:p>
    <w:p>
      <w:r>
        <w:br w:type="page"/>
      </w:r>
    </w:p>
    <w:p>
      <w:pPr>
        <w:pStyle w:val="Kicker"/>
      </w:pPr>
      <w:r>
        <w:t>CHAPTER 16</w:t>
      </w:r>
    </w:p>
    <w:p>
      <w:pPr>
        <w:pStyle w:val="Heading1"/>
        <w:pBdr>
          <w:bottom w:val="single" w:sz="8" w:space="4" w:color="AEB3BD"/>
        </w:pBdr>
      </w:pPr>
      <w:r>
        <w:t>Bestiary Framework &amp; Counterplay Language</w:t>
      </w:r>
    </w:p>
    <w:p>
      <w:pPr>
        <w:pStyle w:val="SourceNote"/>
      </w:pPr>
      <w:r>
        <w:t>Primary source(s): Complete_Bestiary_Draft.docx; Bestiary_Reference.docx</w:t>
      </w:r>
    </w:p>
    <w:p>
      <w:pPr>
        <w:pStyle w:val="Heading3"/>
      </w:pPr>
      <w:r>
        <w:t>Overview</w:t>
      </w:r>
    </w:p>
    <w:p>
      <w:pPr/>
      <w:r>
        <w:rPr>
          <w:rFonts w:ascii="Liberation Serif" w:hAnsi="Liberation Serif" w:eastAsia="Liberation Serif" w:cs="Liberation Serif"/>
          <w:sz w:val="19"/>
        </w:rPr>
        <w:t>This document is the canonical bestiary reference for the shattered realms. It consolidates the regional enemy rosters, systemic encounter language, artifact-linked counterplay, and endgame terminology into one structure.</w:t>
      </w:r>
    </w:p>
    <w:p>
      <w:pPr/>
      <w:r>
        <w:rPr>
          <w:rFonts w:ascii="Liberation Serif" w:hAnsi="Liberation Serif" w:eastAsia="Liberation Serif" w:cs="Liberation Serif"/>
          <w:sz w:val="19"/>
        </w:rPr>
        <w:t>The creatures of this world are not random fauna. They are products of color-law, memory pressure, ritual failure, environmental corruption, and metaphysical fracture. Every region produces enemies according to its own logic:</w:t>
      </w:r>
    </w:p>
    <w:p>
      <w:pPr>
        <w:pStyle w:val="ListBullet"/>
      </w:pPr>
      <w:r>
        <w:rPr>
          <w:rFonts w:ascii="Liberation Serif" w:hAnsi="Liberation Serif" w:eastAsia="Liberation Serif" w:cs="Liberation Serif"/>
          <w:b/>
          <w:sz w:val="19"/>
        </w:rPr>
        <w:t>Huevale</w:t>
      </w:r>
      <w:r>
        <w:rPr>
          <w:rFonts w:ascii="Liberation Serif" w:hAnsi="Liberation Serif" w:eastAsia="Liberation Serif" w:cs="Liberation Serif"/>
          <w:sz w:val="19"/>
        </w:rPr>
        <w:t xml:space="preserve"> grows ambushers, tricksters, and living archive predators.</w:t>
      </w:r>
    </w:p>
    <w:p>
      <w:pPr>
        <w:pStyle w:val="ListBullet"/>
      </w:pPr>
      <w:r>
        <w:rPr>
          <w:rFonts w:ascii="Liberation Serif" w:hAnsi="Liberation Serif" w:eastAsia="Liberation Serif" w:cs="Liberation Serif"/>
          <w:b/>
          <w:sz w:val="19"/>
        </w:rPr>
        <w:t>Vireya</w:t>
      </w:r>
      <w:r>
        <w:rPr>
          <w:rFonts w:ascii="Liberation Serif" w:hAnsi="Liberation Serif" w:eastAsia="Liberation Serif" w:cs="Liberation Serif"/>
          <w:sz w:val="19"/>
        </w:rPr>
        <w:t xml:space="preserve"> produces war echoes, oath-bound revenants, and ritualized violence.</w:t>
      </w:r>
    </w:p>
    <w:p>
      <w:pPr>
        <w:pStyle w:val="ListBullet"/>
      </w:pPr>
      <w:r>
        <w:rPr>
          <w:rFonts w:ascii="Liberation Serif" w:hAnsi="Liberation Serif" w:eastAsia="Liberation Serif" w:cs="Liberation Serif"/>
          <w:b/>
          <w:sz w:val="19"/>
        </w:rPr>
        <w:t>Iriseld</w:t>
      </w:r>
      <w:r>
        <w:rPr>
          <w:rFonts w:ascii="Liberation Serif" w:hAnsi="Liberation Serif" w:eastAsia="Liberation Serif" w:cs="Liberation Serif"/>
          <w:sz w:val="19"/>
        </w:rPr>
        <w:t xml:space="preserve"> creates storm-memory horrors, traversal punishers, and reflective hunters.</w:t>
      </w:r>
    </w:p>
    <w:p>
      <w:pPr>
        <w:pStyle w:val="ListBullet"/>
      </w:pPr>
      <w:r>
        <w:rPr>
          <w:rFonts w:ascii="Liberation Serif" w:hAnsi="Liberation Serif" w:eastAsia="Liberation Serif" w:cs="Liberation Serif"/>
          <w:b/>
          <w:sz w:val="19"/>
        </w:rPr>
        <w:t>Myrrala</w:t>
      </w:r>
      <w:r>
        <w:rPr>
          <w:rFonts w:ascii="Liberation Serif" w:hAnsi="Liberation Serif" w:eastAsia="Liberation Serif" w:cs="Liberation Serif"/>
          <w:sz w:val="19"/>
        </w:rPr>
        <w:t xml:space="preserve"> blooms glamour predators, mimic selves, and identity distorters.</w:t>
      </w:r>
    </w:p>
    <w:p>
      <w:pPr>
        <w:pStyle w:val="ListBullet"/>
      </w:pPr>
      <w:r>
        <w:rPr>
          <w:rFonts w:ascii="Liberation Serif" w:hAnsi="Liberation Serif" w:eastAsia="Liberation Serif" w:cs="Liberation Serif"/>
          <w:b/>
          <w:sz w:val="19"/>
        </w:rPr>
        <w:t>Luxeran</w:t>
      </w:r>
      <w:r>
        <w:rPr>
          <w:rFonts w:ascii="Liberation Serif" w:hAnsi="Liberation Serif" w:eastAsia="Liberation Serif" w:cs="Liberation Serif"/>
          <w:sz w:val="19"/>
        </w:rPr>
        <w:t xml:space="preserve"> shapes mirage hunters, radiant constructs, and motive-reading predators.</w:t>
      </w:r>
    </w:p>
    <w:p>
      <w:pPr>
        <w:pStyle w:val="ListBullet"/>
      </w:pPr>
      <w:r>
        <w:rPr>
          <w:rFonts w:ascii="Liberation Serif" w:hAnsi="Liberation Serif" w:eastAsia="Liberation Serif" w:cs="Liberation Serif"/>
          <w:b/>
          <w:sz w:val="19"/>
        </w:rPr>
        <w:t>Auralith</w:t>
      </w:r>
      <w:r>
        <w:rPr>
          <w:rFonts w:ascii="Liberation Serif" w:hAnsi="Liberation Serif" w:eastAsia="Liberation Serif" w:cs="Liberation Serif"/>
          <w:sz w:val="19"/>
        </w:rPr>
        <w:t xml:space="preserve"> calcifies memory into trial specters, residue parasites, and unfinished dead.</w:t>
      </w:r>
    </w:p>
    <w:p>
      <w:pPr>
        <w:pStyle w:val="ListBullet"/>
      </w:pPr>
      <w:r>
        <w:rPr>
          <w:rFonts w:ascii="Liberation Serif" w:hAnsi="Liberation Serif" w:eastAsia="Liberation Serif" w:cs="Liberation Serif"/>
          <w:b/>
          <w:sz w:val="19"/>
        </w:rPr>
        <w:t>Nullshade</w:t>
      </w:r>
      <w:r>
        <w:rPr>
          <w:rFonts w:ascii="Liberation Serif" w:hAnsi="Liberation Serif" w:eastAsia="Liberation Serif" w:cs="Liberation Serif"/>
          <w:sz w:val="19"/>
        </w:rPr>
        <w:t xml:space="preserve"> manifests contradiction, anti-coherence, reflections, and the Wound’s immune responses.</w:t>
      </w:r>
    </w:p>
    <w:p>
      <w:pPr>
        <w:pStyle w:val="ListBullet"/>
      </w:pPr>
      <w:r>
        <w:rPr>
          <w:rFonts w:ascii="Liberation Serif" w:hAnsi="Liberation Serif" w:eastAsia="Liberation Serif" w:cs="Liberation Serif"/>
          <w:b/>
          <w:sz w:val="19"/>
        </w:rPr>
        <w:t>Unbound entities</w:t>
      </w:r>
      <w:r>
        <w:rPr>
          <w:rFonts w:ascii="Liberation Serif" w:hAnsi="Liberation Serif" w:eastAsia="Liberation Serif" w:cs="Liberation Serif"/>
          <w:sz w:val="19"/>
        </w:rPr>
        <w:t xml:space="preserve"> move across regions when history, hue instability, or narrative triggers override local law.</w:t>
      </w:r>
    </w:p>
    <w:p>
      <w:pPr/>
      <w:r>
        <w:rPr>
          <w:rFonts w:ascii="Liberation Serif" w:hAnsi="Liberation Serif" w:eastAsia="Liberation Serif" w:cs="Liberation Serif"/>
          <w:sz w:val="19"/>
        </w:rPr>
        <w:t>This bestiary treats every enemy as both:</w:t>
      </w:r>
    </w:p>
    <w:p>
      <w:pPr>
        <w:pStyle w:val="ListNumber"/>
      </w:pPr>
      <w:r>
        <w:rPr>
          <w:rFonts w:ascii="Liberation Serif" w:hAnsi="Liberation Serif" w:eastAsia="Liberation Serif" w:cs="Liberation Serif"/>
          <w:sz w:val="19"/>
        </w:rPr>
        <w:t xml:space="preserve">a </w:t>
      </w:r>
      <w:r>
        <w:rPr>
          <w:rFonts w:ascii="Liberation Serif" w:hAnsi="Liberation Serif" w:eastAsia="Liberation Serif" w:cs="Liberation Serif"/>
          <w:b/>
          <w:sz w:val="19"/>
        </w:rPr>
        <w:t>combat encounter</w:t>
      </w:r>
      <w:r>
        <w:rPr>
          <w:rFonts w:ascii="Liberation Serif" w:hAnsi="Liberation Serif" w:eastAsia="Liberation Serif" w:cs="Liberation Serif"/>
          <w:sz w:val="19"/>
        </w:rPr>
        <w:t>, and</w:t>
      </w:r>
    </w:p>
    <w:p>
      <w:pPr>
        <w:pStyle w:val="ListNumber"/>
      </w:pPr>
      <w:r>
        <w:rPr>
          <w:rFonts w:ascii="Liberation Serif" w:hAnsi="Liberation Serif" w:eastAsia="Liberation Serif" w:cs="Liberation Serif"/>
          <w:sz w:val="19"/>
        </w:rPr>
        <w:t xml:space="preserve">a </w:t>
      </w:r>
      <w:r>
        <w:rPr>
          <w:rFonts w:ascii="Liberation Serif" w:hAnsi="Liberation Serif" w:eastAsia="Liberation Serif" w:cs="Liberation Serif"/>
          <w:b/>
          <w:sz w:val="19"/>
        </w:rPr>
        <w:t>piece of world logic</w:t>
      </w:r>
      <w:r>
        <w:rPr>
          <w:rFonts w:ascii="Liberation Serif" w:hAnsi="Liberation Serif" w:eastAsia="Liberation Serif" w:cs="Liberation Serif"/>
          <w:sz w:val="19"/>
        </w:rPr>
        <w:t>.</w:t>
      </w:r>
    </w:p>
    <w:p>
      <w:pPr>
        <w:pStyle w:val="Heading3"/>
      </w:pPr>
      <w:r>
        <w:t>Canonical Enemy Entry Format</w:t>
      </w:r>
    </w:p>
    <w:p>
      <w:pPr/>
      <w:r>
        <w:rPr>
          <w:rFonts w:ascii="Liberation Serif" w:hAnsi="Liberation Serif" w:eastAsia="Liberation Serif" w:cs="Liberation Serif"/>
          <w:sz w:val="19"/>
        </w:rPr>
        <w:t>Each enemy entry is organized around the same fields:</w:t>
      </w:r>
    </w:p>
    <w:p>
      <w:pPr>
        <w:pStyle w:val="ListBullet"/>
      </w:pPr>
      <w:r>
        <w:rPr>
          <w:rFonts w:ascii="Liberation Serif" w:hAnsi="Liberation Serif" w:eastAsia="Liberation Serif" w:cs="Liberation Serif"/>
          <w:b/>
          <w:sz w:val="19"/>
        </w:rPr>
        <w:t>Role</w:t>
      </w:r>
      <w:r>
        <w:rPr>
          <w:rFonts w:ascii="Liberation Serif" w:hAnsi="Liberation Serif" w:eastAsia="Liberation Serif" w:cs="Liberation Serif"/>
          <w:sz w:val="19"/>
        </w:rPr>
        <w:t xml:space="preserve"> — what kind of encounter it is</w:t>
      </w:r>
    </w:p>
    <w:p>
      <w:pPr>
        <w:pStyle w:val="ListBullet"/>
      </w:pPr>
      <w:r>
        <w:rPr>
          <w:rFonts w:ascii="Liberation Serif" w:hAnsi="Liberation Serif" w:eastAsia="Liberation Serif" w:cs="Liberation Serif"/>
          <w:b/>
          <w:sz w:val="19"/>
        </w:rPr>
        <w:t>Tags</w:t>
      </w:r>
      <w:r>
        <w:rPr>
          <w:rFonts w:ascii="Liberation Serif" w:hAnsi="Liberation Serif" w:eastAsia="Liberation Serif" w:cs="Liberation Serif"/>
          <w:sz w:val="19"/>
        </w:rPr>
        <w:t xml:space="preserve"> — systemic shorthand for balancing and puzzle design</w:t>
      </w:r>
    </w:p>
    <w:p>
      <w:pPr>
        <w:pStyle w:val="ListBullet"/>
      </w:pPr>
      <w:r>
        <w:rPr>
          <w:rFonts w:ascii="Liberation Serif" w:hAnsi="Liberation Serif" w:eastAsia="Liberation Serif" w:cs="Liberation Serif"/>
          <w:b/>
          <w:sz w:val="19"/>
        </w:rPr>
        <w:t>Visual</w:t>
      </w:r>
      <w:r>
        <w:rPr>
          <w:rFonts w:ascii="Liberation Serif" w:hAnsi="Liberation Serif" w:eastAsia="Liberation Serif" w:cs="Liberation Serif"/>
          <w:sz w:val="19"/>
        </w:rPr>
        <w:t xml:space="preserve"> — concise visual identity</w:t>
      </w:r>
    </w:p>
    <w:p>
      <w:pPr>
        <w:pStyle w:val="ListBullet"/>
      </w:pPr>
      <w:r>
        <w:rPr>
          <w:rFonts w:ascii="Liberation Serif" w:hAnsi="Liberation Serif" w:eastAsia="Liberation Serif" w:cs="Liberation Serif"/>
          <w:b/>
          <w:sz w:val="19"/>
        </w:rPr>
        <w:t>Behavior</w:t>
      </w:r>
      <w:r>
        <w:rPr>
          <w:rFonts w:ascii="Liberation Serif" w:hAnsi="Liberation Serif" w:eastAsia="Liberation Serif" w:cs="Liberation Serif"/>
          <w:sz w:val="19"/>
        </w:rPr>
        <w:t xml:space="preserve"> — how it fights or pressures the player</w:t>
      </w:r>
    </w:p>
    <w:p>
      <w:pPr>
        <w:pStyle w:val="ListBullet"/>
      </w:pPr>
      <w:r>
        <w:rPr>
          <w:rFonts w:ascii="Liberation Serif" w:hAnsi="Liberation Serif" w:eastAsia="Liberation Serif" w:cs="Liberation Serif"/>
          <w:b/>
          <w:sz w:val="19"/>
        </w:rPr>
        <w:t>Counterplay</w:t>
      </w:r>
      <w:r>
        <w:rPr>
          <w:rFonts w:ascii="Liberation Serif" w:hAnsi="Liberation Serif" w:eastAsia="Liberation Serif" w:cs="Liberation Serif"/>
          <w:sz w:val="19"/>
        </w:rPr>
        <w:t xml:space="preserve"> — its primary weaknesses, reveal logic, or alternate solution</w:t>
      </w:r>
    </w:p>
    <w:p>
      <w:pPr>
        <w:pStyle w:val="ListBullet"/>
      </w:pPr>
      <w:r>
        <w:rPr>
          <w:rFonts w:ascii="Liberation Serif" w:hAnsi="Liberation Serif" w:eastAsia="Liberation Serif" w:cs="Liberation Serif"/>
          <w:b/>
          <w:sz w:val="19"/>
        </w:rPr>
        <w:t>Notes</w:t>
      </w:r>
      <w:r>
        <w:rPr>
          <w:rFonts w:ascii="Liberation Serif" w:hAnsi="Liberation Serif" w:eastAsia="Liberation Serif" w:cs="Liberation Serif"/>
          <w:sz w:val="19"/>
        </w:rPr>
        <w:t xml:space="preserve"> — lore relevance, artifact interaction, or production notes when useful</w:t>
      </w:r>
    </w:p>
    <w:p>
      <w:pPr>
        <w:pStyle w:val="Heading3"/>
      </w:pPr>
      <w:r>
        <w:t>Canonical Encounter Tags</w:t>
      </w:r>
    </w:p>
    <w:p>
      <w:pPr/>
      <w:r>
        <w:rPr>
          <w:rFonts w:ascii="Liberation Serif" w:hAnsi="Liberation Serif" w:eastAsia="Liberation Serif" w:cs="Liberation Serif"/>
          <w:sz w:val="19"/>
        </w:rPr>
        <w:t>Use these tags consistently across future enemy documentation.</w:t>
      </w:r>
    </w:p>
    <w:p>
      <w:pPr>
        <w:pStyle w:val="Heading3"/>
      </w:pPr>
      <w:r>
        <w:t>Primary Archetype Tags</w:t>
      </w:r>
    </w:p>
    <w:p>
      <w:pPr>
        <w:pStyle w:val="ListBullet"/>
      </w:pPr>
      <w:r>
        <w:rPr>
          <w:rFonts w:ascii="Liberation Serif" w:hAnsi="Liberation Serif" w:eastAsia="Liberation Serif" w:cs="Liberation Serif"/>
          <w:sz w:val="19"/>
        </w:rPr>
        <w:t>DRAINER</w:t>
      </w:r>
      <w:r>
        <w:rPr>
          <w:rFonts w:ascii="Liberation Serif" w:hAnsi="Liberation Serif" w:eastAsia="Liberation Serif" w:cs="Liberation Serif"/>
          <w:sz w:val="19"/>
        </w:rPr>
        <w:t xml:space="preserve"> — drains Mneme, HUD function, hue stability, or memory access</w:t>
      </w:r>
    </w:p>
    <w:p>
      <w:pPr>
        <w:pStyle w:val="ListBullet"/>
      </w:pPr>
      <w:r>
        <w:rPr>
          <w:rFonts w:ascii="Liberation Serif" w:hAnsi="Liberation Serif" w:eastAsia="Liberation Serif" w:cs="Liberation Serif"/>
          <w:sz w:val="19"/>
        </w:rPr>
        <w:t>ILLUSIONIST</w:t>
      </w:r>
      <w:r>
        <w:rPr>
          <w:rFonts w:ascii="Liberation Serif" w:hAnsi="Liberation Serif" w:eastAsia="Liberation Serif" w:cs="Liberation Serif"/>
          <w:sz w:val="19"/>
        </w:rPr>
        <w:t xml:space="preserve"> — uses glamour, false terrain, mimicry, or deceptive presentation</w:t>
      </w:r>
    </w:p>
    <w:p>
      <w:pPr>
        <w:pStyle w:val="ListBullet"/>
      </w:pPr>
      <w:r>
        <w:rPr>
          <w:rFonts w:ascii="Liberation Serif" w:hAnsi="Liberation Serif" w:eastAsia="Liberation Serif" w:cs="Liberation Serif"/>
          <w:sz w:val="19"/>
        </w:rPr>
        <w:t>CONSTRUCT</w:t>
      </w:r>
      <w:r>
        <w:rPr>
          <w:rFonts w:ascii="Liberation Serif" w:hAnsi="Liberation Serif" w:eastAsia="Liberation Serif" w:cs="Liberation Serif"/>
          <w:sz w:val="19"/>
        </w:rPr>
        <w:t xml:space="preserve"> — artificial or semi-artificial guardian, golem, relic-engine, or ritual body</w:t>
      </w:r>
    </w:p>
    <w:p>
      <w:pPr>
        <w:pStyle w:val="ListBullet"/>
      </w:pPr>
      <w:r>
        <w:rPr>
          <w:rFonts w:ascii="Liberation Serif" w:hAnsi="Liberation Serif" w:eastAsia="Liberation Serif" w:cs="Liberation Serif"/>
          <w:sz w:val="19"/>
        </w:rPr>
        <w:t>REVENANT</w:t>
      </w:r>
      <w:r>
        <w:rPr>
          <w:rFonts w:ascii="Liberation Serif" w:hAnsi="Liberation Serif" w:eastAsia="Liberation Serif" w:cs="Liberation Serif"/>
          <w:sz w:val="19"/>
        </w:rPr>
        <w:t xml:space="preserve"> — dead, bound, residual, oath-tethered, or grief-powered undead form</w:t>
      </w:r>
    </w:p>
    <w:p>
      <w:pPr>
        <w:pStyle w:val="ListBullet"/>
      </w:pPr>
      <w:r>
        <w:rPr>
          <w:rFonts w:ascii="Liberation Serif" w:hAnsi="Liberation Serif" w:eastAsia="Liberation Serif" w:cs="Liberation Serif"/>
          <w:sz w:val="19"/>
        </w:rPr>
        <w:t>TRAPPER</w:t>
      </w:r>
      <w:r>
        <w:rPr>
          <w:rFonts w:ascii="Liberation Serif" w:hAnsi="Liberation Serif" w:eastAsia="Liberation Serif" w:cs="Liberation Serif"/>
          <w:sz w:val="19"/>
        </w:rPr>
        <w:t xml:space="preserve"> — lures, roots, webs, seals routes, or punishes movement</w:t>
      </w:r>
    </w:p>
    <w:p>
      <w:pPr>
        <w:pStyle w:val="ListBullet"/>
      </w:pPr>
      <w:r>
        <w:rPr>
          <w:rFonts w:ascii="Liberation Serif" w:hAnsi="Liberation Serif" w:eastAsia="Liberation Serif" w:cs="Liberation Serif"/>
          <w:sz w:val="19"/>
        </w:rPr>
        <w:t>REFLECTION</w:t>
      </w:r>
      <w:r>
        <w:rPr>
          <w:rFonts w:ascii="Liberation Serif" w:hAnsi="Liberation Serif" w:eastAsia="Liberation Serif" w:cs="Liberation Serif"/>
          <w:sz w:val="19"/>
        </w:rPr>
        <w:t xml:space="preserve"> — mirrors actions, uses delayed movements, or depends on surfaces/images</w:t>
      </w:r>
    </w:p>
    <w:p>
      <w:pPr>
        <w:pStyle w:val="ListBullet"/>
      </w:pPr>
      <w:r>
        <w:rPr>
          <w:rFonts w:ascii="Liberation Serif" w:hAnsi="Liberation Serif" w:eastAsia="Liberation Serif" w:cs="Liberation Serif"/>
          <w:sz w:val="19"/>
        </w:rPr>
        <w:t>META</w:t>
      </w:r>
      <w:r>
        <w:rPr>
          <w:rFonts w:ascii="Liberation Serif" w:hAnsi="Liberation Serif" w:eastAsia="Liberation Serif" w:cs="Liberation Serif"/>
          <w:sz w:val="19"/>
        </w:rPr>
        <w:t xml:space="preserve"> — reads player history, choices, build, or narrative state directly</w:t>
      </w:r>
    </w:p>
    <w:p>
      <w:pPr>
        <w:pStyle w:val="Heading3"/>
      </w:pPr>
      <w:r>
        <w:t>Common Secondary Tags</w:t>
      </w:r>
    </w:p>
    <w:p>
      <w:pPr>
        <w:pStyle w:val="ListBullet"/>
      </w:pPr>
      <w:r>
        <w:rPr>
          <w:rFonts w:ascii="Liberation Serif" w:hAnsi="Liberation Serif" w:eastAsia="Liberation Serif" w:cs="Liberation Serif"/>
          <w:sz w:val="19"/>
        </w:rPr>
        <w:t>ECHOABLE</w:t>
      </w:r>
    </w:p>
    <w:p>
      <w:pPr>
        <w:pStyle w:val="ListBullet"/>
      </w:pPr>
      <w:r>
        <w:rPr>
          <w:rFonts w:ascii="Liberation Serif" w:hAnsi="Liberation Serif" w:eastAsia="Liberation Serif" w:cs="Liberation Serif"/>
          <w:sz w:val="19"/>
        </w:rPr>
        <w:t>MIRROR_BOUND</w:t>
      </w:r>
    </w:p>
    <w:p>
      <w:pPr>
        <w:pStyle w:val="ListBullet"/>
      </w:pPr>
      <w:r>
        <w:rPr>
          <w:rFonts w:ascii="Liberation Serif" w:hAnsi="Liberation Serif" w:eastAsia="Liberation Serif" w:cs="Liberation Serif"/>
          <w:sz w:val="19"/>
        </w:rPr>
        <w:t>MNEME_DRAINER</w:t>
      </w:r>
    </w:p>
    <w:p>
      <w:pPr>
        <w:pStyle w:val="ListBullet"/>
      </w:pPr>
      <w:r>
        <w:rPr>
          <w:rFonts w:ascii="Liberation Serif" w:hAnsi="Liberation Serif" w:eastAsia="Liberation Serif" w:cs="Liberation Serif"/>
          <w:sz w:val="19"/>
        </w:rPr>
        <w:t>TRUTH_GATED</w:t>
      </w:r>
    </w:p>
    <w:p>
      <w:pPr>
        <w:pStyle w:val="ListBullet"/>
      </w:pPr>
      <w:r>
        <w:rPr>
          <w:rFonts w:ascii="Liberation Serif" w:hAnsi="Liberation Serif" w:eastAsia="Liberation Serif" w:cs="Liberation Serif"/>
          <w:sz w:val="19"/>
        </w:rPr>
        <w:t>SOUND_WEAK</w:t>
      </w:r>
    </w:p>
    <w:p>
      <w:pPr>
        <w:pStyle w:val="ListBullet"/>
      </w:pPr>
      <w:r>
        <w:rPr>
          <w:rFonts w:ascii="Liberation Serif" w:hAnsi="Liberation Serif" w:eastAsia="Liberation Serif" w:cs="Liberation Serif"/>
          <w:sz w:val="19"/>
        </w:rPr>
        <w:t>FIRE_WEAK</w:t>
      </w:r>
    </w:p>
    <w:p>
      <w:pPr>
        <w:pStyle w:val="ListBullet"/>
      </w:pPr>
      <w:r>
        <w:rPr>
          <w:rFonts w:ascii="Liberation Serif" w:hAnsi="Liberation Serif" w:eastAsia="Liberation Serif" w:cs="Liberation Serif"/>
          <w:sz w:val="19"/>
        </w:rPr>
        <w:t>COBALT_WEAK</w:t>
      </w:r>
    </w:p>
    <w:p>
      <w:pPr>
        <w:pStyle w:val="ListBullet"/>
      </w:pPr>
      <w:r>
        <w:rPr>
          <w:rFonts w:ascii="Liberation Serif" w:hAnsi="Liberation Serif" w:eastAsia="Liberation Serif" w:cs="Liberation Serif"/>
          <w:sz w:val="19"/>
        </w:rPr>
        <w:t>VIOLET_WEAK</w:t>
      </w:r>
    </w:p>
    <w:p>
      <w:pPr>
        <w:pStyle w:val="ListBullet"/>
      </w:pPr>
      <w:r>
        <w:rPr>
          <w:rFonts w:ascii="Liberation Serif" w:hAnsi="Liberation Serif" w:eastAsia="Liberation Serif" w:cs="Liberation Serif"/>
          <w:sz w:val="19"/>
        </w:rPr>
        <w:t>ARTIFACT_GATED</w:t>
      </w:r>
    </w:p>
    <w:p>
      <w:pPr>
        <w:pStyle w:val="ListBullet"/>
      </w:pPr>
      <w:r>
        <w:rPr>
          <w:rFonts w:ascii="Liberation Serif" w:hAnsi="Liberation Serif" w:eastAsia="Liberation Serif" w:cs="Liberation Serif"/>
          <w:sz w:val="19"/>
        </w:rPr>
        <w:t>NONVIOLENT_OPTION</w:t>
      </w:r>
    </w:p>
    <w:p>
      <w:pPr>
        <w:pStyle w:val="ListBullet"/>
      </w:pPr>
      <w:r>
        <w:rPr>
          <w:rFonts w:ascii="Liberation Serif" w:hAnsi="Liberation Serif" w:eastAsia="Liberation Serif" w:cs="Liberation Serif"/>
          <w:sz w:val="19"/>
        </w:rPr>
        <w:t>NULLSHADE_EXPOSURE</w:t>
      </w:r>
    </w:p>
    <w:p>
      <w:pPr>
        <w:pStyle w:val="Heading3"/>
      </w:pPr>
      <w:r>
        <w:t>Countermeasure Families</w:t>
      </w:r>
    </w:p>
    <w:p>
      <w:pPr/>
      <w:r>
        <w:rPr>
          <w:rFonts w:ascii="Liberation Serif" w:hAnsi="Liberation Serif" w:eastAsia="Liberation Serif" w:cs="Liberation Serif"/>
          <w:sz w:val="19"/>
        </w:rPr>
        <w:t>Across all regions, enemy counterplay falls into a handful of canonical systems:</w:t>
      </w:r>
    </w:p>
    <w:p>
      <w:pPr>
        <w:pStyle w:val="Heading3"/>
      </w:pPr>
      <w:r>
        <w:t>Hue Counters</w:t>
      </w:r>
    </w:p>
    <w:p>
      <w:pPr>
        <w:pStyle w:val="ListBullet"/>
      </w:pPr>
      <w:r>
        <w:rPr>
          <w:rFonts w:ascii="Liberation Serif" w:hAnsi="Liberation Serif" w:eastAsia="Liberation Serif" w:cs="Liberation Serif"/>
          <w:b/>
          <w:sz w:val="19"/>
        </w:rPr>
        <w:t>Crimson</w:t>
      </w:r>
      <w:r>
        <w:rPr>
          <w:rFonts w:ascii="Liberation Serif" w:hAnsi="Liberation Serif" w:eastAsia="Liberation Serif" w:cs="Liberation Serif"/>
          <w:sz w:val="19"/>
        </w:rPr>
        <w:t>: burns plant matter, overwhelms rot, bursts through suppression, but can enrage fire-reactive enemies</w:t>
      </w:r>
    </w:p>
    <w:p>
      <w:pPr>
        <w:pStyle w:val="ListBullet"/>
      </w:pPr>
      <w:r>
        <w:rPr>
          <w:rFonts w:ascii="Liberation Serif" w:hAnsi="Liberation Serif" w:eastAsia="Liberation Serif" w:cs="Liberation Serif"/>
          <w:b/>
          <w:sz w:val="19"/>
        </w:rPr>
        <w:t>Cobalt</w:t>
      </w:r>
      <w:r>
        <w:rPr>
          <w:rFonts w:ascii="Liberation Serif" w:hAnsi="Liberation Serif" w:eastAsia="Liberation Serif" w:cs="Liberation Serif"/>
          <w:sz w:val="19"/>
        </w:rPr>
        <w:t>: reveals hidden forms, stabilizes distortion, chills constructs, breaks signal-noise illusions</w:t>
      </w:r>
    </w:p>
    <w:p>
      <w:pPr>
        <w:pStyle w:val="ListBullet"/>
      </w:pPr>
      <w:r>
        <w:rPr>
          <w:rFonts w:ascii="Liberation Serif" w:hAnsi="Liberation Serif" w:eastAsia="Liberation Serif" w:cs="Liberation Serif"/>
          <w:b/>
          <w:sz w:val="19"/>
        </w:rPr>
        <w:t>Verdant</w:t>
      </w:r>
      <w:r>
        <w:rPr>
          <w:rFonts w:ascii="Liberation Serif" w:hAnsi="Liberation Serif" w:eastAsia="Liberation Serif" w:cs="Liberation Serif"/>
          <w:sz w:val="19"/>
        </w:rPr>
        <w:t>: roots fast movers, pacifies certain beasts, grows or restores terrain</w:t>
      </w:r>
    </w:p>
    <w:p>
      <w:pPr>
        <w:pStyle w:val="ListBullet"/>
      </w:pPr>
      <w:r>
        <w:rPr>
          <w:rFonts w:ascii="Liberation Serif" w:hAnsi="Liberation Serif" w:eastAsia="Liberation Serif" w:cs="Liberation Serif"/>
          <w:b/>
          <w:sz w:val="19"/>
        </w:rPr>
        <w:t>Yellow / Aurelian</w:t>
      </w:r>
      <w:r>
        <w:rPr>
          <w:rFonts w:ascii="Liberation Serif" w:hAnsi="Liberation Serif" w:eastAsia="Liberation Serif" w:cs="Liberation Serif"/>
          <w:sz w:val="19"/>
        </w:rPr>
        <w:t>: exposes, blinds, reveals routes, shatters brittle radiance logic</w:t>
      </w:r>
    </w:p>
    <w:p>
      <w:pPr>
        <w:pStyle w:val="ListBullet"/>
      </w:pPr>
      <w:r>
        <w:rPr>
          <w:rFonts w:ascii="Liberation Serif" w:hAnsi="Liberation Serif" w:eastAsia="Liberation Serif" w:cs="Liberation Serif"/>
          <w:b/>
          <w:sz w:val="19"/>
        </w:rPr>
        <w:t>Violet</w:t>
      </w:r>
      <w:r>
        <w:rPr>
          <w:rFonts w:ascii="Liberation Serif" w:hAnsi="Liberation Serif" w:eastAsia="Liberation Serif" w:cs="Liberation Serif"/>
          <w:sz w:val="19"/>
        </w:rPr>
        <w:t>: breaks glamour, reflects deception, destabilizes dream predators</w:t>
      </w:r>
    </w:p>
    <w:p>
      <w:pPr>
        <w:pStyle w:val="ListBullet"/>
      </w:pPr>
      <w:r>
        <w:rPr>
          <w:rFonts w:ascii="Liberation Serif" w:hAnsi="Liberation Serif" w:eastAsia="Liberation Serif" w:cs="Liberation Serif"/>
          <w:b/>
          <w:sz w:val="19"/>
        </w:rPr>
        <w:t>Brown / Earthen</w:t>
      </w:r>
      <w:r>
        <w:rPr>
          <w:rFonts w:ascii="Liberation Serif" w:hAnsi="Liberation Serif" w:eastAsia="Liberation Serif" w:cs="Liberation Serif"/>
          <w:sz w:val="19"/>
        </w:rPr>
        <w:t>: reveals residue, grounds instability, interacts with memory traces and dead matter</w:t>
      </w:r>
    </w:p>
    <w:p>
      <w:pPr>
        <w:pStyle w:val="Heading3"/>
      </w:pPr>
      <w:r>
        <w:t>Artifact and Tool Counters</w:t>
      </w:r>
    </w:p>
    <w:p>
      <w:pPr>
        <w:pStyle w:val="ListBullet"/>
      </w:pPr>
      <w:r>
        <w:rPr>
          <w:rFonts w:ascii="Liberation Serif" w:hAnsi="Liberation Serif" w:eastAsia="Liberation Serif" w:cs="Liberation Serif"/>
          <w:b/>
          <w:sz w:val="19"/>
        </w:rPr>
        <w:t>Skobeloff Lens</w:t>
      </w:r>
      <w:r>
        <w:rPr>
          <w:rFonts w:ascii="Liberation Serif" w:hAnsi="Liberation Serif" w:eastAsia="Liberation Serif" w:cs="Liberation Serif"/>
          <w:sz w:val="19"/>
        </w:rPr>
        <w:t xml:space="preserve"> — illusion and trap reveal</w:t>
      </w:r>
    </w:p>
    <w:p>
      <w:pPr>
        <w:pStyle w:val="ListBullet"/>
      </w:pPr>
      <w:r>
        <w:rPr>
          <w:rFonts w:ascii="Liberation Serif" w:hAnsi="Liberation Serif" w:eastAsia="Liberation Serif" w:cs="Liberation Serif"/>
          <w:b/>
          <w:sz w:val="19"/>
        </w:rPr>
        <w:t>Limerick Flute</w:t>
      </w:r>
      <w:r>
        <w:rPr>
          <w:rFonts w:ascii="Liberation Serif" w:hAnsi="Liberation Serif" w:eastAsia="Liberation Serif" w:cs="Liberation Serif"/>
          <w:sz w:val="19"/>
        </w:rPr>
        <w:t xml:space="preserve"> — spirit charm / bypass for selected Huevale threats</w:t>
      </w:r>
    </w:p>
    <w:p>
      <w:pPr>
        <w:pStyle w:val="ListBullet"/>
      </w:pPr>
      <w:r>
        <w:rPr>
          <w:rFonts w:ascii="Liberation Serif" w:hAnsi="Liberation Serif" w:eastAsia="Liberation Serif" w:cs="Liberation Serif"/>
          <w:b/>
          <w:sz w:val="19"/>
        </w:rPr>
        <w:t>Thulian Mirror</w:t>
      </w:r>
      <w:r>
        <w:rPr>
          <w:rFonts w:ascii="Liberation Serif" w:hAnsi="Liberation Serif" w:eastAsia="Liberation Serif" w:cs="Liberation Serif"/>
          <w:sz w:val="19"/>
        </w:rPr>
        <w:t xml:space="preserve"> — reflection truth, glamour break, boss reveal</w:t>
      </w:r>
    </w:p>
    <w:p>
      <w:pPr>
        <w:pStyle w:val="ListBullet"/>
      </w:pPr>
      <w:r>
        <w:rPr>
          <w:rFonts w:ascii="Liberation Serif" w:hAnsi="Liberation Serif" w:eastAsia="Liberation Serif" w:cs="Liberation Serif"/>
          <w:b/>
          <w:sz w:val="19"/>
        </w:rPr>
        <w:t>Zaffre Vial</w:t>
      </w:r>
      <w:r>
        <w:rPr>
          <w:rFonts w:ascii="Liberation Serif" w:hAnsi="Liberation Serif" w:eastAsia="Liberation Serif" w:cs="Liberation Serif"/>
          <w:sz w:val="19"/>
        </w:rPr>
        <w:t xml:space="preserve"> — hidden passage reveal; temporary answer to some Mneme-drainers</w:t>
      </w:r>
    </w:p>
    <w:p>
      <w:pPr>
        <w:pStyle w:val="ListBullet"/>
      </w:pPr>
      <w:r>
        <w:rPr>
          <w:rFonts w:ascii="Liberation Serif" w:hAnsi="Liberation Serif" w:eastAsia="Liberation Serif" w:cs="Liberation Serif"/>
          <w:b/>
          <w:sz w:val="19"/>
        </w:rPr>
        <w:t>Cerulean Cloak</w:t>
      </w:r>
      <w:r>
        <w:rPr>
          <w:rFonts w:ascii="Liberation Serif" w:hAnsi="Liberation Serif" w:eastAsia="Liberation Serif" w:cs="Liberation Serif"/>
          <w:sz w:val="19"/>
        </w:rPr>
        <w:t xml:space="preserve"> — storm / aerial survival</w:t>
      </w:r>
    </w:p>
    <w:p>
      <w:pPr>
        <w:pStyle w:val="ListBullet"/>
      </w:pPr>
      <w:r>
        <w:rPr>
          <w:rFonts w:ascii="Liberation Serif" w:hAnsi="Liberation Serif" w:eastAsia="Liberation Serif" w:cs="Liberation Serif"/>
          <w:b/>
          <w:sz w:val="19"/>
        </w:rPr>
        <w:t>Payne’s Brush</w:t>
      </w:r>
      <w:r>
        <w:rPr>
          <w:rFonts w:ascii="Liberation Serif" w:hAnsi="Liberation Serif" w:eastAsia="Liberation Serif" w:cs="Liberation Serif"/>
          <w:sz w:val="19"/>
        </w:rPr>
        <w:t xml:space="preserve"> — reveal or force reflected / invisible targets into legibility</w:t>
      </w:r>
    </w:p>
    <w:p>
      <w:pPr>
        <w:pStyle w:val="ListBullet"/>
      </w:pPr>
      <w:r>
        <w:rPr>
          <w:rFonts w:ascii="Liberation Serif" w:hAnsi="Liberation Serif" w:eastAsia="Liberation Serif" w:cs="Liberation Serif"/>
          <w:b/>
          <w:sz w:val="19"/>
        </w:rPr>
        <w:t>Cinnabar Seal</w:t>
      </w:r>
      <w:r>
        <w:rPr>
          <w:rFonts w:ascii="Liberation Serif" w:hAnsi="Liberation Serif" w:eastAsia="Liberation Serif" w:cs="Liberation Serif"/>
          <w:sz w:val="19"/>
        </w:rPr>
        <w:t xml:space="preserve"> — symbolic binding, especially against certain Vireyan trickster logic</w:t>
      </w:r>
    </w:p>
    <w:p>
      <w:pPr>
        <w:pStyle w:val="ListBullet"/>
      </w:pPr>
      <w:r>
        <w:rPr>
          <w:rFonts w:ascii="Liberation Serif" w:hAnsi="Liberation Serif" w:eastAsia="Liberation Serif" w:cs="Liberation Serif"/>
          <w:b/>
          <w:sz w:val="19"/>
        </w:rPr>
        <w:t>Eburnean Dice</w:t>
      </w:r>
      <w:r>
        <w:rPr>
          <w:rFonts w:ascii="Liberation Serif" w:hAnsi="Liberation Serif" w:eastAsia="Liberation Serif" w:cs="Liberation Serif"/>
          <w:sz w:val="19"/>
        </w:rPr>
        <w:t xml:space="preserve"> — fate-break or ritual counter in select Luxeran trials</w:t>
      </w:r>
    </w:p>
    <w:p>
      <w:pPr>
        <w:pStyle w:val="ListBullet"/>
      </w:pPr>
      <w:r>
        <w:rPr>
          <w:rFonts w:ascii="Liberation Serif" w:hAnsi="Liberation Serif" w:eastAsia="Liberation Serif" w:cs="Liberation Serif"/>
          <w:b/>
          <w:sz w:val="19"/>
        </w:rPr>
        <w:t>Caput Mortuum Phylactery</w:t>
      </w:r>
      <w:r>
        <w:rPr>
          <w:rFonts w:ascii="Liberation Serif" w:hAnsi="Liberation Serif" w:eastAsia="Liberation Serif" w:cs="Liberation Serif"/>
          <w:sz w:val="19"/>
        </w:rPr>
        <w:t xml:space="preserve"> — stabilizes selected alchemical / death-adjacent states</w:t>
      </w:r>
    </w:p>
    <w:p>
      <w:pPr>
        <w:pStyle w:val="ListBullet"/>
      </w:pPr>
      <w:r>
        <w:rPr>
          <w:rFonts w:ascii="Liberation Serif" w:hAnsi="Liberation Serif" w:eastAsia="Liberation Serif" w:cs="Liberation Serif"/>
          <w:b/>
          <w:sz w:val="19"/>
        </w:rPr>
        <w:t>Bistre Lantern</w:t>
      </w:r>
      <w:r>
        <w:rPr>
          <w:rFonts w:ascii="Liberation Serif" w:hAnsi="Liberation Serif" w:eastAsia="Liberation Serif" w:cs="Liberation Serif"/>
          <w:sz w:val="19"/>
        </w:rPr>
        <w:t xml:space="preserve"> — reveals prior events and certain residue-driven entities</w:t>
      </w:r>
    </w:p>
    <w:p>
      <w:pPr>
        <w:pStyle w:val="Heading3"/>
      </w:pPr>
      <w:r>
        <w:t>Behavioral Counters</w:t>
      </w:r>
    </w:p>
    <w:p>
      <w:pPr>
        <w:pStyle w:val="ListBullet"/>
      </w:pPr>
      <w:r>
        <w:rPr>
          <w:rFonts w:ascii="Liberation Serif" w:hAnsi="Liberation Serif" w:eastAsia="Liberation Serif" w:cs="Liberation Serif"/>
          <w:sz w:val="19"/>
        </w:rPr>
        <w:t>stand still</w:t>
      </w:r>
    </w:p>
    <w:p>
      <w:pPr>
        <w:pStyle w:val="ListBullet"/>
      </w:pPr>
      <w:r>
        <w:rPr>
          <w:rFonts w:ascii="Liberation Serif" w:hAnsi="Liberation Serif" w:eastAsia="Liberation Serif" w:cs="Liberation Serif"/>
          <w:sz w:val="19"/>
        </w:rPr>
        <w:t>interrupt casting</w:t>
      </w:r>
    </w:p>
    <w:p>
      <w:pPr>
        <w:pStyle w:val="ListBullet"/>
      </w:pPr>
      <w:r>
        <w:rPr>
          <w:rFonts w:ascii="Liberation Serif" w:hAnsi="Liberation Serif" w:eastAsia="Liberation Serif" w:cs="Liberation Serif"/>
          <w:sz w:val="19"/>
        </w:rPr>
        <w:t>change rhythm</w:t>
      </w:r>
    </w:p>
    <w:p>
      <w:pPr>
        <w:pStyle w:val="ListBullet"/>
      </w:pPr>
      <w:r>
        <w:rPr>
          <w:rFonts w:ascii="Liberation Serif" w:hAnsi="Liberation Serif" w:eastAsia="Liberation Serif" w:cs="Liberation Serif"/>
          <w:sz w:val="19"/>
        </w:rPr>
        <w:t>use silence / inaction</w:t>
      </w:r>
    </w:p>
    <w:p>
      <w:pPr>
        <w:pStyle w:val="ListBullet"/>
      </w:pPr>
      <w:r>
        <w:rPr>
          <w:rFonts w:ascii="Liberation Serif" w:hAnsi="Liberation Serif" w:eastAsia="Liberation Serif" w:cs="Liberation Serif"/>
          <w:sz w:val="19"/>
        </w:rPr>
        <w:t>speak truth or replay correct dialogue</w:t>
      </w:r>
    </w:p>
    <w:p>
      <w:pPr>
        <w:pStyle w:val="ListBullet"/>
      </w:pPr>
      <w:r>
        <w:rPr>
          <w:rFonts w:ascii="Liberation Serif" w:hAnsi="Liberation Serif" w:eastAsia="Liberation Serif" w:cs="Liberation Serif"/>
          <w:sz w:val="19"/>
        </w:rPr>
        <w:t>avoid light / seek shadow</w:t>
      </w:r>
    </w:p>
    <w:p>
      <w:pPr>
        <w:pStyle w:val="ListBullet"/>
      </w:pPr>
      <w:r>
        <w:rPr>
          <w:rFonts w:ascii="Liberation Serif" w:hAnsi="Liberation Serif" w:eastAsia="Liberation Serif" w:cs="Liberation Serif"/>
          <w:sz w:val="19"/>
        </w:rPr>
        <w:t>bait pathing</w:t>
      </w:r>
    </w:p>
    <w:p>
      <w:pPr>
        <w:pStyle w:val="ListBullet"/>
      </w:pPr>
      <w:r>
        <w:rPr>
          <w:rFonts w:ascii="Liberation Serif" w:hAnsi="Liberation Serif" w:eastAsia="Liberation Serif" w:cs="Liberation Serif"/>
          <w:sz w:val="19"/>
        </w:rPr>
        <w:t>refuse direct aggression</w:t>
      </w:r>
    </w:p>
    <w:p>
      <w:pPr>
        <w:pStyle w:val="Heading3"/>
      </w:pPr>
      <w:r>
        <w:t>Environmental Counters</w:t>
      </w:r>
    </w:p>
    <w:p>
      <w:pPr>
        <w:pStyle w:val="ListBullet"/>
      </w:pPr>
      <w:r>
        <w:rPr>
          <w:rFonts w:ascii="Liberation Serif" w:hAnsi="Liberation Serif" w:eastAsia="Liberation Serif" w:cs="Liberation Serif"/>
          <w:sz w:val="19"/>
        </w:rPr>
        <w:t>mirrored terrain</w:t>
      </w:r>
    </w:p>
    <w:p>
      <w:pPr>
        <w:pStyle w:val="ListBullet"/>
      </w:pPr>
      <w:r>
        <w:rPr>
          <w:rFonts w:ascii="Liberation Serif" w:hAnsi="Liberation Serif" w:eastAsia="Liberation Serif" w:cs="Liberation Serif"/>
          <w:sz w:val="19"/>
        </w:rPr>
        <w:t>cooled stone</w:t>
      </w:r>
    </w:p>
    <w:p>
      <w:pPr>
        <w:pStyle w:val="ListBullet"/>
      </w:pPr>
      <w:r>
        <w:rPr>
          <w:rFonts w:ascii="Liberation Serif" w:hAnsi="Liberation Serif" w:eastAsia="Liberation Serif" w:cs="Liberation Serif"/>
          <w:sz w:val="19"/>
        </w:rPr>
        <w:t>reflected light</w:t>
      </w:r>
    </w:p>
    <w:p>
      <w:pPr>
        <w:pStyle w:val="ListBullet"/>
      </w:pPr>
      <w:r>
        <w:rPr>
          <w:rFonts w:ascii="Liberation Serif" w:hAnsi="Liberation Serif" w:eastAsia="Liberation Serif" w:cs="Liberation Serif"/>
          <w:sz w:val="19"/>
        </w:rPr>
        <w:t>storm timing</w:t>
      </w:r>
    </w:p>
    <w:p>
      <w:pPr>
        <w:pStyle w:val="ListBullet"/>
      </w:pPr>
      <w:r>
        <w:rPr>
          <w:rFonts w:ascii="Liberation Serif" w:hAnsi="Liberation Serif" w:eastAsia="Liberation Serif" w:cs="Liberation Serif"/>
          <w:sz w:val="19"/>
        </w:rPr>
        <w:t>shadow arcs</w:t>
      </w:r>
    </w:p>
    <w:p>
      <w:pPr>
        <w:pStyle w:val="ListBullet"/>
      </w:pPr>
      <w:r>
        <w:rPr>
          <w:rFonts w:ascii="Liberation Serif" w:hAnsi="Liberation Serif" w:eastAsia="Liberation Serif" w:cs="Liberation Serif"/>
          <w:sz w:val="19"/>
        </w:rPr>
        <w:t>shrine or archive states</w:t>
      </w:r>
    </w:p>
    <w:p>
      <w:pPr>
        <w:pStyle w:val="ListBullet"/>
      </w:pPr>
      <w:r>
        <w:rPr>
          <w:rFonts w:ascii="Liberation Serif" w:hAnsi="Liberation Serif" w:eastAsia="Liberation Serif" w:cs="Liberation Serif"/>
          <w:sz w:val="19"/>
        </w:rPr>
        <w:t>puzzle-completed geometry</w:t>
      </w:r>
    </w:p>
    <w:p>
      <w:r>
        <w:br w:type="page"/>
      </w:r>
    </w:p>
    <w:p>
      <w:pPr>
        <w:pStyle w:val="Kicker"/>
      </w:pPr>
      <w:r>
        <w:t>CHAPTER 17</w:t>
      </w:r>
    </w:p>
    <w:p>
      <w:pPr>
        <w:pStyle w:val="Heading1"/>
        <w:pBdr>
          <w:bottom w:val="single" w:sz="8" w:space="4" w:color="AEB3BD"/>
        </w:pBdr>
      </w:pPr>
      <w:r>
        <w:t>Regional Bestiary</w:t>
      </w:r>
    </w:p>
    <w:p>
      <w:pPr>
        <w:pStyle w:val="SourceNote"/>
      </w:pPr>
      <w:r>
        <w:t>Primary source(s): Complete_Bestiary_Draft.docx</w:t>
      </w:r>
    </w:p>
    <w:p>
      <w:pPr>
        <w:pStyle w:val="Callout"/>
      </w:pPr>
      <w:r>
        <w:t>This chapter uses the document explicitly described in the supplied material as the canonical bestiary reference. Older index/reference files are retained in the Source Registry but are not duplicated entry-for-entry here.</w:t>
      </w:r>
    </w:p>
    <w:p>
      <w:pPr>
        <w:pStyle w:val="RegionHeader"/>
        <w:pBdr>
          <w:bottom w:val="single" w:sz="8" w:space="4" w:color="2E7D46"/>
        </w:pBdr>
      </w:pPr>
      <w:r>
        <w:rPr>
          <w:rFonts w:ascii="EB Garamond" w:hAnsi="EB Garamond" w:eastAsia="EB Garamond" w:cs="EB Garamond"/>
          <w:b/>
          <w:color w:val="2E7D46"/>
          <w:sz w:val="38"/>
        </w:rPr>
        <w:t>Huevale — The Verdant Frontier</w:t>
      </w:r>
    </w:p>
    <w:p>
      <w:pPr/>
      <w:r>
        <w:rPr>
          <w:rFonts w:ascii="Liberation Serif" w:hAnsi="Liberation Serif" w:eastAsia="Liberation Serif" w:cs="Liberation Serif"/>
          <w:sz w:val="18"/>
        </w:rPr>
        <w:t>A realm where nature overgrows memory, where alchemy breathes through every bloom, and where the line between life and illusion blurs beneath moss, pollen, and sap. Huevale’s enemies are playful, predatory, toxic, and strangely merciful. They are living systems gone cunning.</w:t>
      </w:r>
    </w:p>
    <w:p>
      <w:pPr>
        <w:pStyle w:val="Heading3"/>
      </w:pPr>
      <w:r>
        <w:t>Huevale Enemy Themes</w:t>
      </w:r>
    </w:p>
    <w:p>
      <w:pPr>
        <w:pStyle w:val="ListBullet"/>
      </w:pPr>
      <w:r>
        <w:rPr>
          <w:rFonts w:ascii="Liberation Serif" w:hAnsi="Liberation Serif" w:eastAsia="Liberation Serif" w:cs="Liberation Serif"/>
          <w:sz w:val="18"/>
        </w:rPr>
        <w:t>predatory beauty</w:t>
      </w:r>
    </w:p>
    <w:p>
      <w:pPr>
        <w:pStyle w:val="ListBullet"/>
      </w:pPr>
      <w:r>
        <w:rPr>
          <w:rFonts w:ascii="Liberation Serif" w:hAnsi="Liberation Serif" w:eastAsia="Liberation Serif" w:cs="Liberation Serif"/>
          <w:sz w:val="18"/>
        </w:rPr>
        <w:t>memory pollen and cognitive disruption</w:t>
      </w:r>
    </w:p>
    <w:p>
      <w:pPr>
        <w:pStyle w:val="ListBullet"/>
      </w:pPr>
      <w:r>
        <w:rPr>
          <w:rFonts w:ascii="Liberation Serif" w:hAnsi="Liberation Serif" w:eastAsia="Liberation Serif" w:cs="Liberation Serif"/>
          <w:sz w:val="18"/>
        </w:rPr>
        <w:t>root ambush and movement denial</w:t>
      </w:r>
    </w:p>
    <w:p>
      <w:pPr>
        <w:pStyle w:val="ListBullet"/>
      </w:pPr>
      <w:r>
        <w:rPr>
          <w:rFonts w:ascii="Liberation Serif" w:hAnsi="Liberation Serif" w:eastAsia="Liberation Serif" w:cs="Liberation Serif"/>
          <w:sz w:val="18"/>
        </w:rPr>
        <w:t>archive guardianship</w:t>
      </w:r>
    </w:p>
    <w:p>
      <w:pPr>
        <w:pStyle w:val="ListBullet"/>
      </w:pPr>
      <w:r>
        <w:rPr>
          <w:rFonts w:ascii="Liberation Serif" w:hAnsi="Liberation Serif" w:eastAsia="Liberation Serif" w:cs="Liberation Serif"/>
          <w:sz w:val="18"/>
        </w:rPr>
        <w:t>illusion as natural lure</w:t>
      </w:r>
    </w:p>
    <w:p>
      <w:pPr>
        <w:pStyle w:val="ListBullet"/>
      </w:pPr>
      <w:r>
        <w:rPr>
          <w:rFonts w:ascii="Liberation Serif" w:hAnsi="Liberation Serif" w:eastAsia="Liberation Serif" w:cs="Liberation Serif"/>
          <w:sz w:val="18"/>
        </w:rPr>
        <w:t>decay reborn through growth</w:t>
      </w:r>
    </w:p>
    <w:p>
      <w:pPr>
        <w:pStyle w:val="Heading3"/>
      </w:pPr>
      <w:r>
        <w:rPr>
          <w:rFonts w:ascii="EB Garamond" w:hAnsi="EB Garamond" w:eastAsia="EB Garamond" w:cs="EB Garamond"/>
          <w:b/>
          <w:color w:val="373C44"/>
          <w:sz w:val="24"/>
        </w:rPr>
        <w:t>Sapborn Stalker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Ambush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FIRE_WEAK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Semi-humanoid creature of twisting bark, wet sap, and hooked root-limbs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Burrows through root systems and erupts beneath the player’s path. Camouflages perfectly when still. Prefers overgrown corridors and low-light groves.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Weak to fire and severing effects. Can be exposed by trampling root tremors, area burns, or careful footing.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Huevale’s signature "the forest is hunting you" enemies.</w:t>
      </w:r>
    </w:p>
    <w:p>
      <w:pPr>
        <w:pStyle w:val="Heading3"/>
      </w:pPr>
      <w:r>
        <w:rPr>
          <w:rFonts w:ascii="EB Garamond" w:hAnsi="EB Garamond" w:eastAsia="EB Garamond" w:cs="EB Garamond"/>
          <w:b/>
          <w:color w:val="373C44"/>
          <w:sz w:val="24"/>
        </w:rPr>
        <w:t>Boglight Mimic</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Lure spirit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TRAPPER, VIOLET_WEAK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Floating marsh-light that blooms into a leeching bog spirit at close range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Mimics safe lights, dropped items, or distant route beacons. Pulls the player toward trap water, rot pits, or clustered enemies.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Light-reveal, Cobalt reveal pulses, or Violet glamour-breaking. Can be baited into overcommitting if approached from reflected surfaces.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opener for teaching false navigation.</w:t>
      </w:r>
    </w:p>
    <w:p>
      <w:pPr>
        <w:pStyle w:val="Heading3"/>
      </w:pPr>
      <w:r>
        <w:rPr>
          <w:rFonts w:ascii="EB Garamond" w:hAnsi="EB Garamond" w:eastAsia="EB Garamond" w:cs="EB Garamond"/>
          <w:b/>
          <w:color w:val="373C44"/>
          <w:sz w:val="24"/>
        </w:rPr>
        <w:t>Verdant Maw</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Stationary ambush plant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ARTIFACT_GATED,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Giant carnivorous blossom hidden among harmless flora or shrine gardens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Lures with illusory pickups, friendly silhouettes, or false NPC voices, then snaps shut.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Stealth bypass, root-cutting, or charm with the Limerick Flute.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Best used in sacred or archive-adjacent spaces where greed or urgency are punished.</w:t>
      </w:r>
    </w:p>
    <w:p>
      <w:pPr>
        <w:pStyle w:val="Heading3"/>
      </w:pPr>
      <w:r>
        <w:rPr>
          <w:rFonts w:ascii="EB Garamond" w:hAnsi="EB Garamond" w:eastAsia="EB Garamond" w:cs="EB Garamond"/>
          <w:b/>
          <w:color w:val="373C44"/>
          <w:sz w:val="24"/>
        </w:rPr>
        <w:t>Sporekin</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Swarm irritant / status enemy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Child-sized fungal husks with soft moss faces and bioluminescent eyes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Release hallucinogenic spores that alter visuals, controls, and targeting clarity. Often appear in clusters.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Sonic disruption, purification, or burning cloud zones before engagement.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low-tier support enemy for making other Huevale encounters more dangerous.</w:t>
      </w:r>
    </w:p>
    <w:p>
      <w:pPr>
        <w:pStyle w:val="Heading3"/>
      </w:pPr>
      <w:r>
        <w:rPr>
          <w:rFonts w:ascii="EB Garamond" w:hAnsi="EB Garamond" w:eastAsia="EB Garamond" w:cs="EB Garamond"/>
          <w:b/>
          <w:color w:val="373C44"/>
          <w:sz w:val="24"/>
        </w:rPr>
        <w:t>Thornwrithe Beast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Fast pursuit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FEEDS_ON(VERDANT)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Quadruped mass of thorn-vines and muscle, always bleeding bramble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Lunges in bursts and leaves entangling root trails. Especially dangerous in narrow forest paths.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Earthen rooting, path denial, or vertical terrain use. Can be enraged by careless Crimson overuse.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Good roaming predator for transitioning from ambient danger to chase pressure.</w:t>
      </w:r>
    </w:p>
    <w:p>
      <w:pPr>
        <w:pStyle w:val="Heading3"/>
      </w:pPr>
      <w:r>
        <w:rPr>
          <w:rFonts w:ascii="EB Garamond" w:hAnsi="EB Garamond" w:eastAsia="EB Garamond" w:cs="EB Garamond"/>
          <w:b/>
          <w:color w:val="373C44"/>
          <w:sz w:val="24"/>
        </w:rPr>
        <w:t>Limeroot Trickster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Mischief spirit / caster disruptor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Smiling root-spirit with elongated mask-face and twig fingers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Speaks in rhyme, creates mirrored decoys, interrupts spell timing, and misdirects with taunting clues.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Spell interruption, truth-reveal effects, rhythm break, or forcing it to repeat itself.</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Encodes Huevale’s playful cruelty.</w:t>
      </w:r>
    </w:p>
    <w:p>
      <w:pPr>
        <w:pStyle w:val="Heading3"/>
      </w:pPr>
      <w:r>
        <w:rPr>
          <w:rFonts w:ascii="EB Garamond" w:hAnsi="EB Garamond" w:eastAsia="EB Garamond" w:cs="EB Garamond"/>
          <w:b/>
          <w:color w:val="373C44"/>
          <w:sz w:val="24"/>
        </w:rPr>
        <w:t>Chartreuse Husk</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Corrupted alchemical undead</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DRAINER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Monk-like corpse bloated with luminous acid and fungal-green pressure beneath the skin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Sprays corrosive confusion mists and leaves hazardous death puddles.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Distance management, purifying effects, or shatter-before-burst tactics.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Bridges Huevale ecology with failed body-preservation techniques.</w:t>
      </w:r>
    </w:p>
    <w:p>
      <w:pPr>
        <w:pStyle w:val="Heading3"/>
      </w:pPr>
      <w:r>
        <w:rPr>
          <w:rFonts w:ascii="EB Garamond" w:hAnsi="EB Garamond" w:eastAsia="EB Garamond" w:cs="EB Garamond"/>
          <w:b/>
          <w:color w:val="373C44"/>
          <w:sz w:val="24"/>
        </w:rPr>
        <w:t>Grovebound Sentinel</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Shrine / ruin guardian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ARTIFACT_GATED,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Stone-and-root colossus fused into old temple masonry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Slow but relentless defender of sealed groves and overgrown archives. Resists most direct elemental pressure.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Environmental puzzle resolution, archive restoration, or deactivation through local shrine logic.</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Best used as a "you do not own this place" gatekeeper.</w:t>
      </w:r>
    </w:p>
    <w:p>
      <w:pPr>
        <w:pStyle w:val="Heading3"/>
      </w:pPr>
      <w:r>
        <w:rPr>
          <w:rFonts w:ascii="EB Garamond" w:hAnsi="EB Garamond" w:eastAsia="EB Garamond" w:cs="EB Garamond"/>
          <w:b/>
          <w:color w:val="373C44"/>
          <w:sz w:val="24"/>
        </w:rPr>
        <w:t>Fangbloom Wyrm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Hidden field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ARTIFACT_GATED, REFLECTION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Buried serpent whose floral lure opens only when prey approaches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Hides beneath blossom beds or sacred hedges, constricting or devouring from below.</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Reveal through Skobeloff Lens, reflected cues, or deliberate baiting with summoned decoys.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rare predator in especially beautiful zones.</w:t>
      </w:r>
    </w:p>
    <w:p>
      <w:pPr>
        <w:pStyle w:val="Heading3"/>
      </w:pPr>
      <w:r>
        <w:rPr>
          <w:rFonts w:ascii="EB Garamond" w:hAnsi="EB Garamond" w:eastAsia="EB Garamond" w:cs="EB Garamond"/>
          <w:b/>
          <w:color w:val="373C44"/>
          <w:sz w:val="24"/>
        </w:rPr>
        <w:t>Mossgrave Revenant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Memory-poison knight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Armored corpse overgrown with grave moss, carrying dream-soaked rot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Spreads sleep-heavy poison and attacks in mournful, deliberate arcs.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Light, memory attacks, or confronting the grave’s associated Echo truth.</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Huevale’s most direct link between reverence, burial, and vegetal corruption.</w:t>
      </w:r>
    </w:p>
    <w:p>
      <w:pPr>
        <w:pStyle w:val="RegionHeader"/>
        <w:pBdr>
          <w:bottom w:val="single" w:sz="8" w:space="4" w:color="A62E2E"/>
        </w:pBdr>
      </w:pPr>
      <w:r>
        <w:rPr>
          <w:rFonts w:ascii="EB Garamond" w:hAnsi="EB Garamond" w:eastAsia="EB Garamond" w:cs="EB Garamond"/>
          <w:b/>
          <w:color w:val="A62E2E"/>
          <w:sz w:val="38"/>
        </w:rPr>
        <w:t>Vireya — The Ember Expanse</w:t>
      </w:r>
    </w:p>
    <w:p>
      <w:pPr/>
      <w:r>
        <w:rPr>
          <w:rFonts w:ascii="Liberation Serif" w:hAnsi="Liberation Serif" w:eastAsia="Liberation Serif" w:cs="Liberation Serif"/>
          <w:sz w:val="18"/>
        </w:rPr>
        <w:t>A land of blazing ruin, war-memory, and bloodbound ritual. Vireya’s enemies are forged from heat, oath, and unresolved conflict. They fight like ceremonies.</w:t>
      </w:r>
    </w:p>
    <w:p>
      <w:pPr>
        <w:pStyle w:val="Heading3"/>
      </w:pPr>
      <w:r>
        <w:t>Vireya Enemy Themes</w:t>
      </w:r>
    </w:p>
    <w:p>
      <w:pPr>
        <w:pStyle w:val="ListBullet"/>
      </w:pPr>
      <w:r>
        <w:rPr>
          <w:rFonts w:ascii="Liberation Serif" w:hAnsi="Liberation Serif" w:eastAsia="Liberation Serif" w:cs="Liberation Serif"/>
          <w:sz w:val="18"/>
        </w:rPr>
        <w:t>ritualized violence</w:t>
      </w:r>
    </w:p>
    <w:p>
      <w:pPr>
        <w:pStyle w:val="ListBullet"/>
      </w:pPr>
      <w:r>
        <w:rPr>
          <w:rFonts w:ascii="Liberation Serif" w:hAnsi="Liberation Serif" w:eastAsia="Liberation Serif" w:cs="Liberation Serif"/>
          <w:sz w:val="18"/>
        </w:rPr>
        <w:t>battlefield memory</w:t>
      </w:r>
    </w:p>
    <w:p>
      <w:pPr>
        <w:pStyle w:val="ListBullet"/>
      </w:pPr>
      <w:r>
        <w:rPr>
          <w:rFonts w:ascii="Liberation Serif" w:hAnsi="Liberation Serif" w:eastAsia="Liberation Serif" w:cs="Liberation Serif"/>
          <w:sz w:val="18"/>
        </w:rPr>
        <w:t>heat and explosion chains</w:t>
      </w:r>
    </w:p>
    <w:p>
      <w:pPr>
        <w:pStyle w:val="ListBullet"/>
      </w:pPr>
      <w:r>
        <w:rPr>
          <w:rFonts w:ascii="Liberation Serif" w:hAnsi="Liberation Serif" w:eastAsia="Liberation Serif" w:cs="Liberation Serif"/>
          <w:sz w:val="18"/>
        </w:rPr>
        <w:t>symbolic objects as weak points</w:t>
      </w:r>
    </w:p>
    <w:p>
      <w:pPr>
        <w:pStyle w:val="ListBullet"/>
      </w:pPr>
      <w:r>
        <w:rPr>
          <w:rFonts w:ascii="Liberation Serif" w:hAnsi="Liberation Serif" w:eastAsia="Liberation Serif" w:cs="Liberation Serif"/>
          <w:sz w:val="18"/>
        </w:rPr>
        <w:t>sacrifice as power source</w:t>
      </w:r>
    </w:p>
    <w:p>
      <w:pPr>
        <w:pStyle w:val="ListBullet"/>
      </w:pPr>
      <w:r>
        <w:rPr>
          <w:rFonts w:ascii="Liberation Serif" w:hAnsi="Liberation Serif" w:eastAsia="Liberation Serif" w:cs="Liberation Serif"/>
          <w:sz w:val="18"/>
        </w:rPr>
        <w:t>dueling as identity</w:t>
      </w:r>
    </w:p>
    <w:p>
      <w:pPr>
        <w:pStyle w:val="Heading3"/>
      </w:pPr>
      <w:r>
        <w:rPr>
          <w:rFonts w:ascii="EB Garamond" w:hAnsi="EB Garamond" w:eastAsia="EB Garamond" w:cs="EB Garamond"/>
          <w:b/>
          <w:color w:val="373C44"/>
          <w:sz w:val="24"/>
        </w:rPr>
        <w:t>Ashwrought Colossus</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Siege construct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FIRE/COOLED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Massive molten war-engine plated in black iron and magma-veined stone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Advances slowly while projecting heatwaves that tax stamina and positioning.</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Vent overload, cooled-earth timing, or striking exposed heat seams.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Represents Vireya’s war made architectural.</w:t>
      </w:r>
    </w:p>
    <w:p>
      <w:pPr>
        <w:pStyle w:val="Heading3"/>
      </w:pPr>
      <w:r>
        <w:rPr>
          <w:rFonts w:ascii="EB Garamond" w:hAnsi="EB Garamond" w:eastAsia="EB Garamond" w:cs="EB Garamond"/>
          <w:b/>
          <w:color w:val="373C44"/>
          <w:sz w:val="24"/>
        </w:rPr>
        <w:t>Crimson Echo</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Duel revenant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REFLECTION, ECHOABLE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Spectral duelist framed in looping red slash trails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Repeats and reflects recent attack rhythms, punishing impatience.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beats, rhythm pause, desync timing, or forcing a broken duel pattern.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the clearest expression of Vireya’s "combat as memory."</w:t>
      </w:r>
    </w:p>
    <w:p>
      <w:pPr>
        <w:pStyle w:val="Heading3"/>
      </w:pPr>
      <w:r>
        <w:rPr>
          <w:rFonts w:ascii="EB Garamond" w:hAnsi="EB Garamond" w:eastAsia="EB Garamond" w:cs="EB Garamond"/>
          <w:b/>
          <w:color w:val="373C44"/>
          <w:sz w:val="24"/>
        </w:rPr>
        <w:t>Fox Mirage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Trickster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REFLECTION, ARTIFACT_GATED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Lean ember-coated fox spirit splitting into afterimages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Creates decoy rushes and heat mirage duplicates.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Mirror-terrain reads, Cinnabar Seal, off-rhythm strikes, or forcing it across cooled stone.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Vireya’s agile alternative to brute heat threats.</w:t>
      </w:r>
    </w:p>
    <w:p>
      <w:pPr>
        <w:pStyle w:val="Heading3"/>
      </w:pPr>
      <w:r>
        <w:rPr>
          <w:rFonts w:ascii="EB Garamond" w:hAnsi="EB Garamond" w:eastAsia="EB Garamond" w:cs="EB Garamond"/>
          <w:b/>
          <w:color w:val="373C44"/>
          <w:sz w:val="24"/>
        </w:rPr>
        <w:t>Searblood Cultist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Suicide zealot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Fanatic wrapped in ritual burns and blood-soaked bindings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Self-ignites, charges, and explodes on death, often igniting terrain or altars.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Crowd control, silence, forced detonation at distance, or thread-binding interruptions.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Best used in clustered battlefields or shrine ambushes.</w:t>
      </w:r>
    </w:p>
    <w:p>
      <w:pPr>
        <w:pStyle w:val="Heading3"/>
      </w:pPr>
      <w:r>
        <w:rPr>
          <w:rFonts w:ascii="EB Garamond" w:hAnsi="EB Garamond" w:eastAsia="EB Garamond" w:cs="EB Garamond"/>
          <w:b/>
          <w:color w:val="373C44"/>
          <w:sz w:val="24"/>
        </w:rPr>
        <w:t>Lava-Fused Behemoth</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Territorial brute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Obsidian giant with molten seams and a soft vent-line across the back</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Smashes terrain and corners players near lava.</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Pathing manipulation onto cooled routes; strike weak vent while turned or staggered.</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Works best where terrain state matters.</w:t>
      </w:r>
    </w:p>
    <w:p>
      <w:pPr>
        <w:pStyle w:val="Heading3"/>
      </w:pPr>
      <w:r>
        <w:rPr>
          <w:rFonts w:ascii="EB Garamond" w:hAnsi="EB Garamond" w:eastAsia="EB Garamond" w:cs="EB Garamond"/>
          <w:b/>
          <w:color w:val="373C44"/>
          <w:sz w:val="24"/>
        </w:rPr>
        <w:t>Red Widow</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Mirage assassin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Heat-split feminine silhouette with blade limbs and shimmer halo</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Flickers between charm pressure and instant strike windows. May destabilize allied NPC behavior.</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Reveal under mirrored heat, silence, or punish during reappearance frame.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Good elite for ritual or political assassination spaces.</w:t>
      </w:r>
    </w:p>
    <w:p>
      <w:pPr>
        <w:pStyle w:val="Heading3"/>
      </w:pPr>
      <w:r>
        <w:rPr>
          <w:rFonts w:ascii="EB Garamond" w:hAnsi="EB Garamond" w:eastAsia="EB Garamond" w:cs="EB Garamond"/>
          <w:b/>
          <w:color w:val="373C44"/>
          <w:sz w:val="24"/>
        </w:rPr>
        <w:t>Bannerbound Revenant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Standard-bearing war dead</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Armored ghost lashed to its own banner, trailing lesser shades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Summons and sustains spectral allies while the banner stands.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Seize, burn, or desecrate the banner; force banner separation.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A key symbolic-object enemy.</w:t>
      </w:r>
    </w:p>
    <w:p>
      <w:pPr>
        <w:pStyle w:val="Heading3"/>
      </w:pPr>
      <w:r>
        <w:rPr>
          <w:rFonts w:ascii="EB Garamond" w:hAnsi="EB Garamond" w:eastAsia="EB Garamond" w:cs="EB Garamond"/>
          <w:b/>
          <w:color w:val="373C44"/>
          <w:sz w:val="24"/>
        </w:rPr>
        <w:t>Glasslash Serpent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Heat-born constrictor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Serpentine body of lava-glass and internal ember veins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Darts through molten or glassed terrain, retaliates with shard bursts when struck poorly.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Sonic disruption, vibration, or shatter timing after directional bait.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Likely tied to battlefield betrayal sites and shardfall scars.</w:t>
      </w:r>
    </w:p>
    <w:p>
      <w:pPr>
        <w:pStyle w:val="Heading3"/>
      </w:pPr>
      <w:r>
        <w:rPr>
          <w:rFonts w:ascii="EB Garamond" w:hAnsi="EB Garamond" w:eastAsia="EB Garamond" w:cs="EB Garamond"/>
          <w:b/>
          <w:color w:val="373C44"/>
          <w:sz w:val="24"/>
        </w:rPr>
        <w:t>Funeral Dancer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Ritual execution duelist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REFLECTION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Veiled slasher inscribing burning sigils while moving with ceremonial grace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Marks delayed blast zones and punishes panic movement.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Read step pattern, desync, or interrupt dance cadence.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in enclosed ceremonial arenas.</w:t>
      </w:r>
    </w:p>
    <w:p>
      <w:pPr>
        <w:pStyle w:val="Heading3"/>
      </w:pPr>
      <w:r>
        <w:rPr>
          <w:rFonts w:ascii="EB Garamond" w:hAnsi="EB Garamond" w:eastAsia="EB Garamond" w:cs="EB Garamond"/>
          <w:b/>
          <w:color w:val="373C44"/>
          <w:sz w:val="24"/>
        </w:rPr>
        <w:t>Bloodroot Effigy</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Martyr guardian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NONVIOLENT_OPTION,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Bone-and-root shrine effigy built from sacrifice remains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Punishes direct aggression and escalates the more violently it is challenged.</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Puzzle-state shutdown, stealth bypass, or symbolic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Exemplifies Vireya’s "not every war object wants a fight" design.</w:t>
      </w:r>
    </w:p>
    <w:p>
      <w:pPr>
        <w:pStyle w:val="RegionHeader"/>
        <w:pBdr>
          <w:bottom w:val="single" w:sz="8" w:space="4" w:color="286699"/>
        </w:pBdr>
      </w:pPr>
      <w:r>
        <w:rPr>
          <w:rFonts w:ascii="EB Garamond" w:hAnsi="EB Garamond" w:eastAsia="EB Garamond" w:cs="EB Garamond"/>
          <w:b/>
          <w:color w:val="286699"/>
          <w:sz w:val="38"/>
        </w:rPr>
        <w:t>Iriseld — The Tidespire Reach</w:t>
      </w:r>
    </w:p>
    <w:p>
      <w:pPr/>
      <w:r>
        <w:rPr>
          <w:rFonts w:ascii="Liberation Serif" w:hAnsi="Liberation Serif" w:eastAsia="Liberation Serif" w:cs="Liberation Serif"/>
          <w:sz w:val="18"/>
        </w:rPr>
        <w:t>A region of storm-memory, aerial grief, and reflective danger. Iriseld enemies punish loss of orientation and reward composure.</w:t>
      </w:r>
    </w:p>
    <w:p>
      <w:pPr>
        <w:pStyle w:val="Heading3"/>
      </w:pPr>
      <w:r>
        <w:t>Iriseld Enemy Themes</w:t>
      </w:r>
    </w:p>
    <w:p>
      <w:pPr>
        <w:pStyle w:val="ListBullet"/>
      </w:pPr>
      <w:r>
        <w:rPr>
          <w:rFonts w:ascii="Liberation Serif" w:hAnsi="Liberation Serif" w:eastAsia="Liberation Serif" w:cs="Liberation Serif"/>
          <w:sz w:val="18"/>
        </w:rPr>
        <w:t>air and ledge denial</w:t>
      </w:r>
    </w:p>
    <w:p>
      <w:pPr>
        <w:pStyle w:val="ListBullet"/>
      </w:pPr>
      <w:r>
        <w:rPr>
          <w:rFonts w:ascii="Liberation Serif" w:hAnsi="Liberation Serif" w:eastAsia="Liberation Serif" w:cs="Liberation Serif"/>
          <w:sz w:val="18"/>
        </w:rPr>
        <w:t>storm-triggered aggression</w:t>
      </w:r>
    </w:p>
    <w:p>
      <w:pPr>
        <w:pStyle w:val="ListBullet"/>
      </w:pPr>
      <w:r>
        <w:rPr>
          <w:rFonts w:ascii="Liberation Serif" w:hAnsi="Liberation Serif" w:eastAsia="Liberation Serif" w:cs="Liberation Serif"/>
          <w:sz w:val="18"/>
        </w:rPr>
        <w:t>memory-water and charge drain</w:t>
      </w:r>
    </w:p>
    <w:p>
      <w:pPr>
        <w:pStyle w:val="ListBullet"/>
      </w:pPr>
      <w:r>
        <w:rPr>
          <w:rFonts w:ascii="Liberation Serif" w:hAnsi="Liberation Serif" w:eastAsia="Liberation Serif" w:cs="Liberation Serif"/>
          <w:sz w:val="18"/>
        </w:rPr>
        <w:t>reflections and delayed movement</w:t>
      </w:r>
    </w:p>
    <w:p>
      <w:pPr>
        <w:pStyle w:val="ListBullet"/>
      </w:pPr>
      <w:r>
        <w:rPr>
          <w:rFonts w:ascii="Liberation Serif" w:hAnsi="Liberation Serif" w:eastAsia="Liberation Serif" w:cs="Liberation Serif"/>
          <w:sz w:val="18"/>
        </w:rPr>
        <w:t>weather-linked traversal hostility</w:t>
      </w:r>
    </w:p>
    <w:p>
      <w:pPr>
        <w:pStyle w:val="ListBullet"/>
      </w:pPr>
      <w:r>
        <w:rPr>
          <w:rFonts w:ascii="Liberation Serif" w:hAnsi="Liberation Serif" w:eastAsia="Liberation Serif" w:cs="Liberation Serif"/>
          <w:sz w:val="18"/>
        </w:rPr>
        <w:t>grief as distortion</w:t>
      </w:r>
    </w:p>
    <w:p>
      <w:pPr>
        <w:pStyle w:val="Heading3"/>
      </w:pPr>
      <w:r>
        <w:rPr>
          <w:rFonts w:ascii="EB Garamond" w:hAnsi="EB Garamond" w:eastAsia="EB Garamond" w:cs="EB Garamond"/>
          <w:b/>
          <w:color w:val="373C44"/>
          <w:sz w:val="24"/>
        </w:rPr>
        <w:t>Glassborne Echo</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Reflection phantom</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ECHOABLE, MIRROR_BOUND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Broken-glass humanoid phantom that moves with delayed mimicry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Mirrors the player’s movement and attack rhythm with a lag, then punishes repetition.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Rhythm disruption, terrain change, or exploit delay windows. Often resistant to pure illusion effects.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candidate for illusion-immune category.</w:t>
      </w:r>
    </w:p>
    <w:p>
      <w:pPr>
        <w:pStyle w:val="Heading3"/>
      </w:pPr>
      <w:r>
        <w:rPr>
          <w:rFonts w:ascii="EB Garamond" w:hAnsi="EB Garamond" w:eastAsia="EB Garamond" w:cs="EB Garamond"/>
          <w:b/>
          <w:color w:val="373C44"/>
          <w:sz w:val="24"/>
        </w:rPr>
        <w:t>Skycall Wraith</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Aerial disabler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Long-limbed drifting spirit whose mouth opens into a wind-splitting scream</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Shriek disables gliding, lifts, or rhythm movement; attempts to pull players into bad airspace.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Grounded heavy strikes, anti-air timing, or storm shelter use.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Signature traversal punishment enemy.</w:t>
      </w:r>
    </w:p>
    <w:p>
      <w:pPr>
        <w:pStyle w:val="Heading3"/>
      </w:pPr>
      <w:r>
        <w:rPr>
          <w:rFonts w:ascii="EB Garamond" w:hAnsi="EB Garamond" w:eastAsia="EB Garamond" w:cs="EB Garamond"/>
          <w:b/>
          <w:color w:val="373C44"/>
          <w:sz w:val="24"/>
        </w:rPr>
        <w:t>Abyssal Current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Mneme-draining serpent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ECHOABLE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Water-memory serpent visible only in surges, fog, or moonlit tide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Proximity drains Mneme and disrupts recollection.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Zaffre Vial, Cobalt/Earthen Echo restoration, or banishment timing near revealed water seams.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Core example of the Mneme-drainer family.</w:t>
      </w:r>
    </w:p>
    <w:p>
      <w:pPr>
        <w:pStyle w:val="Heading3"/>
      </w:pPr>
      <w:r>
        <w:rPr>
          <w:rFonts w:ascii="EB Garamond" w:hAnsi="EB Garamond" w:eastAsia="EB Garamond" w:cs="EB Garamond"/>
          <w:b/>
          <w:color w:val="373C44"/>
          <w:sz w:val="24"/>
        </w:rPr>
        <w:t>Stormwrit Hound</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Shock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WEAK_TO(COBALT)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Lean beast made of cloud-wire muscle and plasma bite-lines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Flash-teleports during storms and punishes overextended movement.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Harmonic resonance, grounded bait, anti-teleport timing.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weather-trigger encounter.</w:t>
      </w:r>
    </w:p>
    <w:p>
      <w:pPr>
        <w:pStyle w:val="Heading3"/>
      </w:pPr>
      <w:r>
        <w:rPr>
          <w:rFonts w:ascii="EB Garamond" w:hAnsi="EB Garamond" w:eastAsia="EB Garamond" w:cs="EB Garamond"/>
          <w:b/>
          <w:color w:val="373C44"/>
          <w:sz w:val="24"/>
        </w:rPr>
        <w:t>Sorrowwing</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Grief lure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ILLUSIONIST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Long-feathered avian spirit leaving streamers of pale blue sorrow-light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Pulls the player toward edges, false comfort points, or unsafe glides.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Cloak/artifact protection, anchor skills, or break charm with sound timing.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Should be used sparingly for maximum emotional effect.</w:t>
      </w:r>
    </w:p>
    <w:p>
      <w:pPr>
        <w:pStyle w:val="Heading3"/>
      </w:pPr>
      <w:r>
        <w:rPr>
          <w:rFonts w:ascii="EB Garamond" w:hAnsi="EB Garamond" w:eastAsia="EB Garamond" w:cs="EB Garamond"/>
          <w:b/>
          <w:color w:val="373C44"/>
          <w:sz w:val="24"/>
        </w:rPr>
        <w:t>Tempest Marionette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Storm puppet duelist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REFLECTION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Lightning-strung puppet suspended between storm glyphs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Executes rapid aerial combos and strike-lines tied to storm charge.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Surge overload, grounding attacks, or collapse its charge anchors.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Ideal elite for towers and exposed bridges.</w:t>
      </w:r>
    </w:p>
    <w:p>
      <w:pPr>
        <w:pStyle w:val="Heading3"/>
      </w:pPr>
      <w:r>
        <w:rPr>
          <w:rFonts w:ascii="EB Garamond" w:hAnsi="EB Garamond" w:eastAsia="EB Garamond" w:cs="EB Garamond"/>
          <w:b/>
          <w:color w:val="373C44"/>
          <w:sz w:val="24"/>
        </w:rPr>
        <w:t>Whisperglass Wyrm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Reflective burrower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ARTIFACT_GATED, MIRROR_BOUND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Long skyglass serpent slipping through reflective terrain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Burrows under mirrored floors or glass flats, surfacing only when perception is destabilized.</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Payne’s Brush, Mind Echo under glass, or reflected reveal.</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artifact-linked predator.</w:t>
      </w:r>
    </w:p>
    <w:p>
      <w:pPr>
        <w:pStyle w:val="Heading3"/>
      </w:pPr>
      <w:r>
        <w:rPr>
          <w:rFonts w:ascii="EB Garamond" w:hAnsi="EB Garamond" w:eastAsia="EB Garamond" w:cs="EB Garamond"/>
          <w:b/>
          <w:color w:val="373C44"/>
          <w:sz w:val="24"/>
        </w:rPr>
        <w:t>Tideworn Apostle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Drowned scholar revenant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DRAINER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Waterlogged liturgist wrapped in soaked script and static-blue prayer thread</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Scrambles spell targeting and casts sorrow-based distortion zones.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fire, or interrupt during chant.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Connects religious memory to sea loss.</w:t>
      </w:r>
    </w:p>
    <w:p>
      <w:pPr>
        <w:pStyle w:val="Heading3"/>
      </w:pPr>
      <w:r>
        <w:rPr>
          <w:rFonts w:ascii="EB Garamond" w:hAnsi="EB Garamond" w:eastAsia="EB Garamond" w:cs="EB Garamond"/>
          <w:b/>
          <w:color w:val="373C44"/>
          <w:sz w:val="24"/>
        </w:rPr>
        <w:t>Feathered Null</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Traversal denial entity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TRAPPER,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Pale avian-like absence-form with unreal wing geometry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Denies movement options, punishes gliding, and seems to erase confidence in vertical navigation itself.</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Traversal-memory combination, Verdant anchoring, or special anti-null logic.</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Bridges Iriseld into Nullshade leak content.</w:t>
      </w:r>
    </w:p>
    <w:p>
      <w:pPr>
        <w:pStyle w:val="Heading3"/>
      </w:pPr>
      <w:r>
        <w:rPr>
          <w:rFonts w:ascii="EB Garamond" w:hAnsi="EB Garamond" w:eastAsia="EB Garamond" w:cs="EB Garamond"/>
          <w:b/>
          <w:color w:val="373C44"/>
          <w:sz w:val="24"/>
        </w:rPr>
        <w:t>Mirrorwake Duelist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Reflection boss duelist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MIRROR_BOUND, META</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Swordswoman manifested across multiple reflective surfaces at once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Fights through reflections rather than occupying one stable body.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Break or neutralize local mirrors, force a dual-reflection state, or collapse the arena’s image logic.</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No final sprite yet in source materials.</w:t>
      </w:r>
    </w:p>
    <w:p>
      <w:pPr>
        <w:pStyle w:val="RegionHeader"/>
        <w:pBdr>
          <w:bottom w:val="single" w:sz="8" w:space="4" w:color="6C489C"/>
        </w:pBdr>
      </w:pPr>
      <w:r>
        <w:rPr>
          <w:rFonts w:ascii="EB Garamond" w:hAnsi="EB Garamond" w:eastAsia="EB Garamond" w:cs="EB Garamond"/>
          <w:b/>
          <w:color w:val="6C489C"/>
          <w:sz w:val="38"/>
        </w:rPr>
        <w:t>Myrrala — The Blooming Veil</w:t>
      </w:r>
    </w:p>
    <w:p>
      <w:pPr/>
      <w:r>
        <w:rPr>
          <w:rFonts w:ascii="Liberation Serif" w:hAnsi="Liberation Serif" w:eastAsia="Liberation Serif" w:cs="Liberation Serif"/>
          <w:sz w:val="18"/>
        </w:rPr>
        <w:t>A dream-saturated region of glamour, false authorship, and selfhood under pressure. Myrrala enemies are intimate, playful, and invasive.</w:t>
      </w:r>
    </w:p>
    <w:p>
      <w:pPr>
        <w:pStyle w:val="Heading3"/>
      </w:pPr>
      <w:r>
        <w:t>Myrrala Enemy Themes</w:t>
      </w:r>
    </w:p>
    <w:p>
      <w:pPr>
        <w:pStyle w:val="ListBullet"/>
      </w:pPr>
      <w:r>
        <w:rPr>
          <w:rFonts w:ascii="Liberation Serif" w:hAnsi="Liberation Serif" w:eastAsia="Liberation Serif" w:cs="Liberation Serif"/>
          <w:sz w:val="18"/>
        </w:rPr>
        <w:t>identity mimicry</w:t>
      </w:r>
    </w:p>
    <w:p>
      <w:pPr>
        <w:pStyle w:val="ListBullet"/>
      </w:pPr>
      <w:r>
        <w:rPr>
          <w:rFonts w:ascii="Liberation Serif" w:hAnsi="Liberation Serif" w:eastAsia="Liberation Serif" w:cs="Liberation Serif"/>
          <w:sz w:val="18"/>
        </w:rPr>
        <w:t>dream logic and emotional coercion</w:t>
      </w:r>
    </w:p>
    <w:p>
      <w:pPr>
        <w:pStyle w:val="ListBullet"/>
      </w:pPr>
      <w:r>
        <w:rPr>
          <w:rFonts w:ascii="Liberation Serif" w:hAnsi="Liberation Serif" w:eastAsia="Liberation Serif" w:cs="Liberation Serif"/>
          <w:sz w:val="18"/>
        </w:rPr>
        <w:t>rhythm and performance combat</w:t>
      </w:r>
    </w:p>
    <w:p>
      <w:pPr>
        <w:pStyle w:val="ListBullet"/>
      </w:pPr>
      <w:r>
        <w:rPr>
          <w:rFonts w:ascii="Liberation Serif" w:hAnsi="Liberation Serif" w:eastAsia="Liberation Serif" w:cs="Liberation Serif"/>
          <w:sz w:val="18"/>
        </w:rPr>
        <w:t>UI unreliability</w:t>
      </w:r>
    </w:p>
    <w:p>
      <w:pPr>
        <w:pStyle w:val="ListBullet"/>
      </w:pPr>
      <w:r>
        <w:rPr>
          <w:rFonts w:ascii="Liberation Serif" w:hAnsi="Liberation Serif" w:eastAsia="Liberation Serif" w:cs="Liberation Serif"/>
          <w:sz w:val="18"/>
        </w:rPr>
        <w:t>vow and dialogue memory</w:t>
      </w:r>
    </w:p>
    <w:p>
      <w:pPr>
        <w:pStyle w:val="ListBullet"/>
      </w:pPr>
      <w:r>
        <w:rPr>
          <w:rFonts w:ascii="Liberation Serif" w:hAnsi="Liberation Serif" w:eastAsia="Liberation Serif" w:cs="Liberation Serif"/>
          <w:sz w:val="18"/>
        </w:rPr>
        <w:t>terrain rewriting through glamour</w:t>
      </w:r>
    </w:p>
    <w:p>
      <w:pPr>
        <w:pStyle w:val="Heading3"/>
      </w:pPr>
      <w:r>
        <w:rPr>
          <w:rFonts w:ascii="EB Garamond" w:hAnsi="EB Garamond" w:eastAsia="EB Garamond" w:cs="EB Garamond"/>
          <w:b/>
          <w:color w:val="373C44"/>
          <w:sz w:val="24"/>
        </w:rPr>
        <w:t>Doppelshade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Player-mirror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META, VIOLET_WEAK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Near-perfect illusory copy of the player, always just slightly too graceful</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Predicts or mimics recent inputs; attacks before the player expects their own animation logic to resolve.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Indirect light, mirror reveal, off-rhythm choices, or Glamour Pulse.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"you are being read" encounter.</w:t>
      </w:r>
    </w:p>
    <w:p>
      <w:pPr>
        <w:pStyle w:val="Heading3"/>
      </w:pPr>
      <w:r>
        <w:rPr>
          <w:rFonts w:ascii="EB Garamond" w:hAnsi="EB Garamond" w:eastAsia="EB Garamond" w:cs="EB Garamond"/>
          <w:b/>
          <w:color w:val="373C44"/>
          <w:sz w:val="24"/>
        </w:rPr>
        <w:t>Lilyborn Mirage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Dream loop spirit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Delicate humanoid woven from lily mist and pale perfume vapor</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Traps the player in memory loops, repeating soft emotional cues until they choose incorrectly.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Rhythm or dialogue play, contradiction recognition, or refusing the comforting answer.</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emotional rather than purely mechanical threat.</w:t>
      </w:r>
    </w:p>
    <w:p>
      <w:pPr>
        <w:pStyle w:val="Heading3"/>
      </w:pPr>
      <w:r>
        <w:rPr>
          <w:rFonts w:ascii="EB Garamond" w:hAnsi="EB Garamond" w:eastAsia="EB Garamond" w:cs="EB Garamond"/>
          <w:b/>
          <w:color w:val="373C44"/>
          <w:sz w:val="24"/>
        </w:rPr>
        <w:t>Chronopollen Sprite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Temporal harrier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Tiny fey mote trailing luminescent time-pollen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Causes local time hiccups, delayed inputs, or trap windows.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Stasis capture, quick burst clear, or pattern isolation before other enemies join.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Useful support enemy in mixed glamour fights.</w:t>
      </w:r>
    </w:p>
    <w:p>
      <w:pPr>
        <w:pStyle w:val="Heading3"/>
      </w:pPr>
      <w:r>
        <w:rPr>
          <w:rFonts w:ascii="EB Garamond" w:hAnsi="EB Garamond" w:eastAsia="EB Garamond" w:cs="EB Garamond"/>
          <w:b/>
          <w:color w:val="373C44"/>
          <w:sz w:val="24"/>
        </w:rPr>
        <w:t>Bloomveil Widow</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Glamour spider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TRAPPER, VIOLET_WEAK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Elegant spider-figure veiled in perfume silk and mirrored thread</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Charms, relocates, and lashes through silk gates while masking her true position.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Mirror reveal, silence, or Glamour Pulse to collapse the web-layer.</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A canonical illusion-vulnerable predator.</w:t>
      </w:r>
    </w:p>
    <w:p>
      <w:pPr>
        <w:pStyle w:val="Heading3"/>
      </w:pPr>
      <w:r>
        <w:rPr>
          <w:rFonts w:ascii="EB Garamond" w:hAnsi="EB Garamond" w:eastAsia="EB Garamond" w:cs="EB Garamond"/>
          <w:b/>
          <w:color w:val="373C44"/>
          <w:sz w:val="24"/>
        </w:rPr>
        <w:t>Fandancer Fragment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Performance duelist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Splinter of a lost dancer trailing petal-light in sharp rhythmic bursts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Uses beat-synced attacks and punishes being pulled into its tempo.</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Desynchronization, rhythm break, or hostile beat inversion.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Good bridge between scene design and enemy design.</w:t>
      </w:r>
    </w:p>
    <w:p>
      <w:pPr>
        <w:pStyle w:val="Heading3"/>
      </w:pPr>
      <w:r>
        <w:rPr>
          <w:rFonts w:ascii="EB Garamond" w:hAnsi="EB Garamond" w:eastAsia="EB Garamond" w:cs="EB Garamond"/>
          <w:b/>
          <w:color w:val="373C44"/>
          <w:sz w:val="24"/>
        </w:rPr>
        <w:t>Razzflare Imp</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UI saboteur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DRAINER,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Tiny chaotic glamour creature hurling bright trick-sparks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Briefly warps HUD order, swaps bars, or inverts camera expectation.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Music / rhythmic pulse, quick clear, or anti-illusion burst.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Best in packs or paired with higher-threat glamours.</w:t>
      </w:r>
    </w:p>
    <w:p>
      <w:pPr>
        <w:pStyle w:val="Heading3"/>
      </w:pPr>
      <w:r>
        <w:rPr>
          <w:rFonts w:ascii="EB Garamond" w:hAnsi="EB Garamond" w:eastAsia="EB Garamond" w:cs="EB Garamond"/>
          <w:b/>
          <w:color w:val="373C44"/>
          <w:sz w:val="24"/>
        </w:rPr>
        <w:t>Heliotropic Lurker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Twilight stalker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FEEDS_ON(LIGHT)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Vine-and-shadow predator drawn to strong illumination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Blind to motion in deep shade but highly aggressive around sunrise, direct light, or player-borne radiance.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Use shadow intelligently, dim your own presence, or bait it into overexposed lunges.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Myrrala’s clearest environmental predators.</w:t>
      </w:r>
    </w:p>
    <w:p>
      <w:pPr>
        <w:pStyle w:val="Heading3"/>
      </w:pPr>
      <w:r>
        <w:rPr>
          <w:rFonts w:ascii="EB Garamond" w:hAnsi="EB Garamond" w:eastAsia="EB Garamond" w:cs="EB Garamond"/>
          <w:b/>
          <w:color w:val="373C44"/>
          <w:sz w:val="24"/>
        </w:rPr>
        <w:t>Thulian Vowkeeper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Oath judge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TRUTH_GATED,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Crystal knight formed from reflective oath-shards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Grows stronger based on broken dialogue promises or unkept vows.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Honesty, confession, illusion trickery, or dialogue-state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the strongest lore-to-mechanic enemies in the setting.</w:t>
      </w:r>
    </w:p>
    <w:p>
      <w:pPr>
        <w:pStyle w:val="Heading3"/>
      </w:pPr>
      <w:r>
        <w:rPr>
          <w:rFonts w:ascii="EB Garamond" w:hAnsi="EB Garamond" w:eastAsia="EB Garamond" w:cs="EB Garamond"/>
          <w:b/>
          <w:color w:val="373C44"/>
          <w:sz w:val="24"/>
        </w:rPr>
        <w:t>Glittering Grimoire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Spell-history mimic</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ILLUSIONIST,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Floating sentient spellbook encrusted in gleaming runes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Recasts phantom versions of the player’s own spell history.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Counter-rhythm, feedback loop, forced close-state, or anti-glyph interruption.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High-concept enemy that reinforces authored identity.</w:t>
      </w:r>
    </w:p>
    <w:p>
      <w:pPr>
        <w:pStyle w:val="Heading3"/>
      </w:pPr>
      <w:r>
        <w:rPr>
          <w:rFonts w:ascii="EB Garamond" w:hAnsi="EB Garamond" w:eastAsia="EB Garamond" w:cs="EB Garamond"/>
          <w:b/>
          <w:color w:val="373C44"/>
          <w:sz w:val="24"/>
        </w:rPr>
        <w:t>Veilshift Matron</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Boss illusionist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META, TRUTH_GATED, MIRROR_BOUND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Grand floral matron whose garden determines path, scale, and arena orientation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Shifts terrain mid-fight, teleports the player subtly during actions, and hides her true body behind spatial falsehoods.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Dialogue clue interpretation, Thulian Mirror, "true map" reveal, or forcing the arena to admit a single reality.</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Signature Myrrala boss-class encounter.</w:t>
      </w:r>
    </w:p>
    <w:p>
      <w:pPr>
        <w:pStyle w:val="RegionHeader"/>
        <w:pBdr>
          <w:bottom w:val="single" w:sz="8" w:space="4" w:color="AB7E1C"/>
        </w:pBdr>
      </w:pPr>
      <w:r>
        <w:rPr>
          <w:rFonts w:ascii="EB Garamond" w:hAnsi="EB Garamond" w:eastAsia="EB Garamond" w:cs="EB Garamond"/>
          <w:b/>
          <w:color w:val="AB7E1C"/>
          <w:sz w:val="38"/>
        </w:rPr>
        <w:t>Luxeran — The Gilded Expanse</w:t>
      </w:r>
    </w:p>
    <w:p>
      <w:pPr/>
      <w:r>
        <w:rPr>
          <w:rFonts w:ascii="Liberation Serif" w:hAnsi="Liberation Serif" w:eastAsia="Liberation Serif" w:cs="Liberation Serif"/>
          <w:sz w:val="18"/>
        </w:rPr>
        <w:t>A land of mirage, heat, judgment, and brilliance sharpened into danger. Luxeran enemies prey on certainty, appetite, and poor reading.</w:t>
      </w:r>
    </w:p>
    <w:p>
      <w:pPr>
        <w:pStyle w:val="Heading3"/>
      </w:pPr>
      <w:r>
        <w:t>Luxeran Enemy Themes</w:t>
      </w:r>
    </w:p>
    <w:p>
      <w:pPr>
        <w:pStyle w:val="ListBullet"/>
      </w:pPr>
      <w:r>
        <w:rPr>
          <w:rFonts w:ascii="Liberation Serif" w:hAnsi="Liberation Serif" w:eastAsia="Liberation Serif" w:cs="Liberation Serif"/>
          <w:sz w:val="18"/>
        </w:rPr>
        <w:t>visibility as hazard</w:t>
      </w:r>
    </w:p>
    <w:p>
      <w:pPr>
        <w:pStyle w:val="ListBullet"/>
      </w:pPr>
      <w:r>
        <w:rPr>
          <w:rFonts w:ascii="Liberation Serif" w:hAnsi="Liberation Serif" w:eastAsia="Liberation Serif" w:cs="Liberation Serif"/>
          <w:sz w:val="18"/>
        </w:rPr>
        <w:t>mirage and false legitimacy</w:t>
      </w:r>
    </w:p>
    <w:p>
      <w:pPr>
        <w:pStyle w:val="ListBullet"/>
      </w:pPr>
      <w:r>
        <w:rPr>
          <w:rFonts w:ascii="Liberation Serif" w:hAnsi="Liberation Serif" w:eastAsia="Liberation Serif" w:cs="Liberation Serif"/>
          <w:sz w:val="18"/>
        </w:rPr>
        <w:t>light-reflection combat</w:t>
      </w:r>
    </w:p>
    <w:p>
      <w:pPr>
        <w:pStyle w:val="ListBullet"/>
      </w:pPr>
      <w:r>
        <w:rPr>
          <w:rFonts w:ascii="Liberation Serif" w:hAnsi="Liberation Serif" w:eastAsia="Liberation Serif" w:cs="Liberation Serif"/>
          <w:sz w:val="18"/>
        </w:rPr>
        <w:t>heat and shadow logic</w:t>
      </w:r>
    </w:p>
    <w:p>
      <w:pPr>
        <w:pStyle w:val="ListBullet"/>
      </w:pPr>
      <w:r>
        <w:rPr>
          <w:rFonts w:ascii="Liberation Serif" w:hAnsi="Liberation Serif" w:eastAsia="Liberation Serif" w:cs="Liberation Serif"/>
          <w:sz w:val="18"/>
        </w:rPr>
        <w:t>artifact mimicry</w:t>
      </w:r>
    </w:p>
    <w:p>
      <w:pPr>
        <w:pStyle w:val="ListBullet"/>
      </w:pPr>
      <w:r>
        <w:rPr>
          <w:rFonts w:ascii="Liberation Serif" w:hAnsi="Liberation Serif" w:eastAsia="Liberation Serif" w:cs="Liberation Serif"/>
          <w:sz w:val="18"/>
        </w:rPr>
        <w:t>brilliance with a cost</w:t>
      </w:r>
    </w:p>
    <w:p>
      <w:pPr>
        <w:pStyle w:val="Heading3"/>
      </w:pPr>
      <w:r>
        <w:rPr>
          <w:rFonts w:ascii="EB Garamond" w:hAnsi="EB Garamond" w:eastAsia="EB Garamond" w:cs="EB Garamond"/>
          <w:b/>
          <w:color w:val="373C44"/>
          <w:sz w:val="24"/>
        </w:rPr>
        <w:t>Sunburnt Jackal</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Heat-tracking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FEEDS_ON(HEAT)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Lean desert hunter with scorched hide and glowing scent-trace eyes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Hunts by warmth and scent; stronger in open sun, weaker in shade or night.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Use shadow, decoy heat, or terrain cooling.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Core roaming Luxeran predator.</w:t>
      </w:r>
    </w:p>
    <w:p>
      <w:pPr>
        <w:pStyle w:val="Heading3"/>
      </w:pPr>
      <w:r>
        <w:rPr>
          <w:rFonts w:ascii="EB Garamond" w:hAnsi="EB Garamond" w:eastAsia="EB Garamond" w:cs="EB Garamond"/>
          <w:b/>
          <w:color w:val="373C44"/>
          <w:sz w:val="24"/>
        </w:rPr>
        <w:t>Mirage Revenant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False-safe apparition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REVENANT,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Flickering specter masquerading as chest, NPC, or route marker</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Tempts approach, then destabilizes perception and strikes.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True vision, non-elemental force, or motive-reading cues.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Luxeran equivalent of predatory legitimacy.</w:t>
      </w:r>
    </w:p>
    <w:p>
      <w:pPr>
        <w:pStyle w:val="Heading3"/>
      </w:pPr>
      <w:r>
        <w:rPr>
          <w:rFonts w:ascii="EB Garamond" w:hAnsi="EB Garamond" w:eastAsia="EB Garamond" w:cs="EB Garamond"/>
          <w:b/>
          <w:color w:val="373C44"/>
          <w:sz w:val="24"/>
        </w:rPr>
        <w:t>Ambercoil Asp</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Artifact mimic serpent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REFLECTION,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Coiled serpent shaped like an inviting relic in sand or shrine dust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Reflects light attacks and punishes greedy looting.</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Sonic disruption, off-angle reveal, or refuse direct grab.</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fit for treasure chambers.</w:t>
      </w:r>
    </w:p>
    <w:p>
      <w:pPr>
        <w:pStyle w:val="Heading3"/>
      </w:pPr>
      <w:r>
        <w:rPr>
          <w:rFonts w:ascii="EB Garamond" w:hAnsi="EB Garamond" w:eastAsia="EB Garamond" w:cs="EB Garamond"/>
          <w:b/>
          <w:color w:val="373C44"/>
          <w:sz w:val="24"/>
        </w:rPr>
        <w:t>Gamboge Djinnling</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Volatile elemental trickster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TRUTH_GATED,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Lamp-remnant spirit trailing smoke and bright yellow laughter</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Applies unstable buffs/debuffs, bargaining effects, or chance-weighted hazards.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Charm, negotiation, containment, or ritual naming rather than direct kill.</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Luxeran’s playful but dangerous spirit logic.</w:t>
      </w:r>
    </w:p>
    <w:p>
      <w:pPr>
        <w:pStyle w:val="Heading3"/>
      </w:pPr>
      <w:r>
        <w:rPr>
          <w:rFonts w:ascii="EB Garamond" w:hAnsi="EB Garamond" w:eastAsia="EB Garamond" w:cs="EB Garamond"/>
          <w:b/>
          <w:color w:val="373C44"/>
          <w:sz w:val="24"/>
        </w:rPr>
        <w:t>Cinnabar Scarab</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Swarm decoy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Golden-red scarab swarm constantly splitting into plausible targets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Only one body is "true"; others misdirect aim and positioning.</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AoE, detection tools, motive-reading lensing, or patience under swarm pressure.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Works well as a support encounter.</w:t>
      </w:r>
    </w:p>
    <w:p>
      <w:pPr>
        <w:pStyle w:val="Heading3"/>
      </w:pPr>
      <w:r>
        <w:rPr>
          <w:rFonts w:ascii="EB Garamond" w:hAnsi="EB Garamond" w:eastAsia="EB Garamond" w:cs="EB Garamond"/>
          <w:b/>
          <w:color w:val="373C44"/>
          <w:sz w:val="24"/>
        </w:rPr>
        <w:t>Hollow Prophet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Light-judgment caster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TRUTH_GATED, ARTIFACT_GATED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Bone-thin preacher of blinding script and inverted radiance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Casts flash-runes that invert direction or disorient interface logic.</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Eburnean Dice, or resist through correct confession / ritual timing.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symbolic elite.</w:t>
      </w:r>
    </w:p>
    <w:p>
      <w:pPr>
        <w:pStyle w:val="Heading3"/>
      </w:pPr>
      <w:r>
        <w:rPr>
          <w:rFonts w:ascii="EB Garamond" w:hAnsi="EB Garamond" w:eastAsia="EB Garamond" w:cs="EB Garamond"/>
          <w:b/>
          <w:color w:val="373C44"/>
          <w:sz w:val="24"/>
        </w:rPr>
        <w:t>Citrine Golem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Radiant construct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WEAK_TO(COBALT), ILLUSION_IMMUNE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Yellow crystal guardian with faceted joints and sun-prism chest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Absorbs light-based pressure and retaliates with refracted bursts.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Cold, percussion, vibration, or terrain exploitation.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Canonical illusion-immune construct.</w:t>
      </w:r>
    </w:p>
    <w:p>
      <w:pPr>
        <w:pStyle w:val="Heading3"/>
      </w:pPr>
      <w:r>
        <w:rPr>
          <w:rFonts w:ascii="EB Garamond" w:hAnsi="EB Garamond" w:eastAsia="EB Garamond" w:cs="EB Garamond"/>
          <w:b/>
          <w:color w:val="373C44"/>
          <w:sz w:val="24"/>
        </w:rPr>
        <w:t>Sunflare Marionette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Sun-thread puppet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TRAPPER, FEEDS_ON(YELLOW)</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Glass-limbed puppet suspended on sunlight threads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Dances on beams and creates self-healing hotspots in direct light.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Smoke, shadow, thread severing, or moving the fight into obscured space.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Makes daylight itself part of the arena.</w:t>
      </w:r>
    </w:p>
    <w:p>
      <w:pPr>
        <w:pStyle w:val="Heading3"/>
      </w:pPr>
      <w:r>
        <w:rPr>
          <w:rFonts w:ascii="EB Garamond" w:hAnsi="EB Garamond" w:eastAsia="EB Garamond" w:cs="EB Garamond"/>
          <w:b/>
          <w:color w:val="373C44"/>
          <w:sz w:val="24"/>
        </w:rPr>
        <w:t>Sundial Scarwalker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Timing duelist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META</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Sandstone warrior whose posture aligns to the shifting shadow arc</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Mimics your movement with delay and strikes based on sun position.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Stutter-step, shadow manipulation, or forcing phase misread.</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for time-and-space duel arenas.</w:t>
      </w:r>
    </w:p>
    <w:p>
      <w:pPr>
        <w:pStyle w:val="Heading3"/>
      </w:pPr>
      <w:r>
        <w:rPr>
          <w:rFonts w:ascii="EB Garamond" w:hAnsi="EB Garamond" w:eastAsia="EB Garamond" w:cs="EB Garamond"/>
          <w:b/>
          <w:color w:val="373C44"/>
          <w:sz w:val="24"/>
        </w:rPr>
        <w:t>Mirrorthirst Wyrm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Mirage burrower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TRAPPER, ENVIRONMENT_TRIGGER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Sand-swimming serpent visible only in surface shimmer</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Surfaces under high heat / daylight conditions and punishes static play.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Lure with illusion or rhythm, detect with sound, punish on emergence.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Luxeran’s iconic large predators.</w:t>
      </w:r>
    </w:p>
    <w:p>
      <w:pPr>
        <w:pStyle w:val="RegionHeader"/>
        <w:pBdr>
          <w:bottom w:val="single" w:sz="8" w:space="4" w:color="78553E"/>
        </w:pBdr>
      </w:pPr>
      <w:r>
        <w:rPr>
          <w:rFonts w:ascii="EB Garamond" w:hAnsi="EB Garamond" w:eastAsia="EB Garamond" w:cs="EB Garamond"/>
          <w:b/>
          <w:color w:val="78553E"/>
          <w:sz w:val="38"/>
        </w:rPr>
        <w:t>Auralith — The Dimming Hollow</w:t>
      </w:r>
    </w:p>
    <w:p>
      <w:pPr/>
      <w:r>
        <w:rPr>
          <w:rFonts w:ascii="Liberation Serif" w:hAnsi="Liberation Serif" w:eastAsia="Liberation Serif" w:cs="Liberation Serif"/>
          <w:sz w:val="18"/>
        </w:rPr>
        <w:t>A region of ash, residue, failed preservation, and truth trapped in remains. Auralith enemies are heavy with moral and mnemonic pressure.</w:t>
      </w:r>
    </w:p>
    <w:p>
      <w:pPr>
        <w:pStyle w:val="Heading3"/>
      </w:pPr>
      <w:r>
        <w:t>Auralith Enemy Themes</w:t>
      </w:r>
    </w:p>
    <w:p>
      <w:pPr>
        <w:pStyle w:val="ListBullet"/>
      </w:pPr>
      <w:r>
        <w:rPr>
          <w:rFonts w:ascii="Liberation Serif" w:hAnsi="Liberation Serif" w:eastAsia="Liberation Serif" w:cs="Liberation Serif"/>
          <w:sz w:val="18"/>
        </w:rPr>
        <w:t>residue and unfinished dead</w:t>
      </w:r>
    </w:p>
    <w:p>
      <w:pPr>
        <w:pStyle w:val="ListBullet"/>
      </w:pPr>
      <w:r>
        <w:rPr>
          <w:rFonts w:ascii="Liberation Serif" w:hAnsi="Liberation Serif" w:eastAsia="Liberation Serif" w:cs="Liberation Serif"/>
          <w:sz w:val="18"/>
        </w:rPr>
        <w:t>past-self hostility</w:t>
      </w:r>
    </w:p>
    <w:p>
      <w:pPr>
        <w:pStyle w:val="ListBullet"/>
      </w:pPr>
      <w:r>
        <w:rPr>
          <w:rFonts w:ascii="Liberation Serif" w:hAnsi="Liberation Serif" w:eastAsia="Liberation Serif" w:cs="Liberation Serif"/>
          <w:sz w:val="18"/>
        </w:rPr>
        <w:t>fear and confession pressure</w:t>
      </w:r>
    </w:p>
    <w:p>
      <w:pPr>
        <w:pStyle w:val="ListBullet"/>
      </w:pPr>
      <w:r>
        <w:rPr>
          <w:rFonts w:ascii="Liberation Serif" w:hAnsi="Liberation Serif" w:eastAsia="Liberation Serif" w:cs="Liberation Serif"/>
          <w:sz w:val="18"/>
        </w:rPr>
        <w:t>soul-binding and alchemical instability</w:t>
      </w:r>
    </w:p>
    <w:p>
      <w:pPr>
        <w:pStyle w:val="ListBullet"/>
      </w:pPr>
      <w:r>
        <w:rPr>
          <w:rFonts w:ascii="Liberation Serif" w:hAnsi="Liberation Serif" w:eastAsia="Liberation Serif" w:cs="Liberation Serif"/>
          <w:sz w:val="18"/>
        </w:rPr>
        <w:t>witness logic</w:t>
      </w:r>
    </w:p>
    <w:p>
      <w:pPr>
        <w:pStyle w:val="ListBullet"/>
      </w:pPr>
      <w:r>
        <w:rPr>
          <w:rFonts w:ascii="Liberation Serif" w:hAnsi="Liberation Serif" w:eastAsia="Liberation Serif" w:cs="Liberation Serif"/>
          <w:sz w:val="18"/>
        </w:rPr>
        <w:t>judgment rather than predation</w:t>
      </w:r>
    </w:p>
    <w:p>
      <w:pPr>
        <w:pStyle w:val="Heading3"/>
      </w:pPr>
      <w:r>
        <w:rPr>
          <w:rFonts w:ascii="EB Garamond" w:hAnsi="EB Garamond" w:eastAsia="EB Garamond" w:cs="EB Garamond"/>
          <w:b/>
          <w:color w:val="373C44"/>
          <w:sz w:val="24"/>
        </w:rPr>
        <w:t>Memory Husk</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Past-self shell</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ECHOABLE,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Hollow body carrying gestures, skills, or equipment traces from earlier player states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Mirrors prior play patterns or relic dependence.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Memory/dialogue sequence, identity acknowledgment, or refusal of repeated behavior.</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Strongest direct expression of Auralith’s forensic memory.</w:t>
      </w:r>
    </w:p>
    <w:p>
      <w:pPr>
        <w:pStyle w:val="Heading3"/>
      </w:pPr>
      <w:r>
        <w:rPr>
          <w:rFonts w:ascii="EB Garamond" w:hAnsi="EB Garamond" w:eastAsia="EB Garamond" w:cs="EB Garamond"/>
          <w:b/>
          <w:color w:val="373C44"/>
          <w:sz w:val="24"/>
        </w:rPr>
        <w:t>Sootshade Collector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Trauma archivist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TRUTH_GATED,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Ash-and-parchment specter wrapped in black script haze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Fills the area with trauma fog, stealing clarity and emotional orientation.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lantern use, truthful dialogue, or confession-state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Connects Auralith to record-keeping as threat.</w:t>
      </w:r>
    </w:p>
    <w:p>
      <w:pPr>
        <w:pStyle w:val="Heading3"/>
      </w:pPr>
      <w:r>
        <w:rPr>
          <w:rFonts w:ascii="EB Garamond" w:hAnsi="EB Garamond" w:eastAsia="EB Garamond" w:cs="EB Garamond"/>
          <w:b/>
          <w:color w:val="373C44"/>
          <w:sz w:val="24"/>
        </w:rPr>
        <w:t>Caput Marionette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Corpse puppet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CONSTRUCT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Death-puppet animated by necro-alchemical residues and relic hooks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Activates around certain relic states and releases a death cloud if destroyed carelessly.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Dispelling, venting death gas, or controlled disable.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Useful in vault and lab spaces.</w:t>
      </w:r>
    </w:p>
    <w:p>
      <w:pPr>
        <w:pStyle w:val="Heading3"/>
      </w:pPr>
      <w:r>
        <w:rPr>
          <w:rFonts w:ascii="EB Garamond" w:hAnsi="EB Garamond" w:eastAsia="EB Garamond" w:cs="EB Garamond"/>
          <w:b/>
          <w:color w:val="373C44"/>
          <w:sz w:val="24"/>
        </w:rPr>
        <w:t>Ochre Golem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Deliberate guardian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NONVIOLENT_OPTION, WEAK_TO(COBALT)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Heavy clay-and-memory token guardian with deliberate pace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Activates when preservation is threatened and escalates to lethal force only if pressed.</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Pacification, route puzzle, or cold/percussion break.</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"not everything here is hostile first" encounter.</w:t>
      </w:r>
    </w:p>
    <w:p>
      <w:pPr>
        <w:pStyle w:val="Heading3"/>
      </w:pPr>
      <w:r>
        <w:rPr>
          <w:rFonts w:ascii="EB Garamond" w:hAnsi="EB Garamond" w:eastAsia="EB Garamond" w:cs="EB Garamond"/>
          <w:b/>
          <w:color w:val="373C44"/>
          <w:sz w:val="24"/>
        </w:rPr>
        <w:t>Rustworn Judge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Trial specter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META,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Ancient armored arbiter whose face is hidden behind corroded legal iron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Disables HUD cues and forces a stripped-down duel.</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Bluff, truthful response, or duel-by-rule rather than aggression alone.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Auralith’s best dialogue-combat hybrids.</w:t>
      </w:r>
    </w:p>
    <w:p>
      <w:pPr>
        <w:pStyle w:val="Heading3"/>
      </w:pPr>
      <w:r>
        <w:rPr>
          <w:rFonts w:ascii="EB Garamond" w:hAnsi="EB Garamond" w:eastAsia="EB Garamond" w:cs="EB Garamond"/>
          <w:b/>
          <w:color w:val="373C44"/>
          <w:sz w:val="24"/>
        </w:rPr>
        <w:t>Wickbone Lantern</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Soul trap lure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REVENANT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Ribcage lantern carried by a stumbling dead attendant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Draws player and spirits alike into trapped zones; may follow until dismissed correctly.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Flame transfer, relic logic, or severing the binding thread rather than the body.</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shrine / catacomb support enemy.</w:t>
      </w:r>
    </w:p>
    <w:p>
      <w:pPr>
        <w:pStyle w:val="Heading3"/>
      </w:pPr>
      <w:r>
        <w:rPr>
          <w:rFonts w:ascii="EB Garamond" w:hAnsi="EB Garamond" w:eastAsia="EB Garamond" w:cs="EB Garamond"/>
          <w:b/>
          <w:color w:val="373C44"/>
          <w:sz w:val="24"/>
        </w:rPr>
        <w:t>Alchemical Echo</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Instability construct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META, DRAINER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Body of shifting alchemical states, colors, and failed transmutations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Randomizes status or interaction logic, making the fight feel chemically unsound.</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Caput Mortuum Phylactery, stabilization ritual, or precise interruption windows.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Canonical example for artifact-specific cure design.</w:t>
      </w:r>
    </w:p>
    <w:p>
      <w:pPr>
        <w:pStyle w:val="Heading3"/>
      </w:pPr>
      <w:r>
        <w:rPr>
          <w:rFonts w:ascii="EB Garamond" w:hAnsi="EB Garamond" w:eastAsia="EB Garamond" w:cs="EB Garamond"/>
          <w:b/>
          <w:color w:val="373C44"/>
          <w:sz w:val="24"/>
        </w:rPr>
        <w:t>Ashweaver Recluse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Fear-web predator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Spider-like reclusive creature stretching whisper-webs across ash halls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Panic-inducing whispers, sticky route denial, and sudden drop attacks.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Loud sound, light reveal, or burning web architecture.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mixed encounter support.</w:t>
      </w:r>
    </w:p>
    <w:p>
      <w:pPr>
        <w:pStyle w:val="Heading3"/>
      </w:pPr>
      <w:r>
        <w:rPr>
          <w:rFonts w:ascii="EB Garamond" w:hAnsi="EB Garamond" w:eastAsia="EB Garamond" w:cs="EB Garamond"/>
          <w:b/>
          <w:color w:val="373C44"/>
          <w:sz w:val="24"/>
        </w:rPr>
        <w:t>Tapestry Watcher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Regret weaver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TRUTH_GATED, REVENANT</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Loom-like witness figure woven from threads of unchosen or misremembered life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Paralyzes around false recollection and weaponizes missed dialogue or unspoken truths.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Truth/confession, rewritten commitment, or correctly reconstructed memory line.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Reappears in Nullshade as a broken multiversal echo.</w:t>
      </w:r>
    </w:p>
    <w:p>
      <w:pPr>
        <w:pStyle w:val="Heading3"/>
      </w:pPr>
      <w:r>
        <w:rPr>
          <w:rFonts w:ascii="EB Garamond" w:hAnsi="EB Garamond" w:eastAsia="EB Garamond" w:cs="EB Garamond"/>
          <w:b/>
          <w:color w:val="373C44"/>
          <w:sz w:val="24"/>
        </w:rPr>
        <w:t>Phylactery Swarm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Soul-parasite cloud</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TRAPPER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Insect-like motes feeding on XP, Mneme, and dead memory residue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Clings in clouds and hollows out progression states over time.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Fire, echo pulses, or invoking forgotten names to scatter them.</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attrition threat in relic vaults.</w:t>
      </w:r>
    </w:p>
    <w:p>
      <w:pPr>
        <w:pStyle w:val="RegionHeader"/>
        <w:pBdr>
          <w:bottom w:val="single" w:sz="8" w:space="4" w:color="4A4A52"/>
        </w:pBdr>
      </w:pPr>
      <w:r>
        <w:rPr>
          <w:rFonts w:ascii="EB Garamond" w:hAnsi="EB Garamond" w:eastAsia="EB Garamond" w:cs="EB Garamond"/>
          <w:b/>
          <w:color w:val="4A4A52"/>
          <w:sz w:val="38"/>
        </w:rPr>
        <w:t>Nullshade — The Colorless Core</w:t>
      </w:r>
    </w:p>
    <w:p>
      <w:pPr/>
      <w:r>
        <w:rPr>
          <w:rFonts w:ascii="Liberation Serif" w:hAnsi="Liberation Serif" w:eastAsia="Liberation Serif" w:cs="Liberation Serif"/>
          <w:sz w:val="18"/>
        </w:rPr>
        <w:t xml:space="preserve">Use </w:t>
      </w:r>
      <w:r>
        <w:rPr>
          <w:rFonts w:ascii="Liberation Serif" w:hAnsi="Liberation Serif" w:eastAsia="Liberation Serif" w:cs="Liberation Serif"/>
          <w:b/>
          <w:sz w:val="18"/>
        </w:rPr>
        <w:t>Nullshade V2</w:t>
      </w:r>
      <w:r>
        <w:rPr>
          <w:rFonts w:ascii="Liberation Serif" w:hAnsi="Liberation Serif" w:eastAsia="Liberation Serif" w:cs="Liberation Serif"/>
          <w:sz w:val="18"/>
        </w:rPr>
        <w:t xml:space="preserve"> terminology as canonical. Nullshade enemies are not "monsters" in the ordinary sense. They are reflections, contradictions, remnants, and immune responses of the Wound.</w:t>
      </w:r>
    </w:p>
    <w:p>
      <w:pPr>
        <w:pStyle w:val="Heading3"/>
      </w:pPr>
      <w:r>
        <w:t>Nullshade Enemy Themes</w:t>
      </w:r>
    </w:p>
    <w:p>
      <w:pPr>
        <w:pStyle w:val="ListBullet"/>
      </w:pPr>
      <w:r>
        <w:rPr>
          <w:rFonts w:ascii="Liberation Serif" w:hAnsi="Liberation Serif" w:eastAsia="Liberation Serif" w:cs="Liberation Serif"/>
          <w:sz w:val="18"/>
        </w:rPr>
        <w:t>anti-coherence</w:t>
      </w:r>
    </w:p>
    <w:p>
      <w:pPr>
        <w:pStyle w:val="ListBullet"/>
      </w:pPr>
      <w:r>
        <w:rPr>
          <w:rFonts w:ascii="Liberation Serif" w:hAnsi="Liberation Serif" w:eastAsia="Liberation Serif" w:cs="Liberation Serif"/>
          <w:sz w:val="18"/>
        </w:rPr>
        <w:t>self-recognition as danger</w:t>
      </w:r>
    </w:p>
    <w:p>
      <w:pPr>
        <w:pStyle w:val="ListBullet"/>
      </w:pPr>
      <w:r>
        <w:rPr>
          <w:rFonts w:ascii="Liberation Serif" w:hAnsi="Liberation Serif" w:eastAsia="Liberation Serif" w:cs="Liberation Serif"/>
          <w:sz w:val="18"/>
        </w:rPr>
        <w:t>nonviolent or truth-based resolution</w:t>
      </w:r>
    </w:p>
    <w:p>
      <w:pPr>
        <w:pStyle w:val="ListBullet"/>
      </w:pPr>
      <w:r>
        <w:rPr>
          <w:rFonts w:ascii="Liberation Serif" w:hAnsi="Liberation Serif" w:eastAsia="Liberation Serif" w:cs="Liberation Serif"/>
          <w:sz w:val="18"/>
        </w:rPr>
        <w:t>silence and UI blanking</w:t>
      </w:r>
    </w:p>
    <w:p>
      <w:pPr>
        <w:pStyle w:val="ListBullet"/>
      </w:pPr>
      <w:r>
        <w:rPr>
          <w:rFonts w:ascii="Liberation Serif" w:hAnsi="Liberation Serif" w:eastAsia="Liberation Serif" w:cs="Liberation Serif"/>
          <w:sz w:val="18"/>
        </w:rPr>
        <w:t>reflection and contradiction</w:t>
      </w:r>
    </w:p>
    <w:p>
      <w:pPr>
        <w:pStyle w:val="QuoteBlock"/>
      </w:pPr>
      <w:r>
        <w:rPr>
          <w:rFonts w:ascii="Liberation Serif" w:hAnsi="Liberation Serif" w:eastAsia="Liberation Serif" w:cs="Liberation Serif"/>
          <w:sz w:val="18"/>
        </w:rPr>
        <w:t>"the Wound fights back"</w:t>
      </w:r>
    </w:p>
    <w:p>
      <w:pPr>
        <w:pStyle w:val="Heading3"/>
      </w:pPr>
      <w:r>
        <w:rPr>
          <w:rFonts w:ascii="EB Garamond" w:hAnsi="EB Garamond" w:eastAsia="EB Garamond" w:cs="EB Garamond"/>
          <w:b/>
          <w:color w:val="373C44"/>
          <w:sz w:val="24"/>
        </w:rPr>
        <w:t>Prism Unform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Hue-collapse entity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REFLECTION,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Glitching humanoid outline cycling unstable hue remnants that never settle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Mimics unlocked player abilities in incorrect sequence, turning mastery into noise.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Restraint, hue refusal, or forcing a stable truth state instead of racing its mimicry.</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Feels like a precursor to full endgame reflection fights.</w:t>
      </w:r>
    </w:p>
    <w:p>
      <w:pPr>
        <w:pStyle w:val="Heading3"/>
      </w:pPr>
      <w:r>
        <w:rPr>
          <w:rFonts w:ascii="EB Garamond" w:hAnsi="EB Garamond" w:eastAsia="EB Garamond" w:cs="EB Garamond"/>
          <w:b/>
          <w:color w:val="373C44"/>
          <w:sz w:val="24"/>
        </w:rPr>
        <w:t>The Bound</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Witness-construct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TRUTH_GATED,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Frozen, featureless stone figures mid-movement, accusation, or defense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Slow, heavy, delayed strikes; feel less like active attackers than reality’s clenched memory.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Memory/dialogue resolution, truth response, or refusal to escalate.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They are the Mask made physical.</w:t>
      </w:r>
    </w:p>
    <w:p>
      <w:pPr>
        <w:pStyle w:val="Heading3"/>
      </w:pPr>
      <w:r>
        <w:rPr>
          <w:rFonts w:ascii="EB Garamond" w:hAnsi="EB Garamond" w:eastAsia="EB Garamond" w:cs="EB Garamond"/>
          <w:b/>
          <w:color w:val="373C44"/>
          <w:sz w:val="24"/>
        </w:rPr>
        <w:t>Nullshade Echo</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Player reflection</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REFLECTION, META, ECHOABLE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Fractured replay of the player’s current hue state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Copies current combat style and punishes stable repetition.</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Fade in and out of hue activation, destabilize sync, or use unresolved dialogue lines to break its loop.</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Central Nullshade midboss / elite logic.</w:t>
      </w:r>
    </w:p>
    <w:p>
      <w:pPr>
        <w:pStyle w:val="Heading3"/>
      </w:pPr>
      <w:r>
        <w:rPr>
          <w:rFonts w:ascii="EB Garamond" w:hAnsi="EB Garamond" w:eastAsia="EB Garamond" w:cs="EB Garamond"/>
          <w:b/>
          <w:color w:val="373C44"/>
          <w:sz w:val="24"/>
        </w:rPr>
        <w:t>Fractal Shardling</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Recursive fragment swarm</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TRAPPER,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Splitting prism fragments with impossible geometry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Divides on poor hits and rewrites local terrain on collapse.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Controlled damage, sound disruption, or preventing recursive multiplication.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Good for teaching "not every hit is progress."</w:t>
      </w:r>
    </w:p>
    <w:p>
      <w:pPr>
        <w:pStyle w:val="Heading3"/>
      </w:pPr>
      <w:r>
        <w:rPr>
          <w:rFonts w:ascii="EB Garamond" w:hAnsi="EB Garamond" w:eastAsia="EB Garamond" w:cs="EB Garamond"/>
          <w:b/>
          <w:color w:val="373C44"/>
          <w:sz w:val="24"/>
        </w:rPr>
        <w:t>Wound Remnant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Prism-shattering aftermath entity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Shard-riddled construct trailing absence-light and silent hum</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Causes sensory fadeouts, UI blanking, and proximity dread.</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Earthen anchoring, truth sequence, or artifact-based coherence stabilization.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Should always feel like the environment is failing with it.</w:t>
      </w:r>
    </w:p>
    <w:p>
      <w:pPr>
        <w:pStyle w:val="Heading3"/>
      </w:pPr>
      <w:r>
        <w:rPr>
          <w:rFonts w:ascii="EB Garamond" w:hAnsi="EB Garamond" w:eastAsia="EB Garamond" w:cs="EB Garamond"/>
          <w:b/>
          <w:color w:val="373C44"/>
          <w:sz w:val="24"/>
        </w:rPr>
        <w:t>Shatterglass Choir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Saturation-draining cluster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SOUND_WEAK,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Childlike broken-hue cluster singing in cutting crystal harmonics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Drains saturation and destabilizes the player through layered chorus logic.</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or defeat in correct color-loss order.</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Great for ritual setpiece encounters.</w:t>
      </w:r>
    </w:p>
    <w:p>
      <w:pPr>
        <w:pStyle w:val="Heading3"/>
      </w:pPr>
      <w:r>
        <w:rPr>
          <w:rFonts w:ascii="EB Garamond" w:hAnsi="EB Garamond" w:eastAsia="EB Garamond" w:cs="EB Garamond"/>
          <w:b/>
          <w:color w:val="373C44"/>
          <w:sz w:val="24"/>
        </w:rPr>
        <w:t>Null-Root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Geometry vine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TRAPPER, NULLSHADE_EXPOSURE,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Rootless void tendrils growing along impossible angles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Uses anti-growth geometry to bind movement and invert expectations of organic danger.</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Self-sacrificial interaction, inversion logic, or anti-hue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Important symbolic inversion of Huevale-style root life.</w:t>
      </w:r>
    </w:p>
    <w:p>
      <w:pPr>
        <w:pStyle w:val="Heading3"/>
      </w:pPr>
      <w:r>
        <w:rPr>
          <w:rFonts w:ascii="EB Garamond" w:hAnsi="EB Garamond" w:eastAsia="EB Garamond" w:cs="EB Garamond"/>
          <w:b/>
          <w:color w:val="373C44"/>
          <w:sz w:val="24"/>
        </w:rPr>
        <w:t>Silence Incarnate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Suppression entity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META,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Almost invisible vertical absence with a gaze you feel before you see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Disables casting, dodge language, and expressive play while it maintains line of sight.</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Break gaze, move indirectly, use silence as a tool rather than resisting it.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Nullshade’s purest "anti-game" enemies.</w:t>
      </w:r>
    </w:p>
    <w:p>
      <w:pPr>
        <w:pStyle w:val="Heading3"/>
      </w:pPr>
      <w:r>
        <w:rPr>
          <w:rFonts w:ascii="EB Garamond" w:hAnsi="EB Garamond" w:eastAsia="EB Garamond" w:cs="EB Garamond"/>
          <w:b/>
          <w:color w:val="373C44"/>
          <w:sz w:val="24"/>
        </w:rPr>
        <w:t>Memory Leech</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HUD parasite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META, ECHOABLE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Insectoid crystal parasite with mnemonic mandibles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Latches onto UI, remaps buttons, hides prompts, and steals operational memory.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Trigger true memories, collected lore, or Memory Echo logic.</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Very strong systemic enemy if used sparingly.</w:t>
      </w:r>
    </w:p>
    <w:p>
      <w:pPr>
        <w:pStyle w:val="Heading3"/>
      </w:pPr>
      <w:r>
        <w:rPr>
          <w:rFonts w:ascii="EB Garamond" w:hAnsi="EB Garamond" w:eastAsia="EB Garamond" w:cs="EB Garamond"/>
          <w:b/>
          <w:color w:val="373C44"/>
          <w:sz w:val="24"/>
        </w:rPr>
        <w:t>Tapestry Watcher (Nullshade Form)</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Broken possibility-weaver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TRUTH_GATED, REFLECTION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Flickering watcher existing across multiple points in space at once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Reacts to choices not taken, skipped quests, or abandoned truths.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Choose a new "first decision" and overwrite a prior truth.</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Canonical evolved echo of the Auralith form.</w:t>
      </w:r>
    </w:p>
    <w:p>
      <w:pPr>
        <w:pStyle w:val="Heading3"/>
      </w:pPr>
      <w:r>
        <w:rPr>
          <w:rFonts w:ascii="EB Garamond" w:hAnsi="EB Garamond" w:eastAsia="EB Garamond" w:cs="EB Garamond"/>
          <w:b/>
          <w:color w:val="373C44"/>
          <w:sz w:val="24"/>
        </w:rPr>
        <w:t>The Seventh Hue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Mythic paradox entity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TRUTH_GATED,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Unstable presence that mirrors nothing and names nothing</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Attempts to invert the player’s core attributes and categorical assumptions.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Truth prompt input, riddle completion, or late optional puzzle path.</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Optional mythic enemy hidden behind correct Nullshade riddle performance.</w:t>
      </w:r>
    </w:p>
    <w:p>
      <w:pPr>
        <w:pStyle w:val="Heading3"/>
      </w:pPr>
      <w:r>
        <w:rPr>
          <w:rFonts w:ascii="EB Garamond" w:hAnsi="EB Garamond" w:eastAsia="EB Garamond" w:cs="EB Garamond"/>
          <w:b/>
          <w:color w:val="373C44"/>
          <w:sz w:val="24"/>
        </w:rPr>
        <w:t>The Colorless Shape</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Pre-boss elite mirror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REFLECTION,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Humanoid shifting mirror reflecting current loadout and hue alignment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Uses the player’s own build, weapons, and actions against them in distorted form.</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Untag / unbind hue windows, inconsistency exploitation, or anti-mimic restraint.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Final self before the Core.</w:t>
      </w:r>
    </w:p>
    <w:p>
      <w:pPr>
        <w:pStyle w:val="RegionHeader"/>
        <w:pBdr>
          <w:bottom w:val="single" w:sz="8" w:space="4" w:color="505A64"/>
        </w:pBdr>
      </w:pPr>
      <w:r>
        <w:rPr>
          <w:rFonts w:ascii="EB Garamond" w:hAnsi="EB Garamond" w:eastAsia="EB Garamond" w:cs="EB Garamond"/>
          <w:b/>
          <w:color w:val="505A64"/>
          <w:sz w:val="38"/>
        </w:rPr>
        <w:t>Unbound / Cross-Regional Entities</w:t>
      </w:r>
    </w:p>
    <w:p>
      <w:pPr/>
      <w:r>
        <w:rPr>
          <w:rFonts w:ascii="Liberation Serif" w:hAnsi="Liberation Serif" w:eastAsia="Liberation Serif" w:cs="Liberation Serif"/>
          <w:sz w:val="18"/>
        </w:rPr>
        <w:t>These enemies appear under narrative triggers, leak conditions, relic events, or special ecology overlap. They reinforce the project’s larger Prism / memory / Nullshade metaplot.</w:t>
      </w:r>
    </w:p>
    <w:p>
      <w:pPr>
        <w:pStyle w:val="Heading3"/>
      </w:pPr>
      <w:r>
        <w:t>Unbound Enemy Themes</w:t>
      </w:r>
    </w:p>
    <w:p>
      <w:pPr>
        <w:pStyle w:val="ListBullet"/>
      </w:pPr>
      <w:r>
        <w:rPr>
          <w:rFonts w:ascii="Liberation Serif" w:hAnsi="Liberation Serif" w:eastAsia="Liberation Serif" w:cs="Liberation Serif"/>
          <w:sz w:val="18"/>
        </w:rPr>
        <w:t>instability beyond local biome law</w:t>
      </w:r>
    </w:p>
    <w:p>
      <w:pPr>
        <w:pStyle w:val="ListBullet"/>
      </w:pPr>
      <w:r>
        <w:rPr>
          <w:rFonts w:ascii="Liberation Serif" w:hAnsi="Liberation Serif" w:eastAsia="Liberation Serif" w:cs="Liberation Serif"/>
          <w:sz w:val="18"/>
        </w:rPr>
        <w:t>rare or event-based anomalies</w:t>
      </w:r>
    </w:p>
    <w:p>
      <w:pPr>
        <w:pStyle w:val="ListBullet"/>
      </w:pPr>
      <w:r>
        <w:rPr>
          <w:rFonts w:ascii="Liberation Serif" w:hAnsi="Liberation Serif" w:eastAsia="Liberation Serif" w:cs="Liberation Serif"/>
          <w:sz w:val="18"/>
        </w:rPr>
        <w:t>hue drain and rewrite pressure</w:t>
      </w:r>
    </w:p>
    <w:p>
      <w:pPr>
        <w:pStyle w:val="ListBullet"/>
      </w:pPr>
      <w:r>
        <w:rPr>
          <w:rFonts w:ascii="Liberation Serif" w:hAnsi="Liberation Serif" w:eastAsia="Liberation Serif" w:cs="Liberation Serif"/>
          <w:sz w:val="18"/>
        </w:rPr>
        <w:t>cross-regional storytelling</w:t>
      </w:r>
    </w:p>
    <w:p>
      <w:pPr>
        <w:pStyle w:val="ListBullet"/>
      </w:pPr>
      <w:r>
        <w:rPr>
          <w:rFonts w:ascii="Liberation Serif" w:hAnsi="Liberation Serif" w:eastAsia="Liberation Serif" w:cs="Liberation Serif"/>
          <w:sz w:val="18"/>
        </w:rPr>
        <w:t>punishment for historical or narrative failure states</w:t>
      </w:r>
    </w:p>
    <w:p>
      <w:pPr>
        <w:pStyle w:val="Heading3"/>
      </w:pPr>
      <w:r>
        <w:rPr>
          <w:rFonts w:ascii="EB Garamond" w:hAnsi="EB Garamond" w:eastAsia="EB Garamond" w:cs="EB Garamond"/>
          <w:b/>
          <w:color w:val="373C44"/>
          <w:sz w:val="24"/>
        </w:rPr>
        <w:t>Nullborn Husks</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Unmade humanoid anomaly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NULLSHADE_EXPOSURE, DRAINER, META</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Broken bodies whose movements glitch surrounding hue and sound</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Distort color around themselves, invert abilities, and induce temporary colorblindness.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Burst damage windows, anti-null stabilization, or avoid feeding them contradictory hue cycling.</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Canonically not undead, but unmade.</w:t>
      </w:r>
    </w:p>
    <w:p>
      <w:pPr>
        <w:pStyle w:val="Heading3"/>
      </w:pPr>
      <w:r>
        <w:rPr>
          <w:rFonts w:ascii="EB Garamond" w:hAnsi="EB Garamond" w:eastAsia="EB Garamond" w:cs="EB Garamond"/>
          <w:b/>
          <w:color w:val="373C44"/>
          <w:sz w:val="24"/>
        </w:rPr>
        <w:t>Hue Leeches</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Hue swarm parasite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Floating parasites that cling to active hue use</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Gray out abilities and intensify pressure the more frequently the player cycles powers.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AoE burst, color flash, or disciplined low-frequency use.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Great system teacher for overreliance on spam casting.</w:t>
      </w:r>
    </w:p>
    <w:p>
      <w:pPr>
        <w:pStyle w:val="Heading3"/>
      </w:pPr>
      <w:r>
        <w:rPr>
          <w:rFonts w:ascii="EB Garamond" w:hAnsi="EB Garamond" w:eastAsia="EB Garamond" w:cs="EB Garamond"/>
          <w:b/>
          <w:color w:val="373C44"/>
          <w:sz w:val="24"/>
        </w:rPr>
        <w:t>Tyrian Echo</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War-era elite revenant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META</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Spectral veteran of the Color War cast in crimson-violet authority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Uses unstable mixed-hue warfare and old imperial technique.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Archive truth, faction history exposure, or hybrid-hue disruption.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Ideal for late-history encounters.</w:t>
      </w:r>
    </w:p>
    <w:p>
      <w:pPr>
        <w:pStyle w:val="Heading3"/>
      </w:pPr>
      <w:r>
        <w:rPr>
          <w:rFonts w:ascii="EB Garamond" w:hAnsi="EB Garamond" w:eastAsia="EB Garamond" w:cs="EB Garamond"/>
          <w:b/>
          <w:color w:val="373C44"/>
          <w:sz w:val="24"/>
        </w:rPr>
        <w:t>Bloomrot Titan</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Regional anomaly brute</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TRAPPER, DRAINER</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Massive fungal-bark horror blooming from verdant excess and corruption</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Releases pollen clouds and explosive seed artillery while protecting an internal weak core.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Chest weak point, environmental burns, or controlled clearing of spore support.</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Excellent regional event boss.</w:t>
      </w:r>
    </w:p>
    <w:p>
      <w:pPr>
        <w:pStyle w:val="Heading3"/>
      </w:pPr>
      <w:r>
        <w:rPr>
          <w:rFonts w:ascii="EB Garamond" w:hAnsi="EB Garamond" w:eastAsia="EB Garamond" w:cs="EB Garamond"/>
          <w:b/>
          <w:color w:val="373C44"/>
          <w:sz w:val="24"/>
        </w:rPr>
        <w:t>Wickerborn</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Shrine guardian anomaly</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ILLUSION_IMMUNE, NONVIOLENT_OPTION</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Woven shrine-body reassembling itself from ritual wicker and binding thread</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Delayed pursuit that escalates into berserk reassembly if not ended properly.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Burn, shatter, or resolve associated shrine state.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Canonically strong in relic vaults and sacred spaces.</w:t>
      </w:r>
    </w:p>
    <w:p>
      <w:pPr>
        <w:pStyle w:val="Heading3"/>
      </w:pPr>
      <w:r>
        <w:rPr>
          <w:rFonts w:ascii="EB Garamond" w:hAnsi="EB Garamond" w:eastAsia="EB Garamond" w:cs="EB Garamond"/>
          <w:b/>
          <w:color w:val="373C44"/>
          <w:sz w:val="24"/>
        </w:rPr>
        <w:t>Nullshade Revenant</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Color-corrupted phase revenant</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Blackened spectral figure shifting unless illuminated correctly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Phase-shifts between attack states and resists conventional tracking.</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Correct hue lanterns, truth reveal, or coherence-based exposure.</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Often tied to failed Echo states.</w:t>
      </w:r>
    </w:p>
    <w:p>
      <w:pPr>
        <w:pStyle w:val="Heading3"/>
      </w:pPr>
      <w:r>
        <w:rPr>
          <w:rFonts w:ascii="EB Garamond" w:hAnsi="EB Garamond" w:eastAsia="EB Garamond" w:cs="EB Garamond"/>
          <w:b/>
          <w:color w:val="373C44"/>
          <w:sz w:val="24"/>
        </w:rPr>
        <w:t>Moth-Witch of the Verdant Spiral</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Rare riddle boss</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ILLUSIONIST, META,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Moth-winged caster surrounded by spiral bloom glyphs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Controls swarms, confusion, and riddle arenas whose answers reshape the space.</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Correct answers, mirror use, anti-illusion focus, or refusing false premises.</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One of the setting’s best "boss as worldview test" concepts.</w:t>
      </w:r>
    </w:p>
    <w:p>
      <w:pPr>
        <w:pStyle w:val="Heading3"/>
      </w:pPr>
      <w:r>
        <w:rPr>
          <w:rFonts w:ascii="EB Garamond" w:hAnsi="EB Garamond" w:eastAsia="EB Garamond" w:cs="EB Garamond"/>
          <w:b/>
          <w:color w:val="373C44"/>
          <w:sz w:val="24"/>
        </w:rPr>
        <w:t>Huefractals</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Prismatic anomaly cluster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CONSTRUCT, SOUND_WEAK</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Living shards colliding into unstable chromatic phenomena</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On collision, produce random hue effects, buffs, hazards, or distortions.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Separate them, sonic disruption, or controlled chain reaction.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Useful for wild-card environmental hazards.</w:t>
      </w:r>
    </w:p>
    <w:p>
      <w:pPr>
        <w:pStyle w:val="Heading3"/>
      </w:pPr>
      <w:r>
        <w:rPr>
          <w:rFonts w:ascii="EB Garamond" w:hAnsi="EB Garamond" w:eastAsia="EB Garamond" w:cs="EB Garamond"/>
          <w:b/>
          <w:color w:val="373C44"/>
          <w:sz w:val="24"/>
        </w:rPr>
        <w:t>Memory Grafter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Ability rewrite horror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META, DRAINER, TRUTH_GATED</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Tall grafting entity stitching false powers into the player’s kit</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Steals and replaces abilities with fake equivalents that fail at critical moments.</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True memory triggers, lore item resonance, or corrective Echo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High-concept anomaly; should be rare and memorable.</w:t>
      </w:r>
    </w:p>
    <w:p>
      <w:pPr>
        <w:pStyle w:val="Heading3"/>
      </w:pPr>
      <w:r>
        <w:rPr>
          <w:rFonts w:ascii="EB Garamond" w:hAnsi="EB Garamond" w:eastAsia="EB Garamond" w:cs="EB Garamond"/>
          <w:b/>
          <w:color w:val="373C44"/>
          <w:sz w:val="24"/>
        </w:rPr>
        <w:t>Spectral Harvester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Failure-state executioner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REVENANT, META, ECHOABLE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Tall reaper-like figure that erases map and memory fragments as it advances</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Spawns when Echo states are failed, deleting certainty, route markers, or cognitive scaffolding.</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Lore/relic solution, completed Echo truth, or prevent spawn via correct memory resolution.</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punishment without requiring direct damage race design.</w:t>
      </w:r>
    </w:p>
    <w:p>
      <w:pPr>
        <w:pStyle w:val="Heading3"/>
      </w:pPr>
      <w:r>
        <w:rPr>
          <w:rFonts w:ascii="EB Garamond" w:hAnsi="EB Garamond" w:eastAsia="EB Garamond" w:cs="EB Garamond"/>
          <w:b/>
          <w:color w:val="373C44"/>
          <w:sz w:val="24"/>
        </w:rPr>
        <w:t>The Unhued Choir</w:t>
      </w:r>
    </w:p>
    <w:p>
      <w:pPr>
        <w:pStyle w:val="SmallBody"/>
      </w:pPr>
      <w:r>
        <w:rPr>
          <w:rFonts w:ascii="Liberation Sans" w:hAnsi="Liberation Sans" w:eastAsia="Liberation Sans" w:cs="Liberation Sans"/>
          <w:b/>
          <w:color w:val="4E525A"/>
          <w:sz w:val="16"/>
        </w:rPr>
        <w:t>Role:</w:t>
      </w:r>
      <w:r>
        <w:rPr>
          <w:rFonts w:ascii="Liberation Serif" w:hAnsi="Liberation Serif" w:eastAsia="Liberation Serif" w:cs="Liberation Serif"/>
          <w:sz w:val="17"/>
        </w:rPr>
        <w:t xml:space="preserve"> Sound-HUD anomaly cluster</w:t>
      </w:r>
    </w:p>
    <w:p>
      <w:pPr>
        <w:pStyle w:val="SmallBody"/>
      </w:pPr>
      <w:r>
        <w:rPr>
          <w:rFonts w:ascii="Liberation Sans" w:hAnsi="Liberation Sans" w:eastAsia="Liberation Sans" w:cs="Liberation Sans"/>
          <w:b/>
          <w:color w:val="4E525A"/>
          <w:sz w:val="16"/>
        </w:rPr>
        <w:t>Tags:</w:t>
      </w:r>
      <w:r>
        <w:rPr>
          <w:rFonts w:ascii="Liberation Serif" w:hAnsi="Liberation Serif" w:eastAsia="Liberation Serif" w:cs="Liberation Serif"/>
          <w:sz w:val="17"/>
        </w:rPr>
        <w:t xml:space="preserve"> DRAINER, SOUND_WEAK, NULLSHADE_EXPOSURE</w:t>
      </w:r>
    </w:p>
    <w:p>
      <w:pPr>
        <w:pStyle w:val="SmallBody"/>
      </w:pPr>
      <w:r>
        <w:rPr>
          <w:rFonts w:ascii="Liberation Sans" w:hAnsi="Liberation Sans" w:eastAsia="Liberation Sans" w:cs="Liberation Sans"/>
          <w:b/>
          <w:color w:val="4E525A"/>
          <w:sz w:val="16"/>
        </w:rPr>
        <w:t>Visual:</w:t>
      </w:r>
      <w:r>
        <w:rPr>
          <w:rFonts w:ascii="Liberation Serif" w:hAnsi="Liberation Serif" w:eastAsia="Liberation Serif" w:cs="Liberation Serif"/>
          <w:sz w:val="17"/>
        </w:rPr>
        <w:t xml:space="preserve"> Childlike singing cluster whose song strips systems of color and clarity</w:t>
      </w:r>
    </w:p>
    <w:p>
      <w:pPr>
        <w:pStyle w:val="SmallBody"/>
      </w:pPr>
      <w:r>
        <w:rPr>
          <w:rFonts w:ascii="Liberation Sans" w:hAnsi="Liberation Sans" w:eastAsia="Liberation Sans" w:cs="Liberation Sans"/>
          <w:b/>
          <w:color w:val="4E525A"/>
          <w:sz w:val="16"/>
        </w:rPr>
        <w:t>Behavior:</w:t>
      </w:r>
      <w:r>
        <w:rPr>
          <w:rFonts w:ascii="Liberation Serif" w:hAnsi="Liberation Serif" w:eastAsia="Liberation Serif" w:cs="Liberation Serif"/>
          <w:sz w:val="17"/>
        </w:rPr>
        <w:t xml:space="preserve"> Disrupts timing, UI, and spell recognition with structured but wrong harmony.</w:t>
      </w:r>
    </w:p>
    <w:p>
      <w:pPr>
        <w:pStyle w:val="SmallBody"/>
      </w:pPr>
      <w:r>
        <w:rPr>
          <w:rFonts w:ascii="Liberation Sans" w:hAnsi="Liberation Sans" w:eastAsia="Liberation Sans" w:cs="Liberation Sans"/>
          <w:b/>
          <w:color w:val="4E525A"/>
          <w:sz w:val="16"/>
        </w:rPr>
        <w:t>Counterplay:</w:t>
      </w:r>
      <w:r>
        <w:rPr>
          <w:rFonts w:ascii="Liberation Serif" w:hAnsi="Liberation Serif" w:eastAsia="Liberation Serif" w:cs="Liberation Serif"/>
          <w:sz w:val="17"/>
        </w:rPr>
        <w:t xml:space="preserve"> Silence, sonic break, or inverted hue order.</w:t>
      </w:r>
    </w:p>
    <w:p>
      <w:pPr>
        <w:pStyle w:val="SmallBody"/>
      </w:pPr>
      <w:r>
        <w:rPr>
          <w:rFonts w:ascii="Liberation Sans" w:hAnsi="Liberation Sans" w:eastAsia="Liberation Sans" w:cs="Liberation Sans"/>
          <w:b/>
          <w:color w:val="4E525A"/>
          <w:sz w:val="16"/>
        </w:rPr>
        <w:t>Notes:</w:t>
      </w:r>
      <w:r>
        <w:rPr>
          <w:rFonts w:ascii="Liberation Serif" w:hAnsi="Liberation Serif" w:eastAsia="Liberation Serif" w:cs="Liberation Serif"/>
          <w:sz w:val="17"/>
        </w:rPr>
        <w:t xml:space="preserve"> Strong bridge between sound design and UI threat.</w:t>
      </w:r>
    </w:p>
    <w:p>
      <w:pPr>
        <w:pStyle w:val="Heading3"/>
      </w:pPr>
      <w:r>
        <w:t>Enemy Families Across Regions</w:t>
      </w:r>
    </w:p>
    <w:p>
      <w:pPr/>
      <w:r>
        <w:rPr>
          <w:rFonts w:ascii="Liberation Serif" w:hAnsi="Liberation Serif" w:eastAsia="Liberation Serif" w:cs="Liberation Serif"/>
          <w:sz w:val="18"/>
        </w:rPr>
        <w:t>These families recur intentionally and can be used as codex cross-links.</w:t>
      </w:r>
    </w:p>
    <w:p>
      <w:pPr>
        <w:pStyle w:val="Heading3"/>
      </w:pPr>
      <w:r>
        <w:rPr>
          <w:rFonts w:ascii="EB Garamond" w:hAnsi="EB Garamond" w:eastAsia="EB Garamond" w:cs="EB Garamond"/>
          <w:b/>
          <w:color w:val="373C44"/>
          <w:sz w:val="24"/>
        </w:rPr>
        <w:t>Echo Family</w:t>
      </w:r>
    </w:p>
    <w:p>
      <w:pPr>
        <w:pStyle w:val="ListBullet"/>
      </w:pPr>
      <w:r>
        <w:rPr>
          <w:rFonts w:ascii="Liberation Serif" w:hAnsi="Liberation Serif" w:eastAsia="Liberation Serif" w:cs="Liberation Serif"/>
          <w:sz w:val="18"/>
        </w:rPr>
        <w:t>Alchemical Echo</w:t>
      </w:r>
    </w:p>
    <w:p>
      <w:pPr>
        <w:pStyle w:val="ListBullet"/>
      </w:pPr>
      <w:r>
        <w:rPr>
          <w:rFonts w:ascii="Liberation Serif" w:hAnsi="Liberation Serif" w:eastAsia="Liberation Serif" w:cs="Liberation Serif"/>
          <w:sz w:val="18"/>
        </w:rPr>
        <w:t>Crimson Echo</w:t>
      </w:r>
    </w:p>
    <w:p>
      <w:pPr>
        <w:pStyle w:val="ListBullet"/>
      </w:pPr>
      <w:r>
        <w:rPr>
          <w:rFonts w:ascii="Liberation Serif" w:hAnsi="Liberation Serif" w:eastAsia="Liberation Serif" w:cs="Liberation Serif"/>
          <w:sz w:val="18"/>
        </w:rPr>
        <w:t>Glassborne Echo</w:t>
      </w:r>
    </w:p>
    <w:p>
      <w:pPr>
        <w:pStyle w:val="ListBullet"/>
      </w:pPr>
      <w:r>
        <w:rPr>
          <w:rFonts w:ascii="Liberation Serif" w:hAnsi="Liberation Serif" w:eastAsia="Liberation Serif" w:cs="Liberation Serif"/>
          <w:sz w:val="18"/>
        </w:rPr>
        <w:t>Nullshade Echo</w:t>
      </w:r>
    </w:p>
    <w:p>
      <w:pPr>
        <w:pStyle w:val="ListBullet"/>
      </w:pPr>
      <w:r>
        <w:rPr>
          <w:rFonts w:ascii="Liberation Serif" w:hAnsi="Liberation Serif" w:eastAsia="Liberation Serif" w:cs="Liberation Serif"/>
          <w:sz w:val="18"/>
        </w:rPr>
        <w:t>Tyrian Echo</w:t>
      </w:r>
    </w:p>
    <w:p>
      <w:pPr>
        <w:pStyle w:val="Heading3"/>
      </w:pPr>
      <w:r>
        <w:rPr>
          <w:rFonts w:ascii="EB Garamond" w:hAnsi="EB Garamond" w:eastAsia="EB Garamond" w:cs="EB Garamond"/>
          <w:b/>
          <w:color w:val="373C44"/>
          <w:sz w:val="24"/>
        </w:rPr>
        <w:t>Revenant Family</w:t>
      </w:r>
    </w:p>
    <w:p>
      <w:pPr>
        <w:pStyle w:val="ListBullet"/>
      </w:pPr>
      <w:r>
        <w:rPr>
          <w:rFonts w:ascii="Liberation Serif" w:hAnsi="Liberation Serif" w:eastAsia="Liberation Serif" w:cs="Liberation Serif"/>
          <w:sz w:val="18"/>
        </w:rPr>
        <w:t>Mossgrave Revenant</w:t>
      </w:r>
    </w:p>
    <w:p>
      <w:pPr>
        <w:pStyle w:val="ListBullet"/>
      </w:pPr>
      <w:r>
        <w:rPr>
          <w:rFonts w:ascii="Liberation Serif" w:hAnsi="Liberation Serif" w:eastAsia="Liberation Serif" w:cs="Liberation Serif"/>
          <w:sz w:val="18"/>
        </w:rPr>
        <w:t>Bannerbound Revenant</w:t>
      </w:r>
    </w:p>
    <w:p>
      <w:pPr>
        <w:pStyle w:val="ListBullet"/>
      </w:pPr>
      <w:r>
        <w:rPr>
          <w:rFonts w:ascii="Liberation Serif" w:hAnsi="Liberation Serif" w:eastAsia="Liberation Serif" w:cs="Liberation Serif"/>
          <w:sz w:val="18"/>
        </w:rPr>
        <w:t>Mirage Revenant</w:t>
      </w:r>
    </w:p>
    <w:p>
      <w:pPr>
        <w:pStyle w:val="ListBullet"/>
      </w:pPr>
      <w:r>
        <w:rPr>
          <w:rFonts w:ascii="Liberation Serif" w:hAnsi="Liberation Serif" w:eastAsia="Liberation Serif" w:cs="Liberation Serif"/>
          <w:sz w:val="18"/>
        </w:rPr>
        <w:t>Nullshade Revenant</w:t>
      </w:r>
    </w:p>
    <w:p>
      <w:pPr>
        <w:pStyle w:val="Heading3"/>
      </w:pPr>
      <w:r>
        <w:rPr>
          <w:rFonts w:ascii="EB Garamond" w:hAnsi="EB Garamond" w:eastAsia="EB Garamond" w:cs="EB Garamond"/>
          <w:b/>
          <w:color w:val="373C44"/>
          <w:sz w:val="24"/>
        </w:rPr>
        <w:t>Marionette / Performer Family</w:t>
      </w:r>
    </w:p>
    <w:p>
      <w:pPr>
        <w:pStyle w:val="ListBullet"/>
      </w:pPr>
      <w:r>
        <w:rPr>
          <w:rFonts w:ascii="Liberation Serif" w:hAnsi="Liberation Serif" w:eastAsia="Liberation Serif" w:cs="Liberation Serif"/>
          <w:sz w:val="18"/>
        </w:rPr>
        <w:t>Tempest Marionette</w:t>
      </w:r>
    </w:p>
    <w:p>
      <w:pPr>
        <w:pStyle w:val="ListBullet"/>
      </w:pPr>
      <w:r>
        <w:rPr>
          <w:rFonts w:ascii="Liberation Serif" w:hAnsi="Liberation Serif" w:eastAsia="Liberation Serif" w:cs="Liberation Serif"/>
          <w:sz w:val="18"/>
        </w:rPr>
        <w:t>Sunflare Marionette</w:t>
      </w:r>
    </w:p>
    <w:p>
      <w:pPr>
        <w:pStyle w:val="ListBullet"/>
      </w:pPr>
      <w:r>
        <w:rPr>
          <w:rFonts w:ascii="Liberation Serif" w:hAnsi="Liberation Serif" w:eastAsia="Liberation Serif" w:cs="Liberation Serif"/>
          <w:sz w:val="18"/>
        </w:rPr>
        <w:t>Caput Marionette</w:t>
      </w:r>
    </w:p>
    <w:p>
      <w:pPr>
        <w:pStyle w:val="ListBullet"/>
      </w:pPr>
      <w:r>
        <w:rPr>
          <w:rFonts w:ascii="Liberation Serif" w:hAnsi="Liberation Serif" w:eastAsia="Liberation Serif" w:cs="Liberation Serif"/>
          <w:sz w:val="18"/>
        </w:rPr>
        <w:t>Funeral Dancer</w:t>
      </w:r>
    </w:p>
    <w:p>
      <w:pPr>
        <w:pStyle w:val="ListBullet"/>
      </w:pPr>
      <w:r>
        <w:rPr>
          <w:rFonts w:ascii="Liberation Serif" w:hAnsi="Liberation Serif" w:eastAsia="Liberation Serif" w:cs="Liberation Serif"/>
          <w:sz w:val="18"/>
        </w:rPr>
        <w:t>Fandancer Fragment</w:t>
      </w:r>
    </w:p>
    <w:p>
      <w:pPr>
        <w:pStyle w:val="Heading3"/>
      </w:pPr>
      <w:r>
        <w:rPr>
          <w:rFonts w:ascii="EB Garamond" w:hAnsi="EB Garamond" w:eastAsia="EB Garamond" w:cs="EB Garamond"/>
          <w:b/>
          <w:color w:val="373C44"/>
          <w:sz w:val="24"/>
        </w:rPr>
        <w:t>Wyrm / Serpent Family</w:t>
      </w:r>
    </w:p>
    <w:p>
      <w:pPr>
        <w:pStyle w:val="ListBullet"/>
      </w:pPr>
      <w:r>
        <w:rPr>
          <w:rFonts w:ascii="Liberation Serif" w:hAnsi="Liberation Serif" w:eastAsia="Liberation Serif" w:cs="Liberation Serif"/>
          <w:sz w:val="18"/>
        </w:rPr>
        <w:t>Fangbloom Wyrm</w:t>
      </w:r>
    </w:p>
    <w:p>
      <w:pPr>
        <w:pStyle w:val="ListBullet"/>
      </w:pPr>
      <w:r>
        <w:rPr>
          <w:rFonts w:ascii="Liberation Serif" w:hAnsi="Liberation Serif" w:eastAsia="Liberation Serif" w:cs="Liberation Serif"/>
          <w:sz w:val="18"/>
        </w:rPr>
        <w:t>Whisperglass Wyrm</w:t>
      </w:r>
    </w:p>
    <w:p>
      <w:pPr>
        <w:pStyle w:val="ListBullet"/>
      </w:pPr>
      <w:r>
        <w:rPr>
          <w:rFonts w:ascii="Liberation Serif" w:hAnsi="Liberation Serif" w:eastAsia="Liberation Serif" w:cs="Liberation Serif"/>
          <w:sz w:val="18"/>
        </w:rPr>
        <w:t>Mirrorthirst Wyrm</w:t>
      </w:r>
    </w:p>
    <w:p>
      <w:pPr>
        <w:pStyle w:val="ListBullet"/>
      </w:pPr>
      <w:r>
        <w:rPr>
          <w:rFonts w:ascii="Liberation Serif" w:hAnsi="Liberation Serif" w:eastAsia="Liberation Serif" w:cs="Liberation Serif"/>
          <w:sz w:val="18"/>
        </w:rPr>
        <w:t>Glasslash Serpent</w:t>
      </w:r>
    </w:p>
    <w:p>
      <w:pPr>
        <w:pStyle w:val="ListBullet"/>
      </w:pPr>
      <w:r>
        <w:rPr>
          <w:rFonts w:ascii="Liberation Serif" w:hAnsi="Liberation Serif" w:eastAsia="Liberation Serif" w:cs="Liberation Serif"/>
          <w:sz w:val="18"/>
        </w:rPr>
        <w:t>Ambercoil Asp</w:t>
      </w:r>
    </w:p>
    <w:p>
      <w:pPr>
        <w:pStyle w:val="Heading3"/>
      </w:pPr>
      <w:r>
        <w:rPr>
          <w:rFonts w:ascii="EB Garamond" w:hAnsi="EB Garamond" w:eastAsia="EB Garamond" w:cs="EB Garamond"/>
          <w:b/>
          <w:color w:val="373C44"/>
          <w:sz w:val="24"/>
        </w:rPr>
        <w:t>Watcher / Judge / Oath Family</w:t>
      </w:r>
    </w:p>
    <w:p>
      <w:pPr>
        <w:pStyle w:val="ListBullet"/>
      </w:pPr>
      <w:r>
        <w:rPr>
          <w:rFonts w:ascii="Liberation Serif" w:hAnsi="Liberation Serif" w:eastAsia="Liberation Serif" w:cs="Liberation Serif"/>
          <w:sz w:val="18"/>
        </w:rPr>
        <w:t>Thulian Vowkeeper</w:t>
      </w:r>
    </w:p>
    <w:p>
      <w:pPr>
        <w:pStyle w:val="ListBullet"/>
      </w:pPr>
      <w:r>
        <w:rPr>
          <w:rFonts w:ascii="Liberation Serif" w:hAnsi="Liberation Serif" w:eastAsia="Liberation Serif" w:cs="Liberation Serif"/>
          <w:sz w:val="18"/>
        </w:rPr>
        <w:t>Rustworn Judge</w:t>
      </w:r>
    </w:p>
    <w:p>
      <w:pPr>
        <w:pStyle w:val="ListBullet"/>
      </w:pPr>
      <w:r>
        <w:rPr>
          <w:rFonts w:ascii="Liberation Serif" w:hAnsi="Liberation Serif" w:eastAsia="Liberation Serif" w:cs="Liberation Serif"/>
          <w:sz w:val="18"/>
        </w:rPr>
        <w:t>Tapestry Watcher</w:t>
      </w:r>
    </w:p>
    <w:p>
      <w:pPr>
        <w:pStyle w:val="ListBullet"/>
      </w:pPr>
      <w:r>
        <w:rPr>
          <w:rFonts w:ascii="Liberation Serif" w:hAnsi="Liberation Serif" w:eastAsia="Liberation Serif" w:cs="Liberation Serif"/>
          <w:sz w:val="18"/>
        </w:rPr>
        <w:t>Silence Incarnate</w:t>
      </w:r>
    </w:p>
    <w:p>
      <w:pPr>
        <w:pStyle w:val="ListBullet"/>
      </w:pPr>
      <w:r>
        <w:rPr>
          <w:rFonts w:ascii="Liberation Serif" w:hAnsi="Liberation Serif" w:eastAsia="Liberation Serif" w:cs="Liberation Serif"/>
          <w:sz w:val="18"/>
        </w:rPr>
        <w:t>The Bound</w:t>
      </w:r>
    </w:p>
    <w:p>
      <w:pPr>
        <w:pStyle w:val="Heading3"/>
      </w:pPr>
      <w:r>
        <w:rPr>
          <w:rFonts w:ascii="EB Garamond" w:hAnsi="EB Garamond" w:eastAsia="EB Garamond" w:cs="EB Garamond"/>
          <w:b/>
          <w:color w:val="373C44"/>
          <w:sz w:val="24"/>
        </w:rPr>
        <w:t>Choir / Cluster Family</w:t>
      </w:r>
    </w:p>
    <w:p>
      <w:pPr>
        <w:pStyle w:val="ListBullet"/>
      </w:pPr>
      <w:r>
        <w:rPr>
          <w:rFonts w:ascii="Liberation Serif" w:hAnsi="Liberation Serif" w:eastAsia="Liberation Serif" w:cs="Liberation Serif"/>
          <w:sz w:val="18"/>
        </w:rPr>
        <w:t>Shatterglass Choir</w:t>
      </w:r>
    </w:p>
    <w:p>
      <w:pPr>
        <w:pStyle w:val="ListBullet"/>
      </w:pPr>
      <w:r>
        <w:rPr>
          <w:rFonts w:ascii="Liberation Serif" w:hAnsi="Liberation Serif" w:eastAsia="Liberation Serif" w:cs="Liberation Serif"/>
          <w:sz w:val="18"/>
        </w:rPr>
        <w:t>The Unhued Choir</w:t>
      </w:r>
    </w:p>
    <w:p>
      <w:pPr>
        <w:pStyle w:val="ListBullet"/>
      </w:pPr>
      <w:r>
        <w:rPr>
          <w:rFonts w:ascii="Liberation Serif" w:hAnsi="Liberation Serif" w:eastAsia="Liberation Serif" w:cs="Liberation Serif"/>
          <w:sz w:val="18"/>
        </w:rPr>
        <w:t>Huefractals</w:t>
      </w:r>
    </w:p>
    <w:p>
      <w:pPr>
        <w:pStyle w:val="Heading3"/>
      </w:pPr>
      <w:r>
        <w:rPr>
          <w:rFonts w:ascii="EB Garamond" w:hAnsi="EB Garamond" w:eastAsia="EB Garamond" w:cs="EB Garamond"/>
          <w:b/>
          <w:color w:val="373C44"/>
          <w:sz w:val="24"/>
        </w:rPr>
        <w:t>Mneme / Memory Parasite Family</w:t>
      </w:r>
    </w:p>
    <w:p>
      <w:pPr>
        <w:pStyle w:val="ListBullet"/>
      </w:pPr>
      <w:r>
        <w:rPr>
          <w:rFonts w:ascii="Liberation Serif" w:hAnsi="Liberation Serif" w:eastAsia="Liberation Serif" w:cs="Liberation Serif"/>
          <w:sz w:val="18"/>
        </w:rPr>
        <w:t>Abyssal Current</w:t>
      </w:r>
    </w:p>
    <w:p>
      <w:pPr>
        <w:pStyle w:val="ListBullet"/>
      </w:pPr>
      <w:r>
        <w:rPr>
          <w:rFonts w:ascii="Liberation Serif" w:hAnsi="Liberation Serif" w:eastAsia="Liberation Serif" w:cs="Liberation Serif"/>
          <w:sz w:val="18"/>
        </w:rPr>
        <w:t>Memory Leech</w:t>
      </w:r>
    </w:p>
    <w:p>
      <w:pPr>
        <w:pStyle w:val="ListBullet"/>
      </w:pPr>
      <w:r>
        <w:rPr>
          <w:rFonts w:ascii="Liberation Serif" w:hAnsi="Liberation Serif" w:eastAsia="Liberation Serif" w:cs="Liberation Serif"/>
          <w:sz w:val="18"/>
        </w:rPr>
        <w:t>Hue Leeches</w:t>
      </w:r>
    </w:p>
    <w:p>
      <w:pPr>
        <w:pStyle w:val="ListBullet"/>
      </w:pPr>
      <w:r>
        <w:rPr>
          <w:rFonts w:ascii="Liberation Serif" w:hAnsi="Liberation Serif" w:eastAsia="Liberation Serif" w:cs="Liberation Serif"/>
          <w:sz w:val="18"/>
        </w:rPr>
        <w:t>Phylactery Swarm</w:t>
      </w:r>
    </w:p>
    <w:p>
      <w:pPr>
        <w:pStyle w:val="ListBullet"/>
      </w:pPr>
      <w:r>
        <w:rPr>
          <w:rFonts w:ascii="Liberation Serif" w:hAnsi="Liberation Serif" w:eastAsia="Liberation Serif" w:cs="Liberation Serif"/>
          <w:sz w:val="18"/>
        </w:rPr>
        <w:t>Memory Grafter</w:t>
      </w:r>
    </w:p>
    <w:p>
      <w:pPr>
        <w:pStyle w:val="ListBullet"/>
      </w:pPr>
      <w:r>
        <w:rPr>
          <w:rFonts w:ascii="Liberation Serif" w:hAnsi="Liberation Serif" w:eastAsia="Liberation Serif" w:cs="Liberation Serif"/>
          <w:sz w:val="18"/>
        </w:rPr>
        <w:t>Spectral Harvester</w:t>
      </w:r>
    </w:p>
    <w:p>
      <w:pPr>
        <w:pStyle w:val="Heading3"/>
      </w:pPr>
      <w:r>
        <w:t>Canonical Notes for Future Expansion</w:t>
      </w:r>
    </w:p>
    <w:p>
      <w:pPr>
        <w:pStyle w:val="ListBullet"/>
      </w:pPr>
      <w:r>
        <w:rPr>
          <w:rFonts w:ascii="Liberation Serif" w:hAnsi="Liberation Serif" w:eastAsia="Liberation Serif" w:cs="Liberation Serif"/>
          <w:sz w:val="18"/>
        </w:rPr>
        <w:t xml:space="preserve">Use </w:t>
      </w:r>
      <w:r>
        <w:rPr>
          <w:rFonts w:ascii="Liberation Serif" w:hAnsi="Liberation Serif" w:eastAsia="Liberation Serif" w:cs="Liberation Serif"/>
          <w:b/>
          <w:sz w:val="18"/>
        </w:rPr>
        <w:t>Mneme</w:t>
      </w:r>
      <w:r>
        <w:rPr>
          <w:rFonts w:ascii="Liberation Serif" w:hAnsi="Liberation Serif" w:eastAsia="Liberation Serif" w:cs="Liberation Serif"/>
          <w:sz w:val="18"/>
        </w:rPr>
        <w:t xml:space="preserve"> as the spendable resource term in future revisions; reserve </w:t>
      </w:r>
      <w:r>
        <w:rPr>
          <w:rFonts w:ascii="Liberation Serif" w:hAnsi="Liberation Serif" w:eastAsia="Liberation Serif" w:cs="Liberation Serif"/>
          <w:b/>
          <w:sz w:val="18"/>
        </w:rPr>
        <w:t>Memory Echo</w:t>
      </w:r>
      <w:r>
        <w:rPr>
          <w:rFonts w:ascii="Liberation Serif" w:hAnsi="Liberation Serif" w:eastAsia="Liberation Serif" w:cs="Liberation Serif"/>
          <w:sz w:val="18"/>
        </w:rPr>
        <w:t xml:space="preserve"> for diegetic replay/puzzle scenes.</w:t>
      </w:r>
    </w:p>
    <w:p>
      <w:pPr>
        <w:pStyle w:val="ListBullet"/>
      </w:pPr>
      <w:r>
        <w:rPr>
          <w:rFonts w:ascii="Liberation Serif" w:hAnsi="Liberation Serif" w:eastAsia="Liberation Serif" w:cs="Liberation Serif"/>
          <w:sz w:val="18"/>
        </w:rPr>
        <w:t xml:space="preserve">Use </w:t>
      </w:r>
      <w:r>
        <w:rPr>
          <w:rFonts w:ascii="Liberation Serif" w:hAnsi="Liberation Serif" w:eastAsia="Liberation Serif" w:cs="Liberation Serif"/>
          <w:b/>
          <w:sz w:val="18"/>
        </w:rPr>
        <w:t>Prism Wound</w:t>
      </w:r>
      <w:r>
        <w:rPr>
          <w:rFonts w:ascii="Liberation Serif" w:hAnsi="Liberation Serif" w:eastAsia="Liberation Serif" w:cs="Liberation Serif"/>
          <w:sz w:val="18"/>
        </w:rPr>
        <w:t xml:space="preserve"> only; remove older "Core Wound" phrasing.</w:t>
      </w:r>
    </w:p>
    <w:p>
      <w:pPr>
        <w:pStyle w:val="ListBullet"/>
      </w:pPr>
      <w:r>
        <w:rPr>
          <w:rFonts w:ascii="Liberation Serif" w:hAnsi="Liberation Serif" w:eastAsia="Liberation Serif" w:cs="Liberation Serif"/>
          <w:sz w:val="18"/>
        </w:rPr>
        <w:t xml:space="preserve">When outside the Core region, say </w:t>
      </w:r>
      <w:r>
        <w:rPr>
          <w:rFonts w:ascii="Liberation Serif" w:hAnsi="Liberation Serif" w:eastAsia="Liberation Serif" w:cs="Liberation Serif"/>
          <w:b/>
          <w:sz w:val="18"/>
        </w:rPr>
        <w:t>Nullshade intrusion</w:t>
      </w:r>
      <w:r>
        <w:rPr>
          <w:rFonts w:ascii="Liberation Serif" w:hAnsi="Liberation Serif" w:eastAsia="Liberation Serif" w:cs="Liberation Serif"/>
          <w:sz w:val="18"/>
        </w:rPr>
        <w:t xml:space="preserve"> or </w:t>
      </w:r>
      <w:r>
        <w:rPr>
          <w:rFonts w:ascii="Liberation Serif" w:hAnsi="Liberation Serif" w:eastAsia="Liberation Serif" w:cs="Liberation Serif"/>
          <w:b/>
          <w:sz w:val="18"/>
        </w:rPr>
        <w:t>Nullshade exposure</w:t>
      </w:r>
      <w:r>
        <w:rPr>
          <w:rFonts w:ascii="Liberation Serif" w:hAnsi="Liberation Serif" w:eastAsia="Liberation Serif" w:cs="Liberation Serif"/>
          <w:sz w:val="18"/>
        </w:rPr>
        <w:t>.</w:t>
      </w:r>
    </w:p>
    <w:p>
      <w:pPr>
        <w:pStyle w:val="ListBullet"/>
      </w:pPr>
      <w:r>
        <w:rPr>
          <w:rFonts w:ascii="Liberation Serif" w:hAnsi="Liberation Serif" w:eastAsia="Liberation Serif" w:cs="Liberation Serif"/>
          <w:sz w:val="18"/>
        </w:rPr>
        <w:t xml:space="preserve">Keep </w:t>
      </w:r>
      <w:r>
        <w:rPr>
          <w:rFonts w:ascii="Liberation Serif" w:hAnsi="Liberation Serif" w:eastAsia="Liberation Serif" w:cs="Liberation Serif"/>
          <w:b/>
          <w:sz w:val="18"/>
        </w:rPr>
        <w:t>Blue</w:t>
      </w:r>
      <w:r>
        <w:rPr>
          <w:rFonts w:ascii="Liberation Serif" w:hAnsi="Liberation Serif" w:eastAsia="Liberation Serif" w:cs="Liberation Serif"/>
          <w:sz w:val="18"/>
        </w:rPr>
        <w:t xml:space="preserve"> and </w:t>
      </w:r>
      <w:r>
        <w:rPr>
          <w:rFonts w:ascii="Liberation Serif" w:hAnsi="Liberation Serif" w:eastAsia="Liberation Serif" w:cs="Liberation Serif"/>
          <w:b/>
          <w:sz w:val="18"/>
        </w:rPr>
        <w:t>Purple</w:t>
      </w:r>
      <w:r>
        <w:rPr>
          <w:rFonts w:ascii="Liberation Serif" w:hAnsi="Liberation Serif" w:eastAsia="Liberation Serif" w:cs="Liberation Serif"/>
          <w:sz w:val="18"/>
        </w:rPr>
        <w:t xml:space="preserve"> illusion logic distinct:</w:t>
      </w:r>
    </w:p>
    <w:p>
      <w:pPr>
        <w:pStyle w:val="ListBullet"/>
      </w:pPr>
      <w:r>
        <w:rPr>
          <w:rFonts w:ascii="Liberation Serif" w:hAnsi="Liberation Serif" w:eastAsia="Liberation Serif" w:cs="Liberation Serif"/>
          <w:sz w:val="18"/>
        </w:rPr>
        <w:t>Blue reveals, stabilizes, de-noises</w:t>
      </w:r>
    </w:p>
    <w:p>
      <w:pPr>
        <w:pStyle w:val="ListBullet"/>
      </w:pPr>
      <w:r>
        <w:rPr>
          <w:rFonts w:ascii="Liberation Serif" w:hAnsi="Liberation Serif" w:eastAsia="Liberation Serif" w:cs="Liberation Serif"/>
          <w:sz w:val="18"/>
        </w:rPr>
        <w:t>Purple glamours, masks, rewrites</w:t>
      </w:r>
    </w:p>
    <w:p>
      <w:pPr>
        <w:pStyle w:val="ListBullet"/>
      </w:pPr>
      <w:r>
        <w:rPr>
          <w:rFonts w:ascii="Liberation Serif" w:hAnsi="Liberation Serif" w:eastAsia="Liberation Serif" w:cs="Liberation Serif"/>
          <w:sz w:val="18"/>
        </w:rPr>
        <w:t>Keep artifact-linked counterplay explicit in boss or elite encounters; it is one of the project’s strongest system identities.</w:t>
      </w:r>
    </w:p>
    <w:p>
      <w:pPr>
        <w:pStyle w:val="Heading3"/>
      </w:pPr>
      <w:r>
        <w:t>Bestiary Summary</w:t>
      </w:r>
    </w:p>
    <w:p>
      <w:pPr/>
      <w:r>
        <w:rPr>
          <w:rFonts w:ascii="Liberation Serif" w:hAnsi="Liberation Serif" w:eastAsia="Liberation Serif" w:cs="Liberation Serif"/>
          <w:sz w:val="18"/>
        </w:rPr>
        <w:t>This bestiary is built around a simple principle:</w:t>
      </w:r>
    </w:p>
    <w:p>
      <w:pPr/>
      <w:r>
        <w:rPr>
          <w:rFonts w:ascii="Liberation Serif" w:hAnsi="Liberation Serif" w:eastAsia="Liberation Serif" w:cs="Liberation Serif"/>
          <w:b/>
          <w:sz w:val="18"/>
        </w:rPr>
        <w:t>Enemies are the world arguing with the player.</w:t>
      </w:r>
    </w:p>
    <w:p>
      <w:pPr/>
      <w:r>
        <w:rPr>
          <w:rFonts w:ascii="Liberation Serif" w:hAnsi="Liberation Serif" w:eastAsia="Liberation Serif" w:cs="Liberation Serif"/>
          <w:sz w:val="18"/>
        </w:rPr>
        <w:t>Each one expresses a regional truth, a historical wound, or a flaw in the way hue, memory, and identity have been separated from one another. The strongest encounters do not simply test damage output. They test whether the player understands what kind of lie they are standing inside—and what kind of truth can break it.</w:t>
      </w:r>
    </w:p>
    <w:p>
      <w:r>
        <w:br w:type="page"/>
      </w:r>
    </w:p>
    <w:p>
      <w:pPr>
        <w:pStyle w:val="Kicker"/>
      </w:pPr>
      <w:r>
        <w:t>CHAPTER 18</w:t>
      </w:r>
    </w:p>
    <w:p>
      <w:pPr>
        <w:pStyle w:val="Heading1"/>
        <w:pBdr>
          <w:bottom w:val="single" w:sz="8" w:space="4" w:color="AEB3BD"/>
        </w:pBdr>
      </w:pPr>
      <w:r>
        <w:t>The Eleven &amp; Chromophobia</w:t>
      </w:r>
    </w:p>
    <w:p>
      <w:pPr>
        <w:pStyle w:val="SourceNote"/>
      </w:pPr>
      <w:r>
        <w:t>Primary source(s): Chromophobia_Enemy_Concept.docx</w:t>
      </w:r>
    </w:p>
    <w:p>
      <w:pPr>
        <w:pStyle w:val="Callout"/>
      </w:pPr>
      <w:r>
        <w:t>This is a dedicated concept chapter. The source presents it as a Nullshade / Unbound concept and as a possible organized naming system, not as an already locked regional bestiary roster.</w:t>
      </w:r>
    </w:p>
    <w:p>
      <w:pPr/>
      <w:r>
        <w:rPr>
          <w:rFonts w:ascii="Liberation Serif" w:hAnsi="Liberation Serif" w:eastAsia="Liberation Serif" w:cs="Liberation Serif"/>
          <w:sz w:val="19"/>
        </w:rPr>
        <w:t>A unique Nullshade / Unbound concept built around the real names of color phobias.</w:t>
      </w:r>
    </w:p>
    <w:p>
      <w:pPr/>
      <w:r>
        <w:rPr>
          <w:rFonts w:ascii="Liberation Serif" w:hAnsi="Liberation Serif" w:eastAsia="Liberation Serif" w:cs="Liberation Serif"/>
          <w:sz w:val="19"/>
        </w:rPr>
        <w:t>Rather than using chromophobia terms as ordinary enemy names, the strongest approach is to treat them as a deliberate naming system belonging to something organized, ritualistic, and fundamentally opposed to hue.</w:t>
      </w:r>
    </w:p>
    <w:p>
      <w:pPr>
        <w:pStyle w:val="Heading2"/>
      </w:pPr>
      <w:r>
        <w:t>Core Concept</w:t>
      </w:r>
    </w:p>
    <w:p>
      <w:pPr>
        <w:pStyle w:val="Heading3"/>
      </w:pPr>
      <w:r>
        <w:t>The Eleven</w:t>
      </w:r>
    </w:p>
    <w:p>
      <w:pPr/>
      <w:r>
        <w:rPr>
          <w:rFonts w:ascii="Liberation Serif" w:hAnsi="Liberation Serif" w:eastAsia="Liberation Serif" w:cs="Liberation Serif"/>
          <w:sz w:val="19"/>
        </w:rPr>
        <w:t>A rare group whose members are identified by the color they reject.</w:t>
      </w:r>
    </w:p>
    <w:p>
      <w:pPr/>
      <w:r>
        <w:rPr>
          <w:rFonts w:ascii="Liberation Serif" w:hAnsi="Liberation Serif" w:eastAsia="Liberation Serif" w:cs="Liberation Serif"/>
          <w:sz w:val="19"/>
        </w:rPr>
        <w:t xml:space="preserve">Characters may know them collectively only as </w:t>
      </w:r>
      <w:r>
        <w:rPr>
          <w:rFonts w:ascii="Liberation Serif" w:hAnsi="Liberation Serif" w:eastAsia="Liberation Serif" w:cs="Liberation Serif"/>
          <w:b/>
          <w:sz w:val="19"/>
        </w:rPr>
        <w:t>The Eleven</w:t>
      </w:r>
      <w:r>
        <w:rPr>
          <w:rFonts w:ascii="Liberation Serif" w:hAnsi="Liberation Serif" w:eastAsia="Liberation Serif" w:cs="Liberation Serif"/>
          <w:sz w:val="19"/>
        </w:rPr>
        <w:t>, while the individual members carry the technical chromophobia titles.</w:t>
      </w:r>
    </w:p>
    <w:p>
      <w:pPr>
        <w:pStyle w:val="ListBullet"/>
      </w:pPr>
      <w:r>
        <w:rPr>
          <w:rFonts w:ascii="Liberation Serif" w:hAnsi="Liberation Serif" w:eastAsia="Liberation Serif" w:cs="Liberation Serif"/>
          <w:sz w:val="19"/>
        </w:rPr>
        <w:t>The Prasinophobe</w:t>
      </w:r>
    </w:p>
    <w:p>
      <w:pPr>
        <w:pStyle w:val="ListBullet"/>
      </w:pPr>
      <w:r>
        <w:rPr>
          <w:rFonts w:ascii="Liberation Serif" w:hAnsi="Liberation Serif" w:eastAsia="Liberation Serif" w:cs="Liberation Serif"/>
          <w:sz w:val="19"/>
        </w:rPr>
        <w:t>The Erythrophobe</w:t>
      </w:r>
    </w:p>
    <w:p>
      <w:pPr>
        <w:pStyle w:val="ListBullet"/>
      </w:pPr>
      <w:r>
        <w:rPr>
          <w:rFonts w:ascii="Liberation Serif" w:hAnsi="Liberation Serif" w:eastAsia="Liberation Serif" w:cs="Liberation Serif"/>
          <w:sz w:val="19"/>
        </w:rPr>
        <w:t>The Cyanophobe</w:t>
      </w:r>
    </w:p>
    <w:p>
      <w:pPr>
        <w:pStyle w:val="ListBullet"/>
      </w:pPr>
      <w:r>
        <w:rPr>
          <w:rFonts w:ascii="Liberation Serif" w:hAnsi="Liberation Serif" w:eastAsia="Liberation Serif" w:cs="Liberation Serif"/>
          <w:sz w:val="19"/>
        </w:rPr>
        <w:t>The Porphyrophobe</w:t>
      </w:r>
    </w:p>
    <w:p>
      <w:pPr>
        <w:pStyle w:val="ListBullet"/>
      </w:pPr>
      <w:r>
        <w:rPr>
          <w:rFonts w:ascii="Liberation Serif" w:hAnsi="Liberation Serif" w:eastAsia="Liberation Serif" w:cs="Liberation Serif"/>
          <w:sz w:val="19"/>
        </w:rPr>
        <w:t>The Xanthophobe</w:t>
      </w:r>
    </w:p>
    <w:p>
      <w:pPr>
        <w:pStyle w:val="ListBullet"/>
      </w:pPr>
      <w:r>
        <w:rPr>
          <w:rFonts w:ascii="Liberation Serif" w:hAnsi="Liberation Serif" w:eastAsia="Liberation Serif" w:cs="Liberation Serif"/>
          <w:sz w:val="19"/>
        </w:rPr>
        <w:t>The Chrysophobe</w:t>
      </w:r>
    </w:p>
    <w:p>
      <w:pPr>
        <w:pStyle w:val="ListBullet"/>
      </w:pPr>
      <w:r>
        <w:rPr>
          <w:rFonts w:ascii="Liberation Serif" w:hAnsi="Liberation Serif" w:eastAsia="Liberation Serif" w:cs="Liberation Serif"/>
          <w:sz w:val="19"/>
        </w:rPr>
        <w:t>The Rhodophobe</w:t>
      </w:r>
    </w:p>
    <w:p>
      <w:pPr>
        <w:pStyle w:val="ListBullet"/>
      </w:pPr>
      <w:r>
        <w:rPr>
          <w:rFonts w:ascii="Liberation Serif" w:hAnsi="Liberation Serif" w:eastAsia="Liberation Serif" w:cs="Liberation Serif"/>
          <w:sz w:val="19"/>
        </w:rPr>
        <w:t>The Kastanophobe</w:t>
      </w:r>
    </w:p>
    <w:p>
      <w:pPr>
        <w:pStyle w:val="ListBullet"/>
      </w:pPr>
      <w:r>
        <w:rPr>
          <w:rFonts w:ascii="Liberation Serif" w:hAnsi="Liberation Serif" w:eastAsia="Liberation Serif" w:cs="Liberation Serif"/>
          <w:sz w:val="19"/>
        </w:rPr>
        <w:t>The Glaucophobe</w:t>
      </w:r>
    </w:p>
    <w:p>
      <w:pPr>
        <w:pStyle w:val="ListBullet"/>
      </w:pPr>
      <w:r>
        <w:rPr>
          <w:rFonts w:ascii="Liberation Serif" w:hAnsi="Liberation Serif" w:eastAsia="Liberation Serif" w:cs="Liberation Serif"/>
          <w:sz w:val="19"/>
        </w:rPr>
        <w:t>The Leukophobe</w:t>
      </w:r>
    </w:p>
    <w:p>
      <w:pPr>
        <w:pStyle w:val="ListBullet"/>
      </w:pPr>
      <w:r>
        <w:rPr>
          <w:rFonts w:ascii="Liberation Serif" w:hAnsi="Liberation Serif" w:eastAsia="Liberation Serif" w:cs="Liberation Serif"/>
          <w:sz w:val="19"/>
        </w:rPr>
        <w:t>The Melanophobe</w:t>
      </w:r>
    </w:p>
    <w:p>
      <w:pPr/>
      <w:r>
        <w:rPr>
          <w:rFonts w:ascii="Liberation Serif" w:hAnsi="Liberation Serif" w:eastAsia="Liberation Serif" w:cs="Liberation Serif"/>
          <w:sz w:val="19"/>
        </w:rPr>
        <w:t>The unusual titles can become part of the lore: the player gradually learns what each one means and why each member fears a specific color.</w:t>
      </w:r>
    </w:p>
    <w:p>
      <w:pPr>
        <w:pStyle w:val="Heading2"/>
      </w:pPr>
      <w:r>
        <w:t>The Chromophobic Choir</w:t>
      </w:r>
    </w:p>
    <w:p>
      <w:pPr/>
      <w:r>
        <w:rPr>
          <w:rFonts w:ascii="Liberation Serif" w:hAnsi="Liberation Serif" w:eastAsia="Liberation Serif" w:cs="Liberation Serif"/>
          <w:b/>
          <w:sz w:val="19"/>
        </w:rPr>
        <w:t>The Chromophobic Choir</w:t>
      </w:r>
      <w:r>
        <w:rPr>
          <w:rFonts w:ascii="Liberation Serif" w:hAnsi="Liberation Serif" w:eastAsia="Liberation Serif" w:cs="Liberation Serif"/>
          <w:sz w:val="19"/>
        </w:rPr>
        <w:t xml:space="preserve"> can be the name of their grouped encounter.</w:t>
      </w:r>
    </w:p>
    <w:p>
      <w:pPr/>
      <w:r>
        <w:rPr>
          <w:rFonts w:ascii="Liberation Serif" w:hAnsi="Liberation Serif" w:eastAsia="Liberation Serif" w:cs="Liberation Serif"/>
          <w:i/>
          <w:sz w:val="19"/>
        </w:rPr>
        <w:t>Eleven voices. Eleven absences.</w:t>
      </w:r>
      <w:r>
        <w:rPr>
          <w:rFonts w:ascii="Liberation Serif" w:hAnsi="Liberation Serif" w:eastAsia="Liberation Serif" w:cs="Liberation Serif"/>
          <w:sz w:val="19"/>
        </w:rPr>
        <w:br/>
      </w:r>
      <w:r>
        <w:rPr>
          <w:rFonts w:ascii="Liberation Serif" w:hAnsi="Liberation Serif" w:eastAsia="Liberation Serif" w:cs="Liberation Serif"/>
          <w:i/>
          <w:sz w:val="19"/>
        </w:rPr>
        <w:t>None remember what color looked like.</w:t>
      </w:r>
    </w:p>
    <w:p>
      <w:pPr/>
      <w:r>
        <w:rPr>
          <w:rFonts w:ascii="Liberation Serif" w:hAnsi="Liberation Serif" w:eastAsia="Liberation Serif" w:cs="Liberation Serif"/>
          <w:sz w:val="19"/>
        </w:rPr>
        <w:t>The encounter consists of multiple masked, nearly colorless figures arranged like a choir.</w:t>
      </w:r>
    </w:p>
    <w:p>
      <w:pPr/>
      <w:r>
        <w:rPr>
          <w:rFonts w:ascii="Liberation Serif" w:hAnsi="Liberation Serif" w:eastAsia="Liberation Serif" w:cs="Liberation Serif"/>
          <w:sz w:val="19"/>
        </w:rPr>
        <w:t>Different members awaken depending on which hues or color effects the player uses.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 xml:space="preserve">Use green → </w:t>
      </w:r>
      <w:r>
        <w:rPr>
          <w:rFonts w:ascii="Liberation Serif" w:hAnsi="Liberation Serif" w:eastAsia="Liberation Serif" w:cs="Liberation Serif"/>
          <w:b/>
          <w:sz w:val="19"/>
        </w:rPr>
        <w:t>Prasinophobe</w:t>
      </w:r>
      <w:r>
        <w:rPr>
          <w:rFonts w:ascii="Liberation Serif" w:hAnsi="Liberation Serif" w:eastAsia="Liberation Serif" w:cs="Liberation Serif"/>
          <w:sz w:val="19"/>
        </w:rPr>
        <w:t xml:space="preserve"> awakens.</w:t>
      </w:r>
    </w:p>
    <w:p>
      <w:pPr>
        <w:pStyle w:val="ListBullet"/>
      </w:pPr>
      <w:r>
        <w:rPr>
          <w:rFonts w:ascii="Liberation Serif" w:hAnsi="Liberation Serif" w:eastAsia="Liberation Serif" w:cs="Liberation Serif"/>
          <w:sz w:val="19"/>
        </w:rPr>
        <w:t xml:space="preserve">Use red → </w:t>
      </w:r>
      <w:r>
        <w:rPr>
          <w:rFonts w:ascii="Liberation Serif" w:hAnsi="Liberation Serif" w:eastAsia="Liberation Serif" w:cs="Liberation Serif"/>
          <w:b/>
          <w:sz w:val="19"/>
        </w:rPr>
        <w:t>Erythrophobe</w:t>
      </w:r>
      <w:r>
        <w:rPr>
          <w:rFonts w:ascii="Liberation Serif" w:hAnsi="Liberation Serif" w:eastAsia="Liberation Serif" w:cs="Liberation Serif"/>
          <w:sz w:val="19"/>
        </w:rPr>
        <w:t xml:space="preserve"> awakens.</w:t>
      </w:r>
    </w:p>
    <w:p>
      <w:pPr>
        <w:pStyle w:val="ListBullet"/>
      </w:pPr>
      <w:r>
        <w:rPr>
          <w:rFonts w:ascii="Liberation Serif" w:hAnsi="Liberation Serif" w:eastAsia="Liberation Serif" w:cs="Liberation Serif"/>
          <w:sz w:val="19"/>
        </w:rPr>
        <w:t xml:space="preserve">Use purple → </w:t>
      </w:r>
      <w:r>
        <w:rPr>
          <w:rFonts w:ascii="Liberation Serif" w:hAnsi="Liberation Serif" w:eastAsia="Liberation Serif" w:cs="Liberation Serif"/>
          <w:b/>
          <w:sz w:val="19"/>
        </w:rPr>
        <w:t>Porphyrophobe</w:t>
      </w:r>
      <w:r>
        <w:rPr>
          <w:rFonts w:ascii="Liberation Serif" w:hAnsi="Liberation Serif" w:eastAsia="Liberation Serif" w:cs="Liberation Serif"/>
          <w:sz w:val="19"/>
        </w:rPr>
        <w:t xml:space="preserve"> awakens.</w:t>
      </w:r>
    </w:p>
    <w:p>
      <w:pPr>
        <w:pStyle w:val="ListBullet"/>
      </w:pPr>
      <w:r>
        <w:rPr>
          <w:rFonts w:ascii="Liberation Serif" w:hAnsi="Liberation Serif" w:eastAsia="Liberation Serif" w:cs="Liberation Serif"/>
          <w:sz w:val="19"/>
        </w:rPr>
        <w:t xml:space="preserve">Use yellow → </w:t>
      </w:r>
      <w:r>
        <w:rPr>
          <w:rFonts w:ascii="Liberation Serif" w:hAnsi="Liberation Serif" w:eastAsia="Liberation Serif" w:cs="Liberation Serif"/>
          <w:b/>
          <w:sz w:val="19"/>
        </w:rPr>
        <w:t>Xanthophobe</w:t>
      </w:r>
      <w:r>
        <w:rPr>
          <w:rFonts w:ascii="Liberation Serif" w:hAnsi="Liberation Serif" w:eastAsia="Liberation Serif" w:cs="Liberation Serif"/>
          <w:sz w:val="19"/>
        </w:rPr>
        <w:t xml:space="preserve"> awakens.</w:t>
      </w:r>
    </w:p>
    <w:p>
      <w:pPr>
        <w:pStyle w:val="ListBullet"/>
      </w:pPr>
      <w:r>
        <w:rPr>
          <w:rFonts w:ascii="Liberation Serif" w:hAnsi="Liberation Serif" w:eastAsia="Liberation Serif" w:cs="Liberation Serif"/>
          <w:sz w:val="19"/>
        </w:rPr>
        <w:t xml:space="preserve">Use blue → </w:t>
      </w:r>
      <w:r>
        <w:rPr>
          <w:rFonts w:ascii="Liberation Serif" w:hAnsi="Liberation Serif" w:eastAsia="Liberation Serif" w:cs="Liberation Serif"/>
          <w:b/>
          <w:sz w:val="19"/>
        </w:rPr>
        <w:t>Cyanophobe</w:t>
      </w:r>
      <w:r>
        <w:rPr>
          <w:rFonts w:ascii="Liberation Serif" w:hAnsi="Liberation Serif" w:eastAsia="Liberation Serif" w:cs="Liberation Serif"/>
          <w:sz w:val="19"/>
        </w:rPr>
        <w:t xml:space="preserve"> awakens.</w:t>
      </w:r>
    </w:p>
    <w:p>
      <w:pPr/>
      <w:r>
        <w:rPr>
          <w:rFonts w:ascii="Liberation Serif" w:hAnsi="Liberation Serif" w:eastAsia="Liberation Serif" w:cs="Liberation Serif"/>
          <w:sz w:val="19"/>
        </w:rPr>
        <w:t>The player effectively builds the fight through their own hue choices.</w:t>
      </w:r>
    </w:p>
    <w:p>
      <w:pPr/>
      <w:r>
        <w:rPr>
          <w:rFonts w:ascii="Liberation Serif" w:hAnsi="Liberation Serif" w:eastAsia="Liberation Serif" w:cs="Liberation Serif"/>
          <w:sz w:val="19"/>
        </w:rPr>
        <w:t>As the encounter progresses, several members may become active simultaneously, forcing the player to think about their entire palette instead of relying on one affinity.</w:t>
      </w:r>
    </w:p>
    <w:p>
      <w:pPr>
        <w:pStyle w:val="Heading2"/>
      </w:pPr>
      <w:r>
        <w:t>Members and Mechanics</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Member</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Rejects</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Possible Identity / Mechanic</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Prasinophobe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Green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Withers vegetation and cancels Verdant effects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Erythrophobe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Red / Maroon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Extinguishes rage, fire, and blood buffs, then reflects them</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Cyanophobe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Blue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Silences storms, water, and resonance abilities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Porphyrophobe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Purple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Breaks illusions and dream effects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Xanthophobe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Yellow</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Creates zones where light cannot persist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Chrysophobe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Orange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Feeds on heat and removes vitality effects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Rhodophobe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Pink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Suppresses charm, glamour, and emotional effects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Kastanophobe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Brown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Makes earth, bone, and memory structures crumble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Glaucophobe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Grey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Panics when the world becomes achromatic</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Leukophobe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White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Fears pure light; hides inside shadows and reflections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Melanophobe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Black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Cannot tolerate darkness; desperately generates pale light</w:t>
            </w:r>
          </w:p>
        </w:tc>
      </w:tr>
    </w:tbl>
    <w:p>
      <w:pPr>
        <w:spacing w:after="40"/>
      </w:pPr>
    </w:p>
    <w:p>
      <w:pPr>
        <w:pStyle w:val="Heading2"/>
      </w:pPr>
      <w:r>
        <w:t>Fear as Weakness and Danger</w:t>
      </w:r>
    </w:p>
    <w:p>
      <w:pPr/>
      <w:r>
        <w:rPr>
          <w:rFonts w:ascii="Liberation Serif" w:hAnsi="Liberation Serif" w:eastAsia="Liberation Serif" w:cs="Liberation Serif"/>
          <w:sz w:val="19"/>
        </w:rPr>
        <w:t>The feared color should not function only as a simple elemental weakness.</w:t>
      </w:r>
    </w:p>
    <w:p>
      <w:pPr/>
      <w:r>
        <w:rPr>
          <w:rFonts w:ascii="Liberation Serif" w:hAnsi="Liberation Serif" w:eastAsia="Liberation Serif" w:cs="Liberation Serif"/>
          <w:sz w:val="19"/>
        </w:rPr>
        <w:t>Instead, exposure to the feared color can produce two effects:</w:t>
      </w:r>
    </w:p>
    <w:p>
      <w:pPr>
        <w:pStyle w:val="ListNumber"/>
      </w:pPr>
      <w:r>
        <w:rPr>
          <w:rFonts w:ascii="Liberation Serif" w:hAnsi="Liberation Serif" w:eastAsia="Liberation Serif" w:cs="Liberation Serif"/>
          <w:b/>
          <w:sz w:val="19"/>
        </w:rPr>
        <w:t xml:space="preserve">1. </w:t>
      </w:r>
      <w:r>
        <w:rPr>
          <w:rFonts w:ascii="Liberation Serif" w:hAnsi="Liberation Serif" w:eastAsia="Liberation Serif" w:cs="Liberation Serif"/>
          <w:sz w:val="19"/>
        </w:rPr>
        <w:t>Immediate vulnerability or stagger.</w:t>
      </w:r>
    </w:p>
    <w:p>
      <w:pPr>
        <w:pStyle w:val="ListNumber"/>
      </w:pPr>
      <w:r>
        <w:rPr>
          <w:rFonts w:ascii="Liberation Serif" w:hAnsi="Liberation Serif" w:eastAsia="Liberation Serif" w:cs="Liberation Serif"/>
          <w:b/>
          <w:sz w:val="19"/>
        </w:rPr>
        <w:t xml:space="preserve">2. </w:t>
      </w:r>
      <w:r>
        <w:rPr>
          <w:rFonts w:ascii="Liberation Serif" w:hAnsi="Liberation Serif" w:eastAsia="Liberation Serif" w:cs="Liberation Serif"/>
          <w:sz w:val="19"/>
        </w:rPr>
        <w:t>A violent panic response that changes the enemy’s behavior.</w:t>
      </w:r>
    </w:p>
    <w:p>
      <w:pPr/>
      <w:r>
        <w:rPr>
          <w:rFonts w:ascii="Liberation Serif" w:hAnsi="Liberation Serif" w:eastAsia="Liberation Serif" w:cs="Liberation Serif"/>
          <w:sz w:val="19"/>
        </w:rPr>
        <w:t>For example:</w:t>
      </w:r>
    </w:p>
    <w:p>
      <w:pPr>
        <w:pStyle w:val="ListBullet"/>
      </w:pPr>
      <w:r>
        <w:rPr>
          <w:rFonts w:ascii="Liberation Serif" w:hAnsi="Liberation Serif" w:eastAsia="Liberation Serif" w:cs="Liberation Serif"/>
          <w:sz w:val="19"/>
        </w:rPr>
        <w:t xml:space="preserve">Exposing the </w:t>
      </w:r>
      <w:r>
        <w:rPr>
          <w:rFonts w:ascii="Liberation Serif" w:hAnsi="Liberation Serif" w:eastAsia="Liberation Serif" w:cs="Liberation Serif"/>
          <w:b/>
          <w:sz w:val="19"/>
        </w:rPr>
        <w:t>Prasinophobe</w:t>
      </w:r>
      <w:r>
        <w:rPr>
          <w:rFonts w:ascii="Liberation Serif" w:hAnsi="Liberation Serif" w:eastAsia="Liberation Serif" w:cs="Liberation Serif"/>
          <w:sz w:val="19"/>
        </w:rPr>
        <w:t xml:space="preserve"> to Verdant energy causes immediate stagger.</w:t>
      </w:r>
    </w:p>
    <w:p>
      <w:pPr>
        <w:pStyle w:val="ListBullet"/>
      </w:pPr>
      <w:r>
        <w:rPr>
          <w:rFonts w:ascii="Liberation Serif" w:hAnsi="Liberation Serif" w:eastAsia="Liberation Serif" w:cs="Liberation Serif"/>
          <w:sz w:val="19"/>
        </w:rPr>
        <w:t>Afterward, it enters a panic state and becomes faster, less predictable, or more destructive.</w:t>
      </w:r>
    </w:p>
    <w:p>
      <w:pPr/>
      <w:r>
        <w:rPr>
          <w:rFonts w:ascii="Liberation Serif" w:hAnsi="Liberation Serif" w:eastAsia="Liberation Serif" w:cs="Liberation Serif"/>
          <w:sz w:val="19"/>
        </w:rPr>
        <w:t>This makes the phobia mechanically meaningful rather than reducing it to a basic weakness chart.</w:t>
      </w:r>
    </w:p>
    <w:p>
      <w:pPr>
        <w:pStyle w:val="Heading2"/>
      </w:pPr>
      <w:r>
        <w:t>Shared Visual Rule</w:t>
      </w:r>
    </w:p>
    <w:p>
      <w:pPr/>
      <w:r>
        <w:rPr>
          <w:rFonts w:ascii="Liberation Serif" w:hAnsi="Liberation Serif" w:eastAsia="Liberation Serif" w:cs="Liberation Serif"/>
          <w:sz w:val="19"/>
        </w:rPr>
        <w:t>Every member is almost completely colorless except for one forbidden color appearing somewhere they cannot remove.</w:t>
      </w:r>
    </w:p>
    <w:p>
      <w:pPr/>
      <w:r>
        <w:rPr>
          <w:rFonts w:ascii="Liberation Serif" w:hAnsi="Liberation Serif" w:eastAsia="Liberation Serif" w:cs="Liberation Serif"/>
          <w:sz w:val="19"/>
        </w:rPr>
        <w:t>Possible manifestations:</w:t>
      </w:r>
    </w:p>
    <w:p>
      <w:pPr>
        <w:pStyle w:val="ListBullet"/>
      </w:pPr>
      <w:r>
        <w:rPr>
          <w:rFonts w:ascii="Liberation Serif" w:hAnsi="Liberation Serif" w:eastAsia="Liberation Serif" w:cs="Liberation Serif"/>
          <w:sz w:val="19"/>
        </w:rPr>
        <w:t>a crack in the mask;</w:t>
      </w:r>
    </w:p>
    <w:p>
      <w:pPr>
        <w:pStyle w:val="ListBullet"/>
      </w:pPr>
      <w:r>
        <w:rPr>
          <w:rFonts w:ascii="Liberation Serif" w:hAnsi="Liberation Serif" w:eastAsia="Liberation Serif" w:cs="Liberation Serif"/>
          <w:sz w:val="19"/>
        </w:rPr>
        <w:t>an exposed eye;</w:t>
      </w:r>
    </w:p>
    <w:p>
      <w:pPr>
        <w:pStyle w:val="ListBullet"/>
      </w:pPr>
      <w:r>
        <w:rPr>
          <w:rFonts w:ascii="Liberation Serif" w:hAnsi="Liberation Serif" w:eastAsia="Liberation Serif" w:cs="Liberation Serif"/>
          <w:sz w:val="19"/>
        </w:rPr>
        <w:t>a thread through the chest;</w:t>
      </w:r>
    </w:p>
    <w:p>
      <w:pPr>
        <w:pStyle w:val="ListBullet"/>
      </w:pPr>
      <w:r>
        <w:rPr>
          <w:rFonts w:ascii="Liberation Serif" w:hAnsi="Liberation Serif" w:eastAsia="Liberation Serif" w:cs="Liberation Serif"/>
          <w:sz w:val="19"/>
        </w:rPr>
        <w:t>a stain on the hands;</w:t>
      </w:r>
    </w:p>
    <w:p>
      <w:pPr>
        <w:pStyle w:val="ListBullet"/>
      </w:pPr>
      <w:r>
        <w:rPr>
          <w:rFonts w:ascii="Liberation Serif" w:hAnsi="Liberation Serif" w:eastAsia="Liberation Serif" w:cs="Liberation Serif"/>
          <w:sz w:val="19"/>
        </w:rPr>
        <w:t>a glowing scar;</w:t>
      </w:r>
    </w:p>
    <w:p>
      <w:pPr>
        <w:pStyle w:val="ListBullet"/>
      </w:pPr>
      <w:r>
        <w:rPr>
          <w:rFonts w:ascii="Liberation Serif" w:hAnsi="Liberation Serif" w:eastAsia="Liberation Serif" w:cs="Liberation Serif"/>
          <w:sz w:val="19"/>
        </w:rPr>
        <w:t>a colored tooth;</w:t>
      </w:r>
    </w:p>
    <w:p>
      <w:pPr>
        <w:pStyle w:val="ListBullet"/>
      </w:pPr>
      <w:r>
        <w:rPr>
          <w:rFonts w:ascii="Liberation Serif" w:hAnsi="Liberation Serif" w:eastAsia="Liberation Serif" w:cs="Liberation Serif"/>
          <w:sz w:val="19"/>
        </w:rPr>
        <w:t>a strand of hair;</w:t>
      </w:r>
    </w:p>
    <w:p>
      <w:pPr>
        <w:pStyle w:val="ListBullet"/>
      </w:pPr>
      <w:r>
        <w:rPr>
          <w:rFonts w:ascii="Liberation Serif" w:hAnsi="Liberation Serif" w:eastAsia="Liberation Serif" w:cs="Liberation Serif"/>
          <w:sz w:val="19"/>
        </w:rPr>
        <w:t>a shard embedded in the body;</w:t>
      </w:r>
    </w:p>
    <w:p>
      <w:pPr>
        <w:pStyle w:val="ListBullet"/>
      </w:pPr>
      <w:r>
        <w:rPr>
          <w:rFonts w:ascii="Liberation Serif" w:hAnsi="Liberation Serif" w:eastAsia="Liberation Serif" w:cs="Liberation Serif"/>
          <w:sz w:val="19"/>
        </w:rPr>
        <w:t>a colored reflection visible only in mirrors.</w:t>
      </w:r>
    </w:p>
    <w:p>
      <w:pPr/>
      <w:r>
        <w:rPr>
          <w:rFonts w:ascii="Liberation Serif" w:hAnsi="Liberation Serif" w:eastAsia="Liberation Serif" w:cs="Liberation Serif"/>
          <w:sz w:val="19"/>
        </w:rPr>
        <w:t>The color they fear is literally trapped inside them.</w:t>
      </w:r>
    </w:p>
    <w:p>
      <w:pPr/>
      <w:r>
        <w:rPr>
          <w:rFonts w:ascii="Liberation Serif" w:hAnsi="Liberation Serif" w:eastAsia="Liberation Serif" w:cs="Liberation Serif"/>
          <w:sz w:val="19"/>
        </w:rPr>
        <w:t>This creates a strong connection to Nullshade.</w:t>
      </w:r>
    </w:p>
    <w:p>
      <w:pPr>
        <w:pStyle w:val="Heading2"/>
      </w:pPr>
      <w:r>
        <w:t>The Six and The Five</w:t>
      </w:r>
    </w:p>
    <w:p>
      <w:pPr/>
      <w:r>
        <w:rPr>
          <w:rFonts w:ascii="Liberation Serif" w:hAnsi="Liberation Serif" w:eastAsia="Liberation Serif" w:cs="Liberation Serif"/>
          <w:sz w:val="19"/>
        </w:rPr>
        <w:t>The Eleven can be divided into two internal groups.</w:t>
      </w:r>
    </w:p>
    <w:p>
      <w:pPr>
        <w:pStyle w:val="Heading3"/>
      </w:pPr>
      <w:r>
        <w:t>The Six</w:t>
      </w:r>
    </w:p>
    <w:p>
      <w:pPr/>
      <w:r>
        <w:rPr>
          <w:rFonts w:ascii="Liberation Serif" w:hAnsi="Liberation Serif" w:eastAsia="Liberation Serif" w:cs="Liberation Serif"/>
          <w:sz w:val="19"/>
        </w:rPr>
        <w:t>These correspond directly to the six established hue families:</w:t>
      </w:r>
    </w:p>
    <w:p>
      <w:pPr>
        <w:pStyle w:val="ListBullet"/>
      </w:pPr>
      <w:r>
        <w:rPr>
          <w:rFonts w:ascii="Liberation Serif" w:hAnsi="Liberation Serif" w:eastAsia="Liberation Serif" w:cs="Liberation Serif"/>
          <w:b/>
          <w:sz w:val="19"/>
        </w:rPr>
        <w:t>Prasinophobe</w:t>
      </w:r>
      <w:r>
        <w:rPr>
          <w:rFonts w:ascii="Liberation Serif" w:hAnsi="Liberation Serif" w:eastAsia="Liberation Serif" w:cs="Liberation Serif"/>
          <w:sz w:val="19"/>
        </w:rPr>
        <w:t xml:space="preserve"> → Green / Verdant</w:t>
      </w:r>
    </w:p>
    <w:p>
      <w:pPr>
        <w:pStyle w:val="ListBullet"/>
      </w:pPr>
      <w:r>
        <w:rPr>
          <w:rFonts w:ascii="Liberation Serif" w:hAnsi="Liberation Serif" w:eastAsia="Liberation Serif" w:cs="Liberation Serif"/>
          <w:b/>
          <w:sz w:val="19"/>
        </w:rPr>
        <w:t>Erythrophobe</w:t>
      </w:r>
      <w:r>
        <w:rPr>
          <w:rFonts w:ascii="Liberation Serif" w:hAnsi="Liberation Serif" w:eastAsia="Liberation Serif" w:cs="Liberation Serif"/>
          <w:sz w:val="19"/>
        </w:rPr>
        <w:t xml:space="preserve"> → Red / Crimson</w:t>
      </w:r>
    </w:p>
    <w:p>
      <w:pPr>
        <w:pStyle w:val="ListBullet"/>
      </w:pPr>
      <w:r>
        <w:rPr>
          <w:rFonts w:ascii="Liberation Serif" w:hAnsi="Liberation Serif" w:eastAsia="Liberation Serif" w:cs="Liberation Serif"/>
          <w:b/>
          <w:sz w:val="19"/>
        </w:rPr>
        <w:t>Cyanophobe</w:t>
      </w:r>
      <w:r>
        <w:rPr>
          <w:rFonts w:ascii="Liberation Serif" w:hAnsi="Liberation Serif" w:eastAsia="Liberation Serif" w:cs="Liberation Serif"/>
          <w:sz w:val="19"/>
        </w:rPr>
        <w:t xml:space="preserve"> → Blue / Cobalt</w:t>
      </w:r>
    </w:p>
    <w:p>
      <w:pPr>
        <w:pStyle w:val="ListBullet"/>
      </w:pPr>
      <w:r>
        <w:rPr>
          <w:rFonts w:ascii="Liberation Serif" w:hAnsi="Liberation Serif" w:eastAsia="Liberation Serif" w:cs="Liberation Serif"/>
          <w:b/>
          <w:sz w:val="19"/>
        </w:rPr>
        <w:t>Porphyrophobe</w:t>
      </w:r>
      <w:r>
        <w:rPr>
          <w:rFonts w:ascii="Liberation Serif" w:hAnsi="Liberation Serif" w:eastAsia="Liberation Serif" w:cs="Liberation Serif"/>
          <w:sz w:val="19"/>
        </w:rPr>
        <w:t xml:space="preserve"> → Purple / Violet</w:t>
      </w:r>
    </w:p>
    <w:p>
      <w:pPr>
        <w:pStyle w:val="ListBullet"/>
      </w:pPr>
      <w:r>
        <w:rPr>
          <w:rFonts w:ascii="Liberation Serif" w:hAnsi="Liberation Serif" w:eastAsia="Liberation Serif" w:cs="Liberation Serif"/>
          <w:b/>
          <w:sz w:val="19"/>
        </w:rPr>
        <w:t>Xanthophobe</w:t>
      </w:r>
      <w:r>
        <w:rPr>
          <w:rFonts w:ascii="Liberation Serif" w:hAnsi="Liberation Serif" w:eastAsia="Liberation Serif" w:cs="Liberation Serif"/>
          <w:sz w:val="19"/>
        </w:rPr>
        <w:t xml:space="preserve"> → Yellow / Golden</w:t>
      </w:r>
    </w:p>
    <w:p>
      <w:pPr>
        <w:pStyle w:val="ListBullet"/>
      </w:pPr>
      <w:r>
        <w:rPr>
          <w:rFonts w:ascii="Liberation Serif" w:hAnsi="Liberation Serif" w:eastAsia="Liberation Serif" w:cs="Liberation Serif"/>
          <w:b/>
          <w:sz w:val="19"/>
        </w:rPr>
        <w:t>Kastanophobe</w:t>
      </w:r>
      <w:r>
        <w:rPr>
          <w:rFonts w:ascii="Liberation Serif" w:hAnsi="Liberation Serif" w:eastAsia="Liberation Serif" w:cs="Liberation Serif"/>
          <w:sz w:val="19"/>
        </w:rPr>
        <w:t xml:space="preserve"> → Brown / Earthen</w:t>
      </w:r>
    </w:p>
    <w:p>
      <w:pPr/>
      <w:r>
        <w:rPr>
          <w:rFonts w:ascii="Liberation Serif" w:hAnsi="Liberation Serif" w:eastAsia="Liberation Serif" w:cs="Liberation Serif"/>
          <w:sz w:val="19"/>
        </w:rPr>
        <w:t>These six can be former people who were once bound to the very hue they now fear.</w:t>
      </w:r>
    </w:p>
    <w:p>
      <w:pPr/>
      <w:r>
        <w:rPr>
          <w:rFonts w:ascii="Liberation Serif" w:hAnsi="Liberation Serif" w:eastAsia="Liberation Serif" w:cs="Liberation Serif"/>
          <w:sz w:val="19"/>
        </w:rPr>
        <w:t>For example:</w:t>
      </w:r>
    </w:p>
    <w:p>
      <w:pPr>
        <w:pStyle w:val="ListBullet"/>
      </w:pPr>
      <w:r>
        <w:rPr>
          <w:rFonts w:ascii="Liberation Serif" w:hAnsi="Liberation Serif" w:eastAsia="Liberation Serif" w:cs="Liberation Serif"/>
          <w:sz w:val="19"/>
        </w:rPr>
        <w:t>the Prasinophobe was once Verdant-bound;</w:t>
      </w:r>
    </w:p>
    <w:p>
      <w:pPr>
        <w:pStyle w:val="ListBullet"/>
      </w:pPr>
      <w:r>
        <w:rPr>
          <w:rFonts w:ascii="Liberation Serif" w:hAnsi="Liberation Serif" w:eastAsia="Liberation Serif" w:cs="Liberation Serif"/>
          <w:sz w:val="19"/>
        </w:rPr>
        <w:t>the Erythrophobe was once Crimson-bound;</w:t>
      </w:r>
    </w:p>
    <w:p>
      <w:pPr>
        <w:pStyle w:val="ListBullet"/>
      </w:pPr>
      <w:r>
        <w:rPr>
          <w:rFonts w:ascii="Liberation Serif" w:hAnsi="Liberation Serif" w:eastAsia="Liberation Serif" w:cs="Liberation Serif"/>
          <w:sz w:val="19"/>
        </w:rPr>
        <w:t>the Cyanophobe was once Cobalt-bound;</w:t>
      </w:r>
    </w:p>
    <w:p>
      <w:pPr>
        <w:pStyle w:val="ListBullet"/>
      </w:pPr>
      <w:r>
        <w:rPr>
          <w:rFonts w:ascii="Liberation Serif" w:hAnsi="Liberation Serif" w:eastAsia="Liberation Serif" w:cs="Liberation Serif"/>
          <w:sz w:val="19"/>
        </w:rPr>
        <w:t>the Porphyrophobe was once Violet-bound;</w:t>
      </w:r>
    </w:p>
    <w:p>
      <w:pPr>
        <w:pStyle w:val="ListBullet"/>
      </w:pPr>
      <w:r>
        <w:rPr>
          <w:rFonts w:ascii="Liberation Serif" w:hAnsi="Liberation Serif" w:eastAsia="Liberation Serif" w:cs="Liberation Serif"/>
          <w:sz w:val="19"/>
        </w:rPr>
        <w:t>the Xanthophobe was once Golden-bound;</w:t>
      </w:r>
    </w:p>
    <w:p>
      <w:pPr>
        <w:pStyle w:val="ListBullet"/>
      </w:pPr>
      <w:r>
        <w:rPr>
          <w:rFonts w:ascii="Liberation Serif" w:hAnsi="Liberation Serif" w:eastAsia="Liberation Serif" w:cs="Liberation Serif"/>
          <w:sz w:val="19"/>
        </w:rPr>
        <w:t>the Kastanophobe was once Earthen-bound.</w:t>
      </w:r>
    </w:p>
    <w:p>
      <w:pPr/>
      <w:r>
        <w:rPr>
          <w:rFonts w:ascii="Liberation Serif" w:hAnsi="Liberation Serif" w:eastAsia="Liberation Serif" w:cs="Liberation Serif"/>
          <w:sz w:val="19"/>
        </w:rPr>
        <w:t>Perhaps Nullshade did not completely remove their hues.</w:t>
      </w:r>
    </w:p>
    <w:p>
      <w:pPr/>
      <w:r>
        <w:rPr>
          <w:rFonts w:ascii="Liberation Serif" w:hAnsi="Liberation Serif" w:eastAsia="Liberation Serif" w:cs="Liberation Serif"/>
          <w:sz w:val="19"/>
        </w:rPr>
        <w:t>Instead, each individual survived the loss of every hue except one and came to regard that surviving color as something horrifying.</w:t>
      </w:r>
    </w:p>
    <w:p>
      <w:pPr>
        <w:pStyle w:val="Heading3"/>
      </w:pPr>
      <w:r>
        <w:t>The Five</w:t>
      </w:r>
    </w:p>
    <w:p>
      <w:pPr/>
      <w:r>
        <w:rPr>
          <w:rFonts w:ascii="Liberation Serif" w:hAnsi="Liberation Serif" w:eastAsia="Liberation Serif" w:cs="Liberation Serif"/>
          <w:sz w:val="19"/>
        </w:rPr>
        <w:t>These correspond to colors outside or between the six established hue families:</w:t>
      </w:r>
    </w:p>
    <w:p>
      <w:pPr>
        <w:pStyle w:val="ListBullet"/>
      </w:pPr>
      <w:r>
        <w:rPr>
          <w:rFonts w:ascii="Liberation Serif" w:hAnsi="Liberation Serif" w:eastAsia="Liberation Serif" w:cs="Liberation Serif"/>
          <w:b/>
          <w:sz w:val="19"/>
        </w:rPr>
        <w:t>Chrysophobe</w:t>
      </w:r>
      <w:r>
        <w:rPr>
          <w:rFonts w:ascii="Liberation Serif" w:hAnsi="Liberation Serif" w:eastAsia="Liberation Serif" w:cs="Liberation Serif"/>
          <w:sz w:val="19"/>
        </w:rPr>
        <w:t xml:space="preserve"> → Orange</w:t>
      </w:r>
    </w:p>
    <w:p>
      <w:pPr>
        <w:pStyle w:val="ListBullet"/>
      </w:pPr>
      <w:r>
        <w:rPr>
          <w:rFonts w:ascii="Liberation Serif" w:hAnsi="Liberation Serif" w:eastAsia="Liberation Serif" w:cs="Liberation Serif"/>
          <w:b/>
          <w:sz w:val="19"/>
        </w:rPr>
        <w:t>Rhodophobe</w:t>
      </w:r>
      <w:r>
        <w:rPr>
          <w:rFonts w:ascii="Liberation Serif" w:hAnsi="Liberation Serif" w:eastAsia="Liberation Serif" w:cs="Liberation Serif"/>
          <w:sz w:val="19"/>
        </w:rPr>
        <w:t xml:space="preserve"> → Pink</w:t>
      </w:r>
    </w:p>
    <w:p>
      <w:pPr>
        <w:pStyle w:val="ListBullet"/>
      </w:pPr>
      <w:r>
        <w:rPr>
          <w:rFonts w:ascii="Liberation Serif" w:hAnsi="Liberation Serif" w:eastAsia="Liberation Serif" w:cs="Liberation Serif"/>
          <w:b/>
          <w:sz w:val="19"/>
        </w:rPr>
        <w:t>Glaucophobe</w:t>
      </w:r>
      <w:r>
        <w:rPr>
          <w:rFonts w:ascii="Liberation Serif" w:hAnsi="Liberation Serif" w:eastAsia="Liberation Serif" w:cs="Liberation Serif"/>
          <w:sz w:val="19"/>
        </w:rPr>
        <w:t xml:space="preserve"> → Grey</w:t>
      </w:r>
    </w:p>
    <w:p>
      <w:pPr>
        <w:pStyle w:val="ListBullet"/>
      </w:pPr>
      <w:r>
        <w:rPr>
          <w:rFonts w:ascii="Liberation Serif" w:hAnsi="Liberation Serif" w:eastAsia="Liberation Serif" w:cs="Liberation Serif"/>
          <w:b/>
          <w:sz w:val="19"/>
        </w:rPr>
        <w:t>Leukophobe</w:t>
      </w:r>
      <w:r>
        <w:rPr>
          <w:rFonts w:ascii="Liberation Serif" w:hAnsi="Liberation Serif" w:eastAsia="Liberation Serif" w:cs="Liberation Serif"/>
          <w:sz w:val="19"/>
        </w:rPr>
        <w:t xml:space="preserve"> → White</w:t>
      </w:r>
    </w:p>
    <w:p>
      <w:pPr>
        <w:pStyle w:val="ListBullet"/>
      </w:pPr>
      <w:r>
        <w:rPr>
          <w:rFonts w:ascii="Liberation Serif" w:hAnsi="Liberation Serif" w:eastAsia="Liberation Serif" w:cs="Liberation Serif"/>
          <w:b/>
          <w:sz w:val="19"/>
        </w:rPr>
        <w:t>Melanophobe</w:t>
      </w:r>
      <w:r>
        <w:rPr>
          <w:rFonts w:ascii="Liberation Serif" w:hAnsi="Liberation Serif" w:eastAsia="Liberation Serif" w:cs="Liberation Serif"/>
          <w:sz w:val="19"/>
        </w:rPr>
        <w:t xml:space="preserve"> → Black</w:t>
      </w:r>
    </w:p>
    <w:p>
      <w:pPr/>
      <w:r>
        <w:rPr>
          <w:rFonts w:ascii="Liberation Serif" w:hAnsi="Liberation Serif" w:eastAsia="Liberation Serif" w:cs="Liberation Serif"/>
          <w:sz w:val="19"/>
        </w:rPr>
        <w:t>These five can represent colors the Prism does not formally recognize as primary affinities.</w:t>
      </w:r>
    </w:p>
    <w:p>
      <w:pPr/>
      <w:r>
        <w:rPr>
          <w:rFonts w:ascii="Liberation Serif" w:hAnsi="Liberation Serif" w:eastAsia="Liberation Serif" w:cs="Liberation Serif"/>
          <w:sz w:val="19"/>
        </w:rPr>
        <w:t>That distinction may have larger narrative implications.</w:t>
      </w:r>
    </w:p>
    <w:p>
      <w:pPr/>
      <w:r>
        <w:rPr>
          <w:rFonts w:ascii="Liberation Serif" w:hAnsi="Liberation Serif" w:eastAsia="Liberation Serif" w:cs="Liberation Serif"/>
          <w:sz w:val="19"/>
        </w:rPr>
        <w:t>The Six represent the accepted hue system.</w:t>
      </w:r>
    </w:p>
    <w:p>
      <w:pPr/>
      <w:r>
        <w:rPr>
          <w:rFonts w:ascii="Liberation Serif" w:hAnsi="Liberation Serif" w:eastAsia="Liberation Serif" w:cs="Liberation Serif"/>
          <w:sz w:val="19"/>
        </w:rPr>
        <w:t>The Five represent colors that exist outside that classification.</w:t>
      </w:r>
    </w:p>
    <w:p>
      <w:pPr/>
      <w:r>
        <w:rPr>
          <w:rFonts w:ascii="Liberation Serif" w:hAnsi="Liberation Serif" w:eastAsia="Liberation Serif" w:cs="Liberation Serif"/>
          <w:sz w:val="19"/>
        </w:rPr>
        <w:t>This can connect naturally to:</w:t>
      </w:r>
    </w:p>
    <w:p>
      <w:pPr>
        <w:pStyle w:val="ListBullet"/>
      </w:pPr>
      <w:r>
        <w:rPr>
          <w:rFonts w:ascii="Liberation Serif" w:hAnsi="Liberation Serif" w:eastAsia="Liberation Serif" w:cs="Liberation Serif"/>
          <w:b/>
          <w:sz w:val="19"/>
        </w:rPr>
        <w:t>The Seventh Hue</w:t>
      </w:r>
    </w:p>
    <w:p>
      <w:pPr>
        <w:pStyle w:val="ListBullet"/>
      </w:pPr>
      <w:r>
        <w:rPr>
          <w:rFonts w:ascii="Liberation Serif" w:hAnsi="Liberation Serif" w:eastAsia="Liberation Serif" w:cs="Liberation Serif"/>
          <w:sz w:val="19"/>
        </w:rPr>
        <w:t>incomplete or artificial Prism taxonomy</w:t>
      </w:r>
    </w:p>
    <w:p>
      <w:pPr>
        <w:pStyle w:val="ListBullet"/>
      </w:pPr>
      <w:r>
        <w:rPr>
          <w:rFonts w:ascii="Liberation Serif" w:hAnsi="Liberation Serif" w:eastAsia="Liberation Serif" w:cs="Liberation Serif"/>
          <w:sz w:val="19"/>
        </w:rPr>
        <w:t>the possibility that the established six-hue system is not the whole truth</w:t>
      </w:r>
    </w:p>
    <w:p>
      <w:pPr>
        <w:pStyle w:val="Heading2"/>
      </w:pPr>
      <w:r>
        <w:t>Chromophobia as an Affliction</w:t>
      </w:r>
    </w:p>
    <w:p>
      <w:pPr/>
      <w:r>
        <w:rPr>
          <w:rFonts w:ascii="Liberation Serif" w:hAnsi="Liberation Serif" w:eastAsia="Liberation Serif" w:cs="Liberation Serif"/>
          <w:sz w:val="19"/>
        </w:rPr>
        <w:t>Chromophobia can also exist as a gameplay condition rather than only as a faction concept.</w:t>
      </w:r>
    </w:p>
    <w:p>
      <w:pPr/>
      <w:r>
        <w:rPr>
          <w:rFonts w:ascii="Liberation Serif" w:hAnsi="Liberation Serif" w:eastAsia="Liberation Serif" w:cs="Liberation Serif"/>
          <w:sz w:val="19"/>
        </w:rPr>
        <w:t>Possible status effects:</w:t>
      </w:r>
    </w:p>
    <w:p>
      <w:pPr>
        <w:pStyle w:val="ListBullet"/>
      </w:pPr>
      <w:r>
        <w:rPr>
          <w:rFonts w:ascii="Liberation Serif" w:hAnsi="Liberation Serif" w:eastAsia="Liberation Serif" w:cs="Liberation Serif"/>
          <w:sz w:val="19"/>
        </w:rPr>
        <w:t>Prasinophobia</w:t>
      </w:r>
    </w:p>
    <w:p>
      <w:pPr>
        <w:pStyle w:val="ListBullet"/>
      </w:pPr>
      <w:r>
        <w:rPr>
          <w:rFonts w:ascii="Liberation Serif" w:hAnsi="Liberation Serif" w:eastAsia="Liberation Serif" w:cs="Liberation Serif"/>
          <w:sz w:val="19"/>
        </w:rPr>
        <w:t>Erythrophobia</w:t>
      </w:r>
    </w:p>
    <w:p>
      <w:pPr>
        <w:pStyle w:val="ListBullet"/>
      </w:pPr>
      <w:r>
        <w:rPr>
          <w:rFonts w:ascii="Liberation Serif" w:hAnsi="Liberation Serif" w:eastAsia="Liberation Serif" w:cs="Liberation Serif"/>
          <w:sz w:val="19"/>
        </w:rPr>
        <w:t>Cyanophobia</w:t>
      </w:r>
    </w:p>
    <w:p>
      <w:pPr>
        <w:pStyle w:val="ListBullet"/>
      </w:pPr>
      <w:r>
        <w:rPr>
          <w:rFonts w:ascii="Liberation Serif" w:hAnsi="Liberation Serif" w:eastAsia="Liberation Serif" w:cs="Liberation Serif"/>
          <w:sz w:val="19"/>
        </w:rPr>
        <w:t>Porphyrophobia</w:t>
      </w:r>
    </w:p>
    <w:p>
      <w:pPr>
        <w:pStyle w:val="ListBullet"/>
      </w:pPr>
      <w:r>
        <w:rPr>
          <w:rFonts w:ascii="Liberation Serif" w:hAnsi="Liberation Serif" w:eastAsia="Liberation Serif" w:cs="Liberation Serif"/>
          <w:sz w:val="19"/>
        </w:rPr>
        <w:t>Xanthophobia</w:t>
      </w:r>
    </w:p>
    <w:p>
      <w:pPr>
        <w:pStyle w:val="ListBullet"/>
      </w:pPr>
      <w:r>
        <w:rPr>
          <w:rFonts w:ascii="Liberation Serif" w:hAnsi="Liberation Serif" w:eastAsia="Liberation Serif" w:cs="Liberation Serif"/>
          <w:sz w:val="19"/>
        </w:rPr>
        <w:t>Chrysophobia</w:t>
      </w:r>
    </w:p>
    <w:p>
      <w:pPr>
        <w:pStyle w:val="ListBullet"/>
      </w:pPr>
      <w:r>
        <w:rPr>
          <w:rFonts w:ascii="Liberation Serif" w:hAnsi="Liberation Serif" w:eastAsia="Liberation Serif" w:cs="Liberation Serif"/>
          <w:sz w:val="19"/>
        </w:rPr>
        <w:t>Rhodophobia</w:t>
      </w:r>
    </w:p>
    <w:p>
      <w:pPr>
        <w:pStyle w:val="ListBullet"/>
      </w:pPr>
      <w:r>
        <w:rPr>
          <w:rFonts w:ascii="Liberation Serif" w:hAnsi="Liberation Serif" w:eastAsia="Liberation Serif" w:cs="Liberation Serif"/>
          <w:sz w:val="19"/>
        </w:rPr>
        <w:t>Kastanophobia</w:t>
      </w:r>
    </w:p>
    <w:p>
      <w:pPr>
        <w:pStyle w:val="ListBullet"/>
      </w:pPr>
      <w:r>
        <w:rPr>
          <w:rFonts w:ascii="Liberation Serif" w:hAnsi="Liberation Serif" w:eastAsia="Liberation Serif" w:cs="Liberation Serif"/>
          <w:sz w:val="19"/>
        </w:rPr>
        <w:t>Glaucophobia</w:t>
      </w:r>
    </w:p>
    <w:p>
      <w:pPr>
        <w:pStyle w:val="ListBullet"/>
      </w:pPr>
      <w:r>
        <w:rPr>
          <w:rFonts w:ascii="Liberation Serif" w:hAnsi="Liberation Serif" w:eastAsia="Liberation Serif" w:cs="Liberation Serif"/>
          <w:sz w:val="19"/>
        </w:rPr>
        <w:t>Leukophobia</w:t>
      </w:r>
    </w:p>
    <w:p>
      <w:pPr>
        <w:pStyle w:val="ListBullet"/>
      </w:pPr>
      <w:r>
        <w:rPr>
          <w:rFonts w:ascii="Liberation Serif" w:hAnsi="Liberation Serif" w:eastAsia="Liberation Serif" w:cs="Liberation Serif"/>
          <w:sz w:val="19"/>
        </w:rPr>
        <w:t>Melanophobia</w:t>
      </w:r>
    </w:p>
    <w:p>
      <w:pPr/>
      <w:r>
        <w:rPr>
          <w:rFonts w:ascii="Liberation Serif" w:hAnsi="Liberation Serif" w:eastAsia="Liberation Serif" w:cs="Liberation Serif"/>
          <w:sz w:val="19"/>
        </w:rPr>
        <w:t>Example:</w:t>
      </w:r>
    </w:p>
    <w:p>
      <w:pPr/>
      <w:r>
        <w:rPr>
          <w:rFonts w:ascii="Liberation Serif" w:hAnsi="Liberation Serif" w:eastAsia="Liberation Serif" w:cs="Liberation Serif"/>
          <w:sz w:val="19"/>
        </w:rPr>
        <w:t xml:space="preserve">If the player is afflicted with </w:t>
      </w:r>
      <w:r>
        <w:rPr>
          <w:rFonts w:ascii="Liberation Serif" w:hAnsi="Liberation Serif" w:eastAsia="Liberation Serif" w:cs="Liberation Serif"/>
          <w:b/>
          <w:sz w:val="19"/>
        </w:rPr>
        <w:t>Prasinophobia</w:t>
      </w:r>
      <w:r>
        <w:rPr>
          <w:rFonts w:ascii="Liberation Serif" w:hAnsi="Liberation Serif" w:eastAsia="Liberation Serif" w:cs="Liberation Serif"/>
          <w:sz w:val="19"/>
        </w:rPr>
        <w:t>, approaching or using Verdant effects may cause:</w:t>
      </w:r>
    </w:p>
    <w:p>
      <w:pPr>
        <w:pStyle w:val="ListBullet"/>
      </w:pPr>
      <w:r>
        <w:rPr>
          <w:rFonts w:ascii="Liberation Serif" w:hAnsi="Liberation Serif" w:eastAsia="Liberation Serif" w:cs="Liberation Serif"/>
          <w:sz w:val="19"/>
        </w:rPr>
        <w:t>visual distortion;</w:t>
      </w:r>
    </w:p>
    <w:p>
      <w:pPr>
        <w:pStyle w:val="ListBullet"/>
      </w:pPr>
      <w:r>
        <w:rPr>
          <w:rFonts w:ascii="Liberation Serif" w:hAnsi="Liberation Serif" w:eastAsia="Liberation Serif" w:cs="Liberation Serif"/>
          <w:sz w:val="19"/>
        </w:rPr>
        <w:t>panic;</w:t>
      </w:r>
    </w:p>
    <w:p>
      <w:pPr>
        <w:pStyle w:val="ListBullet"/>
      </w:pPr>
      <w:r>
        <w:rPr>
          <w:rFonts w:ascii="Liberation Serif" w:hAnsi="Liberation Serif" w:eastAsia="Liberation Serif" w:cs="Liberation Serif"/>
          <w:sz w:val="19"/>
        </w:rPr>
        <w:t>control interference;</w:t>
      </w:r>
    </w:p>
    <w:p>
      <w:pPr>
        <w:pStyle w:val="ListBullet"/>
      </w:pPr>
      <w:r>
        <w:rPr>
          <w:rFonts w:ascii="Liberation Serif" w:hAnsi="Liberation Serif" w:eastAsia="Liberation Serif" w:cs="Liberation Serif"/>
          <w:sz w:val="19"/>
        </w:rPr>
        <w:t>ability instability;</w:t>
      </w:r>
    </w:p>
    <w:p>
      <w:pPr>
        <w:pStyle w:val="ListBullet"/>
      </w:pPr>
      <w:r>
        <w:rPr>
          <w:rFonts w:ascii="Liberation Serif" w:hAnsi="Liberation Serif" w:eastAsia="Liberation Serif" w:cs="Liberation Serif"/>
          <w:sz w:val="19"/>
        </w:rPr>
        <w:t>temporary input disruption;</w:t>
      </w:r>
    </w:p>
    <w:p>
      <w:pPr>
        <w:pStyle w:val="ListBullet"/>
      </w:pPr>
      <w:r>
        <w:rPr>
          <w:rFonts w:ascii="Liberation Serif" w:hAnsi="Liberation Serif" w:eastAsia="Liberation Serif" w:cs="Liberation Serif"/>
          <w:sz w:val="19"/>
        </w:rPr>
        <w:t>accidental rejection of Verdant-bound abilities.</w:t>
      </w:r>
    </w:p>
    <w:p>
      <w:pPr/>
      <w:r>
        <w:rPr>
          <w:rFonts w:ascii="Liberation Serif" w:hAnsi="Liberation Serif" w:eastAsia="Liberation Serif" w:cs="Liberation Serif"/>
          <w:sz w:val="19"/>
        </w:rPr>
        <w:t>This makes color itself temporarily hostile to the player.</w:t>
      </w:r>
    </w:p>
    <w:p>
      <w:pPr>
        <w:pStyle w:val="Heading2"/>
      </w:pPr>
      <w:r>
        <w:t>Phobia-Grafting Enemies</w:t>
      </w:r>
    </w:p>
    <w:p>
      <w:pPr/>
      <w:r>
        <w:rPr>
          <w:rFonts w:ascii="Liberation Serif" w:hAnsi="Liberation Serif" w:eastAsia="Liberation Serif" w:cs="Liberation Serif"/>
          <w:sz w:val="19"/>
        </w:rPr>
        <w:t>A special enemy could impose chromophobia dynamically.</w:t>
      </w:r>
    </w:p>
    <w:p>
      <w:pPr/>
      <w:r>
        <w:rPr>
          <w:rFonts w:ascii="Liberation Serif" w:hAnsi="Liberation Serif" w:eastAsia="Liberation Serif" w:cs="Liberation Serif"/>
          <w:sz w:val="19"/>
        </w:rPr>
        <w:t>Possible concepts:</w:t>
      </w:r>
    </w:p>
    <w:p>
      <w:pPr>
        <w:pStyle w:val="ListBullet"/>
      </w:pPr>
      <w:r>
        <w:rPr>
          <w:rFonts w:ascii="Liberation Serif" w:hAnsi="Liberation Serif" w:eastAsia="Liberation Serif" w:cs="Liberation Serif"/>
          <w:b/>
          <w:sz w:val="19"/>
        </w:rPr>
        <w:t>Phobia Grafter</w:t>
      </w:r>
    </w:p>
    <w:p>
      <w:pPr>
        <w:pStyle w:val="ListBullet"/>
      </w:pPr>
      <w:r>
        <w:rPr>
          <w:rFonts w:ascii="Liberation Serif" w:hAnsi="Liberation Serif" w:eastAsia="Liberation Serif" w:cs="Liberation Serif"/>
          <w:b/>
          <w:sz w:val="19"/>
        </w:rPr>
        <w:t>Chromophobia Grafter</w:t>
      </w:r>
    </w:p>
    <w:p>
      <w:pPr>
        <w:pStyle w:val="ListBullet"/>
      </w:pPr>
      <w:r>
        <w:rPr>
          <w:rFonts w:ascii="Liberation Serif" w:hAnsi="Liberation Serif" w:eastAsia="Liberation Serif" w:cs="Liberation Serif"/>
          <w:b/>
          <w:sz w:val="19"/>
        </w:rPr>
        <w:t>Fearweaver</w:t>
      </w:r>
    </w:p>
    <w:p>
      <w:pPr>
        <w:pStyle w:val="ListBullet"/>
      </w:pPr>
      <w:r>
        <w:rPr>
          <w:rFonts w:ascii="Liberation Serif" w:hAnsi="Liberation Serif" w:eastAsia="Liberation Serif" w:cs="Liberation Serif"/>
          <w:b/>
          <w:sz w:val="19"/>
        </w:rPr>
        <w:t>Hue Aversionist</w:t>
      </w:r>
    </w:p>
    <w:p>
      <w:pPr>
        <w:pStyle w:val="ListBullet"/>
      </w:pPr>
      <w:r>
        <w:rPr>
          <w:rFonts w:ascii="Liberation Serif" w:hAnsi="Liberation Serif" w:eastAsia="Liberation Serif" w:cs="Liberation Serif"/>
          <w:b/>
          <w:sz w:val="19"/>
        </w:rPr>
        <w:t>Chromatic Confessor</w:t>
      </w:r>
    </w:p>
    <w:p>
      <w:pPr/>
      <w:r>
        <w:rPr>
          <w:rFonts w:ascii="Liberation Serif" w:hAnsi="Liberation Serif" w:eastAsia="Liberation Serif" w:cs="Liberation Serif"/>
          <w:sz w:val="19"/>
        </w:rPr>
        <w:t>This enemy could detect the player’s most-used hue and impose the corresponding phobia.</w:t>
      </w:r>
    </w:p>
    <w:p>
      <w:pPr/>
      <w:r>
        <w:rPr>
          <w:rFonts w:ascii="Liberation Serif" w:hAnsi="Liberation Serif" w:eastAsia="Liberation Serif" w:cs="Liberation Serif"/>
          <w:sz w:val="19"/>
        </w:rPr>
        <w:t>Example:</w:t>
      </w:r>
    </w:p>
    <w:p>
      <w:pPr>
        <w:pStyle w:val="ListBullet"/>
      </w:pPr>
      <w:r>
        <w:rPr>
          <w:rFonts w:ascii="Liberation Serif" w:hAnsi="Liberation Serif" w:eastAsia="Liberation Serif" w:cs="Liberation Serif"/>
          <w:sz w:val="19"/>
        </w:rPr>
        <w:t xml:space="preserve">Player heavily favors Verdant → inflicts </w:t>
      </w:r>
      <w:r>
        <w:rPr>
          <w:rFonts w:ascii="Liberation Serif" w:hAnsi="Liberation Serif" w:eastAsia="Liberation Serif" w:cs="Liberation Serif"/>
          <w:b/>
          <w:sz w:val="19"/>
        </w:rPr>
        <w:t>Prasinophobia</w:t>
      </w:r>
    </w:p>
    <w:p>
      <w:pPr>
        <w:pStyle w:val="ListBullet"/>
      </w:pPr>
      <w:r>
        <w:rPr>
          <w:rFonts w:ascii="Liberation Serif" w:hAnsi="Liberation Serif" w:eastAsia="Liberation Serif" w:cs="Liberation Serif"/>
          <w:sz w:val="19"/>
        </w:rPr>
        <w:t xml:space="preserve">Player heavily favors Crimson → inflicts </w:t>
      </w:r>
      <w:r>
        <w:rPr>
          <w:rFonts w:ascii="Liberation Serif" w:hAnsi="Liberation Serif" w:eastAsia="Liberation Serif" w:cs="Liberation Serif"/>
          <w:b/>
          <w:sz w:val="19"/>
        </w:rPr>
        <w:t>Erythrophobia</w:t>
      </w:r>
    </w:p>
    <w:p>
      <w:pPr>
        <w:pStyle w:val="ListBullet"/>
      </w:pPr>
      <w:r>
        <w:rPr>
          <w:rFonts w:ascii="Liberation Serif" w:hAnsi="Liberation Serif" w:eastAsia="Liberation Serif" w:cs="Liberation Serif"/>
          <w:sz w:val="19"/>
        </w:rPr>
        <w:t xml:space="preserve">Player heavily favors Violet → inflicts </w:t>
      </w:r>
      <w:r>
        <w:rPr>
          <w:rFonts w:ascii="Liberation Serif" w:hAnsi="Liberation Serif" w:eastAsia="Liberation Serif" w:cs="Liberation Serif"/>
          <w:b/>
          <w:sz w:val="19"/>
        </w:rPr>
        <w:t>Porphyrophobia</w:t>
      </w:r>
    </w:p>
    <w:p>
      <w:pPr/>
      <w:r>
        <w:rPr>
          <w:rFonts w:ascii="Liberation Serif" w:hAnsi="Liberation Serif" w:eastAsia="Liberation Serif" w:cs="Liberation Serif"/>
          <w:sz w:val="19"/>
        </w:rPr>
        <w:t xml:space="preserve">This concept could also connect naturally to the existing </w:t>
      </w:r>
      <w:r>
        <w:rPr>
          <w:rFonts w:ascii="Liberation Serif" w:hAnsi="Liberation Serif" w:eastAsia="Liberation Serif" w:cs="Liberation Serif"/>
          <w:b/>
          <w:sz w:val="19"/>
        </w:rPr>
        <w:t>Memory Grafter</w:t>
      </w:r>
      <w:r>
        <w:rPr>
          <w:rFonts w:ascii="Liberation Serif" w:hAnsi="Liberation Serif" w:eastAsia="Liberation Serif" w:cs="Liberation Serif"/>
          <w:sz w:val="19"/>
        </w:rPr>
        <w:t xml:space="preserve"> archetype.</w:t>
      </w:r>
    </w:p>
    <w:p>
      <w:pPr>
        <w:pStyle w:val="Heading2"/>
      </w:pPr>
      <w:r>
        <w:t>Suggested Hierarchy</w:t>
      </w:r>
    </w:p>
    <w:p>
      <w:pPr/>
      <w:r>
        <w:rPr>
          <w:rFonts w:ascii="Liberation Serif" w:hAnsi="Liberation Serif" w:eastAsia="Liberation Serif" w:cs="Liberation Serif"/>
          <w:sz w:val="19"/>
        </w:rPr>
        <w:t>A clean terminology hierarchy:</w:t>
      </w:r>
    </w:p>
    <w:p>
      <w:pPr>
        <w:pStyle w:val="Heading3"/>
      </w:pPr>
      <w:r>
        <w:t>The Eleven</w:t>
      </w:r>
    </w:p>
    <w:p>
      <w:pPr/>
      <w:r>
        <w:rPr>
          <w:rFonts w:ascii="Liberation Serif" w:hAnsi="Liberation Serif" w:eastAsia="Liberation Serif" w:cs="Liberation Serif"/>
          <w:sz w:val="19"/>
        </w:rPr>
        <w:t>The faction / secret collective.</w:t>
      </w:r>
    </w:p>
    <w:p>
      <w:pPr>
        <w:pStyle w:val="Heading3"/>
      </w:pPr>
      <w:r>
        <w:t>The Chromophobic Choir</w:t>
      </w:r>
    </w:p>
    <w:p>
      <w:pPr/>
      <w:r>
        <w:rPr>
          <w:rFonts w:ascii="Liberation Serif" w:hAnsi="Liberation Serif" w:eastAsia="Liberation Serif" w:cs="Liberation Serif"/>
          <w:sz w:val="19"/>
        </w:rPr>
        <w:t>The major grouped encounter involving several or all members.</w:t>
      </w:r>
    </w:p>
    <w:p>
      <w:pPr>
        <w:pStyle w:val="Heading3"/>
      </w:pPr>
      <w:r>
        <w:t>The Prasinophobe, Erythrophobe, Cyanophobe, etc.</w:t>
      </w:r>
    </w:p>
    <w:p>
      <w:pPr/>
      <w:r>
        <w:rPr>
          <w:rFonts w:ascii="Liberation Serif" w:hAnsi="Liberation Serif" w:eastAsia="Liberation Serif" w:cs="Liberation Serif"/>
          <w:sz w:val="19"/>
        </w:rPr>
        <w:t>The individual members.</w:t>
      </w:r>
    </w:p>
    <w:p>
      <w:pPr>
        <w:pStyle w:val="Heading3"/>
      </w:pPr>
      <w:r>
        <w:t>Chromophobia</w:t>
      </w:r>
    </w:p>
    <w:p>
      <w:pPr/>
      <w:r>
        <w:rPr>
          <w:rFonts w:ascii="Liberation Serif" w:hAnsi="Liberation Serif" w:eastAsia="Liberation Serif" w:cs="Liberation Serif"/>
          <w:sz w:val="19"/>
        </w:rPr>
        <w:t>The general condition / phenomenon.</w:t>
      </w:r>
    </w:p>
    <w:p>
      <w:pPr>
        <w:pStyle w:val="Heading3"/>
      </w:pPr>
      <w:r>
        <w:t>Prasinophobia, Erythrophobia, etc.</w:t>
      </w:r>
    </w:p>
    <w:p>
      <w:pPr/>
      <w:r>
        <w:rPr>
          <w:rFonts w:ascii="Liberation Serif" w:hAnsi="Liberation Serif" w:eastAsia="Liberation Serif" w:cs="Liberation Serif"/>
          <w:sz w:val="19"/>
        </w:rPr>
        <w:t>Specific gameplay status effects.</w:t>
      </w:r>
    </w:p>
    <w:p>
      <w:pPr>
        <w:pStyle w:val="Heading2"/>
      </w:pPr>
      <w:r>
        <w:t>Narrative Possibilities</w:t>
      </w:r>
    </w:p>
    <w:p>
      <w:pPr/>
      <w:r>
        <w:rPr>
          <w:rFonts w:ascii="Liberation Serif" w:hAnsi="Liberation Serif" w:eastAsia="Liberation Serif" w:cs="Liberation Serif"/>
          <w:sz w:val="19"/>
        </w:rPr>
        <w:t>The Eleven can work particularly well if they are not presented as ordinary monsters.</w:t>
      </w:r>
    </w:p>
    <w:p>
      <w:pPr/>
      <w:r>
        <w:rPr>
          <w:rFonts w:ascii="Liberation Serif" w:hAnsi="Liberation Serif" w:eastAsia="Liberation Serif" w:cs="Liberation Serif"/>
          <w:sz w:val="19"/>
        </w:rPr>
        <w:t>Possible interpretations:</w:t>
      </w:r>
    </w:p>
    <w:p>
      <w:pPr>
        <w:pStyle w:val="ListBullet"/>
      </w:pPr>
      <w:r>
        <w:rPr>
          <w:rFonts w:ascii="Liberation Serif" w:hAnsi="Liberation Serif" w:eastAsia="Liberation Serif" w:cs="Liberation Serif"/>
          <w:sz w:val="19"/>
        </w:rPr>
        <w:t>failed hue-bound survivors;</w:t>
      </w:r>
    </w:p>
    <w:p>
      <w:pPr>
        <w:pStyle w:val="ListBullet"/>
      </w:pPr>
      <w:r>
        <w:rPr>
          <w:rFonts w:ascii="Liberation Serif" w:hAnsi="Liberation Serif" w:eastAsia="Liberation Serif" w:cs="Liberation Serif"/>
          <w:sz w:val="19"/>
        </w:rPr>
        <w:t>prisoners altered by Nullshade;</w:t>
      </w:r>
    </w:p>
    <w:p>
      <w:pPr>
        <w:pStyle w:val="ListBullet"/>
      </w:pPr>
      <w:r>
        <w:rPr>
          <w:rFonts w:ascii="Liberation Serif" w:hAnsi="Liberation Serif" w:eastAsia="Liberation Serif" w:cs="Liberation Serif"/>
          <w:sz w:val="19"/>
        </w:rPr>
        <w:t>former members of the six Orders;</w:t>
      </w:r>
    </w:p>
    <w:p>
      <w:pPr>
        <w:pStyle w:val="ListBullet"/>
      </w:pPr>
      <w:r>
        <w:rPr>
          <w:rFonts w:ascii="Liberation Serif" w:hAnsi="Liberation Serif" w:eastAsia="Liberation Serif" w:cs="Liberation Serif"/>
          <w:sz w:val="19"/>
        </w:rPr>
        <w:t>people who intentionally renounced color;</w:t>
      </w:r>
    </w:p>
    <w:p>
      <w:pPr>
        <w:pStyle w:val="ListBullet"/>
      </w:pPr>
      <w:r>
        <w:rPr>
          <w:rFonts w:ascii="Liberation Serif" w:hAnsi="Liberation Serif" w:eastAsia="Liberation Serif" w:cs="Liberation Serif"/>
          <w:sz w:val="19"/>
        </w:rPr>
        <w:t>ritual victims designed to purge hue;</w:t>
      </w:r>
    </w:p>
    <w:p>
      <w:pPr>
        <w:pStyle w:val="ListBullet"/>
      </w:pPr>
      <w:r>
        <w:rPr>
          <w:rFonts w:ascii="Liberation Serif" w:hAnsi="Liberation Serif" w:eastAsia="Liberation Serif" w:cs="Liberation Serif"/>
          <w:sz w:val="19"/>
        </w:rPr>
        <w:t>living evidence that the Prism’s classification system is incomplete;</w:t>
      </w:r>
    </w:p>
    <w:p>
      <w:pPr>
        <w:pStyle w:val="ListBullet"/>
      </w:pPr>
      <w:r>
        <w:rPr>
          <w:rFonts w:ascii="Liberation Serif" w:hAnsi="Liberation Serif" w:eastAsia="Liberation Serif" w:cs="Liberation Serif"/>
          <w:sz w:val="19"/>
        </w:rPr>
        <w:t>remnants of an earlier color system;</w:t>
      </w:r>
    </w:p>
    <w:p>
      <w:pPr>
        <w:pStyle w:val="ListBullet"/>
      </w:pPr>
      <w:r>
        <w:rPr>
          <w:rFonts w:ascii="Liberation Serif" w:hAnsi="Liberation Serif" w:eastAsia="Liberation Serif" w:cs="Liberation Serif"/>
          <w:sz w:val="19"/>
        </w:rPr>
        <w:t>witnesses to a forbidden hue;</w:t>
      </w:r>
    </w:p>
    <w:p>
      <w:pPr>
        <w:pStyle w:val="ListBullet"/>
      </w:pPr>
      <w:r>
        <w:rPr>
          <w:rFonts w:ascii="Liberation Serif" w:hAnsi="Liberation Serif" w:eastAsia="Liberation Serif" w:cs="Liberation Serif"/>
          <w:sz w:val="19"/>
        </w:rPr>
        <w:t>failed attempts to create colorless humans.</w:t>
      </w:r>
    </w:p>
    <w:p>
      <w:pPr/>
      <w:r>
        <w:rPr>
          <w:rFonts w:ascii="Liberation Serif" w:hAnsi="Liberation Serif" w:eastAsia="Liberation Serif" w:cs="Liberation Serif"/>
          <w:sz w:val="19"/>
        </w:rPr>
        <w:t>Their hostility does not need to come from hatred of color.</w:t>
      </w:r>
    </w:p>
    <w:p>
      <w:pPr/>
      <w:r>
        <w:rPr>
          <w:rFonts w:ascii="Liberation Serif" w:hAnsi="Liberation Serif" w:eastAsia="Liberation Serif" w:cs="Liberation Serif"/>
          <w:sz w:val="19"/>
        </w:rPr>
        <w:t>It can come from fear.</w:t>
      </w:r>
    </w:p>
    <w:p>
      <w:pPr/>
      <w:r>
        <w:rPr>
          <w:rFonts w:ascii="Liberation Serif" w:hAnsi="Liberation Serif" w:eastAsia="Liberation Serif" w:cs="Liberation Serif"/>
          <w:sz w:val="19"/>
        </w:rPr>
        <w:t>They may genuinely believe color is dangerous.</w:t>
      </w:r>
    </w:p>
    <w:p>
      <w:pPr/>
      <w:r>
        <w:rPr>
          <w:rFonts w:ascii="Liberation Serif" w:hAnsi="Liberation Serif" w:eastAsia="Liberation Serif" w:cs="Liberation Serif"/>
          <w:sz w:val="19"/>
        </w:rPr>
        <w:t>Some could panic when exposed to their feared hue instead of attacking immediately.</w:t>
      </w:r>
    </w:p>
    <w:p>
      <w:pPr/>
      <w:r>
        <w:rPr>
          <w:rFonts w:ascii="Liberation Serif" w:hAnsi="Liberation Serif" w:eastAsia="Liberation Serif" w:cs="Liberation Serif"/>
          <w:sz w:val="19"/>
        </w:rPr>
        <w:t>Others may try to erase the color from the environment before confronting the player.</w:t>
      </w:r>
    </w:p>
    <w:p>
      <w:pPr>
        <w:pStyle w:val="Heading2"/>
      </w:pPr>
      <w:r>
        <w:t>Relationship to Existing Unbound Enemies</w:t>
      </w:r>
    </w:p>
    <w:p>
      <w:pPr/>
      <w:r>
        <w:rPr>
          <w:rFonts w:ascii="Liberation Serif" w:hAnsi="Liberation Serif" w:eastAsia="Liberation Serif" w:cs="Liberation Serif"/>
          <w:sz w:val="19"/>
        </w:rPr>
        <w:t>The chromophobia concept should remain separate from the normal Unbound naming system.</w:t>
      </w:r>
    </w:p>
    <w:p>
      <w:pPr/>
      <w:r>
        <w:rPr>
          <w:rFonts w:ascii="Liberation Serif" w:hAnsi="Liberation Serif" w:eastAsia="Liberation Serif" w:cs="Liberation Serif"/>
          <w:sz w:val="19"/>
        </w:rPr>
        <w:t>Existing names such as these already occupy a different conceptual space:</w:t>
      </w:r>
    </w:p>
    <w:p>
      <w:pPr>
        <w:pStyle w:val="ListBullet"/>
      </w:pPr>
      <w:r>
        <w:rPr>
          <w:rFonts w:ascii="Liberation Serif" w:hAnsi="Liberation Serif" w:eastAsia="Liberation Serif" w:cs="Liberation Serif"/>
          <w:sz w:val="19"/>
        </w:rPr>
        <w:t>Hue Leeches</w:t>
      </w:r>
    </w:p>
    <w:p>
      <w:pPr>
        <w:pStyle w:val="ListBullet"/>
      </w:pPr>
      <w:r>
        <w:rPr>
          <w:rFonts w:ascii="Liberation Serif" w:hAnsi="Liberation Serif" w:eastAsia="Liberation Serif" w:cs="Liberation Serif"/>
          <w:sz w:val="19"/>
        </w:rPr>
        <w:t>Huefractals</w:t>
      </w:r>
    </w:p>
    <w:p>
      <w:pPr>
        <w:pStyle w:val="ListBullet"/>
      </w:pPr>
      <w:r>
        <w:rPr>
          <w:rFonts w:ascii="Liberation Serif" w:hAnsi="Liberation Serif" w:eastAsia="Liberation Serif" w:cs="Liberation Serif"/>
          <w:sz w:val="19"/>
        </w:rPr>
        <w:t>Tyrian Echo</w:t>
      </w:r>
    </w:p>
    <w:p>
      <w:pPr>
        <w:pStyle w:val="ListBullet"/>
      </w:pPr>
      <w:r>
        <w:rPr>
          <w:rFonts w:ascii="Liberation Serif" w:hAnsi="Liberation Serif" w:eastAsia="Liberation Serif" w:cs="Liberation Serif"/>
          <w:sz w:val="19"/>
        </w:rPr>
        <w:t>Spectral Harvester</w:t>
      </w:r>
    </w:p>
    <w:p>
      <w:pPr>
        <w:pStyle w:val="ListBullet"/>
      </w:pPr>
      <w:r>
        <w:rPr>
          <w:rFonts w:ascii="Liberation Serif" w:hAnsi="Liberation Serif" w:eastAsia="Liberation Serif" w:cs="Liberation Serif"/>
          <w:sz w:val="19"/>
        </w:rPr>
        <w:t>The Unhued Choir</w:t>
      </w:r>
    </w:p>
    <w:p>
      <w:pPr>
        <w:pStyle w:val="ListBullet"/>
      </w:pPr>
      <w:r>
        <w:rPr>
          <w:rFonts w:ascii="Liberation Serif" w:hAnsi="Liberation Serif" w:eastAsia="Liberation Serif" w:cs="Liberation Serif"/>
          <w:sz w:val="19"/>
        </w:rPr>
        <w:t>Nullborn Husks</w:t>
      </w:r>
    </w:p>
    <w:p>
      <w:pPr/>
      <w:r>
        <w:rPr>
          <w:rFonts w:ascii="Liberation Serif" w:hAnsi="Liberation Serif" w:eastAsia="Liberation Serif" w:cs="Liberation Serif"/>
          <w:sz w:val="19"/>
        </w:rPr>
        <w:t>They concern color, hue-loss, memory, or Nullshade directly.</w:t>
      </w:r>
    </w:p>
    <w:p>
      <w:pPr/>
      <w:r>
        <w:rPr>
          <w:rFonts w:ascii="Liberation Serif" w:hAnsi="Liberation Serif" w:eastAsia="Liberation Serif" w:cs="Liberation Serif"/>
          <w:sz w:val="19"/>
        </w:rPr>
        <w:t>The Eleven should instead feel like a specific faction or anomaly with a coherent internal naming rule.</w:t>
      </w:r>
    </w:p>
    <w:p>
      <w:pPr/>
      <w:r>
        <w:rPr>
          <w:rFonts w:ascii="Liberation Serif" w:hAnsi="Liberation Serif" w:eastAsia="Liberation Serif" w:cs="Liberation Serif"/>
          <w:sz w:val="19"/>
        </w:rPr>
        <w:t>This prevents the chromophobia terminology from becoming scattered across otherwise unrelated monsters.</w:t>
      </w:r>
    </w:p>
    <w:p>
      <w:pPr>
        <w:pStyle w:val="Heading2"/>
      </w:pPr>
      <w:r>
        <w:t>Strongest Version</w:t>
      </w:r>
    </w:p>
    <w:p>
      <w:pPr/>
      <w:r>
        <w:rPr>
          <w:rFonts w:ascii="Liberation Serif" w:hAnsi="Liberation Serif" w:eastAsia="Liberation Serif" w:cs="Liberation Serif"/>
          <w:sz w:val="19"/>
        </w:rPr>
        <w:t>The most cohesive implementation is:</w:t>
      </w:r>
    </w:p>
    <w:p>
      <w:pPr/>
      <w:r>
        <w:rPr>
          <w:rFonts w:ascii="Liberation Serif" w:hAnsi="Liberation Serif" w:eastAsia="Liberation Serif" w:cs="Liberation Serif"/>
          <w:b/>
          <w:sz w:val="19"/>
        </w:rPr>
        <w:t>The Eleven</w:t>
      </w:r>
      <w:r>
        <w:rPr>
          <w:rFonts w:ascii="Liberation Serif" w:hAnsi="Liberation Serif" w:eastAsia="Liberation Serif" w:cs="Liberation Serif"/>
          <w:sz w:val="19"/>
        </w:rPr>
        <w:br/>
        <w:t>A secret group connected to Nullshade.</w:t>
      </w:r>
    </w:p>
    <w:p>
      <w:pPr/>
      <w:r>
        <w:rPr>
          <w:rFonts w:ascii="Liberation Serif" w:hAnsi="Liberation Serif" w:eastAsia="Liberation Serif" w:cs="Liberation Serif"/>
          <w:b/>
          <w:sz w:val="19"/>
        </w:rPr>
        <w:t>The Chromophobic Choir</w:t>
      </w:r>
      <w:r>
        <w:rPr>
          <w:rFonts w:ascii="Liberation Serif" w:hAnsi="Liberation Serif" w:eastAsia="Liberation Serif" w:cs="Liberation Serif"/>
          <w:sz w:val="19"/>
        </w:rPr>
        <w:br/>
        <w:t>A rare multi-entity encounter.</w:t>
      </w:r>
    </w:p>
    <w:p>
      <w:pPr/>
      <w:r>
        <w:rPr>
          <w:rFonts w:ascii="Liberation Serif" w:hAnsi="Liberation Serif" w:eastAsia="Liberation Serif" w:cs="Liberation Serif"/>
          <w:b/>
          <w:sz w:val="19"/>
        </w:rPr>
        <w:t>The Prasinophobe, Erythrophobe, Cyanophobe, Porphyrophobe, Xanthophobe, Chrysophobe, Rhodophobe, Kastanophobe, Glaucophobe, Leukophobe, and Melanophobe</w:t>
      </w:r>
      <w:r>
        <w:rPr>
          <w:rFonts w:ascii="Liberation Serif" w:hAnsi="Liberation Serif" w:eastAsia="Liberation Serif" w:cs="Liberation Serif"/>
          <w:sz w:val="19"/>
        </w:rPr>
        <w:br/>
        <w:t>The individual members.</w:t>
      </w:r>
    </w:p>
    <w:p>
      <w:pPr/>
      <w:r>
        <w:rPr>
          <w:rFonts w:ascii="Liberation Serif" w:hAnsi="Liberation Serif" w:eastAsia="Liberation Serif" w:cs="Liberation Serif"/>
          <w:b/>
          <w:sz w:val="19"/>
        </w:rPr>
        <w:t>Chromophobia</w:t>
      </w:r>
      <w:r>
        <w:rPr>
          <w:rFonts w:ascii="Liberation Serif" w:hAnsi="Liberation Serif" w:eastAsia="Liberation Serif" w:cs="Liberation Serif"/>
          <w:sz w:val="19"/>
        </w:rPr>
        <w:br/>
        <w:t>A gameplay condition they can inflict.</w:t>
      </w:r>
    </w:p>
    <w:p>
      <w:pPr/>
      <w:r>
        <w:rPr>
          <w:rFonts w:ascii="Liberation Serif" w:hAnsi="Liberation Serif" w:eastAsia="Liberation Serif" w:cs="Liberation Serif"/>
          <w:b/>
          <w:sz w:val="19"/>
        </w:rPr>
        <w:t>The Six / The Five</w:t>
      </w:r>
      <w:r>
        <w:rPr>
          <w:rFonts w:ascii="Liberation Serif" w:hAnsi="Liberation Serif" w:eastAsia="Liberation Serif" w:cs="Liberation Serif"/>
          <w:sz w:val="19"/>
        </w:rPr>
        <w:br/>
      </w:r>
      <w:r>
        <w:rPr>
          <w:rFonts w:ascii="Liberation Serif" w:hAnsi="Liberation Serif" w:eastAsia="Liberation Serif" w:cs="Liberation Serif"/>
          <w:sz w:val="19"/>
        </w:rPr>
        <w:t>An internal division that mirrors the accepted six-hue system against five colors outside it.</w:t>
      </w:r>
    </w:p>
    <w:p>
      <w:pPr/>
      <w:r>
        <w:rPr>
          <w:rFonts w:ascii="Liberation Serif" w:hAnsi="Liberation Serif" w:eastAsia="Liberation Serif" w:cs="Liberation Serif"/>
          <w:sz w:val="19"/>
        </w:rPr>
        <w:t xml:space="preserve">This gives the chromophobia terminology a distinct mechanical, narrative, and visual identity while also creating a natural thematic bridge toward </w:t>
      </w:r>
      <w:r>
        <w:rPr>
          <w:rFonts w:ascii="Liberation Serif" w:hAnsi="Liberation Serif" w:eastAsia="Liberation Serif" w:cs="Liberation Serif"/>
          <w:b/>
          <w:sz w:val="19"/>
        </w:rPr>
        <w:t>The Seventh Hue</w:t>
      </w:r>
      <w:r>
        <w:rPr>
          <w:rFonts w:ascii="Liberation Serif" w:hAnsi="Liberation Serif" w:eastAsia="Liberation Serif" w:cs="Liberation Serif"/>
          <w:sz w:val="19"/>
        </w:rPr>
        <w:t xml:space="preserve"> and questions about whether the Prism’s understanding of color is complete.</w:t>
      </w:r>
    </w:p>
    <w:p>
      <w:r>
        <w:br w:type="page"/>
      </w:r>
    </w:p>
    <w:p>
      <w:pPr>
        <w:pStyle w:val="Kicker"/>
      </w:pPr>
      <w:r>
        <w:t>CHAPTER 19</w:t>
      </w:r>
    </w:p>
    <w:p>
      <w:pPr>
        <w:pStyle w:val="Heading1"/>
        <w:pBdr>
          <w:bottom w:val="single" w:sz="8" w:space="4" w:color="AEB3BD"/>
        </w:pBdr>
      </w:pPr>
      <w:r>
        <w:t>Items, Artifacts, Relics &amp; Tools</w:t>
      </w:r>
    </w:p>
    <w:p>
      <w:pPr>
        <w:pStyle w:val="SourceNote"/>
      </w:pPr>
      <w:r>
        <w:t>Primary source(s): Items_Catalogue.docx</w:t>
      </w:r>
    </w:p>
    <w:p>
      <w:pPr/>
      <w:r>
        <w:rPr>
          <w:rFonts w:ascii="Liberation Serif" w:hAnsi="Liberation Serif" w:eastAsia="Liberation Serif" w:cs="Liberation Serif"/>
          <w:sz w:val="19"/>
        </w:rPr>
        <w:t>Catalog of the major artifacts, relics, consumables, powers and tools, grouped by function:</w:t>
      </w:r>
    </w:p>
    <w:p>
      <w:pPr>
        <w:pStyle w:val="Heading2"/>
      </w:pPr>
      <w:r>
        <w:t>Memory &amp; "Echo" Tools</w:t>
      </w:r>
    </w:p>
    <w:p>
      <w:pPr>
        <w:pStyle w:val="Callout"/>
      </w:pPr>
      <w:r>
        <w:rPr>
          <w:rFonts w:ascii="Liberation Sans" w:hAnsi="Liberation Sans" w:eastAsia="Liberation Sans" w:cs="Liberation Sans"/>
          <w:b/>
          <w:sz w:val="17"/>
        </w:rPr>
        <w:t>Purpose:</w:t>
      </w:r>
      <w:r>
        <w:rPr>
          <w:rFonts w:ascii="Liberation Sans" w:hAnsi="Liberation Sans" w:eastAsia="Liberation Sans" w:cs="Liberation Sans"/>
          <w:sz w:val="17"/>
        </w:rPr>
        <w:t xml:space="preserve"> Recover UI/Hue charges, pacify memory-drainers, resolve Echo puzzles</w:t>
      </w:r>
    </w:p>
    <w:p>
      <w:pPr>
        <w:pStyle w:val="ListBullet"/>
      </w:pPr>
      <w:r>
        <w:rPr>
          <w:rFonts w:ascii="Liberation Serif" w:hAnsi="Liberation Serif" w:eastAsia="Liberation Serif" w:cs="Liberation Serif"/>
          <w:b/>
          <w:sz w:val="19"/>
        </w:rPr>
        <w:t>Memory Echo</w:t>
      </w:r>
      <w:r>
        <w:rPr>
          <w:rFonts w:ascii="Liberation Serif" w:hAnsi="Liberation Serif" w:eastAsia="Liberation Serif" w:cs="Liberation Serif"/>
          <w:sz w:val="19"/>
        </w:rPr>
        <w:t xml:space="preserve"> (spell)</w:t>
      </w:r>
    </w:p>
    <w:p>
      <w:pPr>
        <w:pStyle w:val="ListBullet"/>
      </w:pPr>
      <w:r>
        <w:rPr>
          <w:rFonts w:ascii="Liberation Serif" w:hAnsi="Liberation Serif" w:eastAsia="Liberation Serif" w:cs="Liberation Serif"/>
          <w:b/>
          <w:sz w:val="19"/>
        </w:rPr>
        <w:t>Mind Echo</w:t>
      </w:r>
      <w:r>
        <w:rPr>
          <w:rFonts w:ascii="Liberation Serif" w:hAnsi="Liberation Serif" w:eastAsia="Liberation Serif" w:cs="Liberation Serif"/>
          <w:sz w:val="19"/>
        </w:rPr>
        <w:t xml:space="preserve"> (Cobalt-bound echo reveal)</w:t>
      </w:r>
    </w:p>
    <w:p>
      <w:pPr>
        <w:pStyle w:val="ListBullet"/>
      </w:pPr>
      <w:r>
        <w:rPr>
          <w:rFonts w:ascii="Liberation Serif" w:hAnsi="Liberation Serif" w:eastAsia="Liberation Serif" w:cs="Liberation Serif"/>
          <w:b/>
          <w:sz w:val="19"/>
        </w:rPr>
        <w:t>Caput Mortuum</w:t>
      </w:r>
      <w:r>
        <w:rPr>
          <w:rFonts w:ascii="Liberation Serif" w:hAnsi="Liberation Serif" w:eastAsia="Liberation Serif" w:cs="Liberation Serif"/>
          <w:sz w:val="19"/>
        </w:rPr>
        <w:t xml:space="preserve"> Phylactery (stabilizes memories / Echo segments)</w:t>
      </w:r>
    </w:p>
    <w:p>
      <w:pPr>
        <w:pStyle w:val="ListBullet"/>
      </w:pPr>
      <w:r>
        <w:rPr>
          <w:rFonts w:ascii="Liberation Serif" w:hAnsi="Liberation Serif" w:eastAsia="Liberation Serif" w:cs="Liberation Serif"/>
          <w:b/>
          <w:sz w:val="19"/>
        </w:rPr>
        <w:t>Memory Token</w:t>
      </w:r>
      <w:r>
        <w:rPr>
          <w:rFonts w:ascii="Liberation Serif" w:hAnsi="Liberation Serif" w:eastAsia="Liberation Serif" w:cs="Liberation Serif"/>
          <w:sz w:val="19"/>
        </w:rPr>
        <w:t xml:space="preserve"> (used to delay or pacify judgment entities)</w:t>
      </w:r>
    </w:p>
    <w:p>
      <w:pPr>
        <w:pStyle w:val="ListBullet"/>
      </w:pPr>
      <w:r>
        <w:rPr>
          <w:rFonts w:ascii="Liberation Serif" w:hAnsi="Liberation Serif" w:eastAsia="Liberation Serif" w:cs="Liberation Serif"/>
          <w:b/>
          <w:sz w:val="19"/>
        </w:rPr>
        <w:t>Prism Archive</w:t>
      </w:r>
      <w:r>
        <w:rPr>
          <w:rFonts w:ascii="Liberation Serif" w:hAnsi="Liberation Serif" w:eastAsia="Liberation Serif" w:cs="Liberation Serif"/>
          <w:sz w:val="19"/>
        </w:rPr>
        <w:t xml:space="preserve"> Key (retroactively resolve past regrets)</w:t>
      </w:r>
    </w:p>
    <w:p>
      <w:pPr>
        <w:pStyle w:val="ListBullet"/>
      </w:pPr>
      <w:r>
        <w:rPr>
          <w:rFonts w:ascii="Liberation Serif" w:hAnsi="Liberation Serif" w:eastAsia="Liberation Serif" w:cs="Liberation Serif"/>
          <w:b/>
          <w:sz w:val="19"/>
        </w:rPr>
        <w:t>Bistre Lantern</w:t>
      </w:r>
      <w:r>
        <w:rPr>
          <w:rFonts w:ascii="Liberation Serif" w:hAnsi="Liberation Serif" w:eastAsia="Liberation Serif" w:cs="Liberation Serif"/>
          <w:sz w:val="19"/>
        </w:rPr>
        <w:t xml:space="preserve"> (reveals true echoes, names; dispels dark reflections)</w:t>
      </w:r>
    </w:p>
    <w:p>
      <w:pPr>
        <w:pStyle w:val="ListBullet"/>
      </w:pPr>
      <w:r>
        <w:rPr>
          <w:rFonts w:ascii="Liberation Serif" w:hAnsi="Liberation Serif" w:eastAsia="Liberation Serif" w:cs="Liberation Serif"/>
          <w:b/>
          <w:sz w:val="19"/>
        </w:rPr>
        <w:t>True-Memory</w:t>
      </w:r>
      <w:r>
        <w:rPr>
          <w:rFonts w:ascii="Liberation Serif" w:hAnsi="Liberation Serif" w:eastAsia="Liberation Serif" w:cs="Liberation Serif"/>
          <w:sz w:val="19"/>
        </w:rPr>
        <w:t xml:space="preserve"> Artifact / Scroll (final "truth" to banish memory threats)</w:t>
      </w:r>
    </w:p>
    <w:p>
      <w:pPr>
        <w:pStyle w:val="Heading2"/>
      </w:pPr>
      <w:r>
        <w:t>Illusion &amp; Perception Gear</w:t>
      </w:r>
    </w:p>
    <w:p>
      <w:pPr>
        <w:pStyle w:val="Callout"/>
      </w:pPr>
      <w:r>
        <w:rPr>
          <w:rFonts w:ascii="Liberation Sans" w:hAnsi="Liberation Sans" w:eastAsia="Liberation Sans" w:cs="Liberation Sans"/>
          <w:b/>
          <w:sz w:val="17"/>
        </w:rPr>
        <w:t>Purpose:</w:t>
      </w:r>
      <w:r>
        <w:rPr>
          <w:rFonts w:ascii="Liberation Sans" w:hAnsi="Liberation Sans" w:eastAsia="Liberation Sans" w:cs="Liberation Sans"/>
          <w:sz w:val="17"/>
        </w:rPr>
        <w:t xml:space="preserve"> Reveal or counter illusions, expose hidden foes</w:t>
      </w:r>
    </w:p>
    <w:p>
      <w:pPr>
        <w:pStyle w:val="ListBullet"/>
      </w:pPr>
      <w:r>
        <w:rPr>
          <w:rFonts w:ascii="Liberation Serif" w:hAnsi="Liberation Serif" w:eastAsia="Liberation Serif" w:cs="Liberation Serif"/>
          <w:b/>
          <w:sz w:val="19"/>
        </w:rPr>
        <w:t>Glamour Pulse</w:t>
      </w:r>
      <w:r>
        <w:rPr>
          <w:rFonts w:ascii="Liberation Serif" w:hAnsi="Liberation Serif" w:eastAsia="Liberation Serif" w:cs="Liberation Serif"/>
          <w:sz w:val="19"/>
        </w:rPr>
        <w:t xml:space="preserve"> (Violet-bound area counter-illusion)</w:t>
      </w:r>
    </w:p>
    <w:p>
      <w:pPr>
        <w:pStyle w:val="ListBullet"/>
      </w:pPr>
      <w:r>
        <w:rPr>
          <w:rFonts w:ascii="Liberation Serif" w:hAnsi="Liberation Serif" w:eastAsia="Liberation Serif" w:cs="Liberation Serif"/>
          <w:b/>
          <w:sz w:val="19"/>
        </w:rPr>
        <w:t>Thulian Mirror</w:t>
      </w:r>
      <w:r>
        <w:rPr>
          <w:rFonts w:ascii="Liberation Serif" w:hAnsi="Liberation Serif" w:eastAsia="Liberation Serif" w:cs="Liberation Serif"/>
          <w:sz w:val="19"/>
        </w:rPr>
        <w:t xml:space="preserve"> (reflects / breaks mirages)</w:t>
      </w:r>
    </w:p>
    <w:p>
      <w:pPr>
        <w:pStyle w:val="ListBullet"/>
      </w:pPr>
      <w:r>
        <w:rPr>
          <w:rFonts w:ascii="Liberation Serif" w:hAnsi="Liberation Serif" w:eastAsia="Liberation Serif" w:cs="Liberation Serif"/>
          <w:b/>
          <w:sz w:val="19"/>
        </w:rPr>
        <w:t>Payne’s Brush</w:t>
      </w:r>
      <w:r>
        <w:rPr>
          <w:rFonts w:ascii="Liberation Serif" w:hAnsi="Liberation Serif" w:eastAsia="Liberation Serif" w:cs="Liberation Serif"/>
          <w:sz w:val="19"/>
        </w:rPr>
        <w:t xml:space="preserve"> (illusion-reveal strokes)</w:t>
      </w:r>
    </w:p>
    <w:p>
      <w:pPr>
        <w:pStyle w:val="ListBullet"/>
      </w:pPr>
      <w:r>
        <w:rPr>
          <w:rFonts w:ascii="Liberation Serif" w:hAnsi="Liberation Serif" w:eastAsia="Liberation Serif" w:cs="Liberation Serif"/>
          <w:b/>
          <w:sz w:val="19"/>
        </w:rPr>
        <w:t>Citrine Lens</w:t>
      </w:r>
      <w:r>
        <w:rPr>
          <w:rFonts w:ascii="Liberation Serif" w:hAnsi="Liberation Serif" w:eastAsia="Liberation Serif" w:cs="Liberation Serif"/>
          <w:sz w:val="19"/>
        </w:rPr>
        <w:t xml:space="preserve"> (unmasks illusion-kept constructs)</w:t>
      </w:r>
    </w:p>
    <w:p>
      <w:pPr>
        <w:pStyle w:val="ListBullet"/>
      </w:pPr>
      <w:r>
        <w:rPr>
          <w:rFonts w:ascii="Liberation Serif" w:hAnsi="Liberation Serif" w:eastAsia="Liberation Serif" w:cs="Liberation Serif"/>
          <w:b/>
          <w:sz w:val="19"/>
        </w:rPr>
        <w:t>Skobeloff Lens</w:t>
      </w:r>
      <w:r>
        <w:rPr>
          <w:rFonts w:ascii="Liberation Serif" w:hAnsi="Liberation Serif" w:eastAsia="Liberation Serif" w:cs="Liberation Serif"/>
          <w:sz w:val="19"/>
        </w:rPr>
        <w:t xml:space="preserve"> (reveals spectral predators)</w:t>
      </w:r>
    </w:p>
    <w:p>
      <w:pPr>
        <w:pStyle w:val="ListBullet"/>
      </w:pPr>
      <w:r>
        <w:rPr>
          <w:rFonts w:ascii="Liberation Serif" w:hAnsi="Liberation Serif" w:eastAsia="Liberation Serif" w:cs="Liberation Serif"/>
          <w:b/>
          <w:sz w:val="19"/>
        </w:rPr>
        <w:t>Razzmatazz Drum</w:t>
      </w:r>
      <w:r>
        <w:rPr>
          <w:rFonts w:ascii="Liberation Serif" w:hAnsi="Liberation Serif" w:eastAsia="Liberation Serif" w:cs="Liberation Serif"/>
          <w:sz w:val="19"/>
        </w:rPr>
        <w:t xml:space="preserve"> (rhythm-based sonic disruptor)</w:t>
      </w:r>
    </w:p>
    <w:p>
      <w:pPr>
        <w:pStyle w:val="ListBullet"/>
      </w:pPr>
      <w:r>
        <w:rPr>
          <w:rFonts w:ascii="Liberation Serif" w:hAnsi="Liberation Serif" w:eastAsia="Liberation Serif" w:cs="Liberation Serif"/>
          <w:b/>
          <w:sz w:val="19"/>
        </w:rPr>
        <w:t>Echo Pulse</w:t>
      </w:r>
      <w:r>
        <w:rPr>
          <w:rFonts w:ascii="Liberation Serif" w:hAnsi="Liberation Serif" w:eastAsia="Liberation Serif" w:cs="Liberation Serif"/>
          <w:sz w:val="19"/>
        </w:rPr>
        <w:t xml:space="preserve"> (sound blast to interrupt recursive enemies)</w:t>
      </w:r>
    </w:p>
    <w:p>
      <w:pPr>
        <w:pStyle w:val="ListBullet"/>
      </w:pPr>
      <w:r>
        <w:rPr>
          <w:rFonts w:ascii="Liberation Serif" w:hAnsi="Liberation Serif" w:eastAsia="Liberation Serif" w:cs="Liberation Serif"/>
          <w:b/>
          <w:sz w:val="19"/>
        </w:rPr>
        <w:t>Stillbark Oils</w:t>
      </w:r>
      <w:r>
        <w:rPr>
          <w:rFonts w:ascii="Liberation Serif" w:hAnsi="Liberation Serif" w:eastAsia="Liberation Serif" w:cs="Liberation Serif"/>
          <w:sz w:val="19"/>
        </w:rPr>
        <w:t xml:space="preserve"> (slows and distorts Wickerborn motion)</w:t>
      </w:r>
    </w:p>
    <w:p>
      <w:pPr>
        <w:pStyle w:val="Heading2"/>
      </w:pPr>
      <w:r>
        <w:t>Hue- &amp; Elemental-Based Relics</w:t>
      </w:r>
    </w:p>
    <w:p>
      <w:pPr>
        <w:pStyle w:val="Callout"/>
      </w:pPr>
      <w:r>
        <w:rPr>
          <w:rFonts w:ascii="Liberation Sans" w:hAnsi="Liberation Sans" w:eastAsia="Liberation Sans" w:cs="Liberation Sans"/>
          <w:b/>
          <w:sz w:val="17"/>
        </w:rPr>
        <w:t>Purpose:</w:t>
      </w:r>
      <w:r>
        <w:rPr>
          <w:rFonts w:ascii="Liberation Sans" w:hAnsi="Liberation Sans" w:eastAsia="Liberation Sans" w:cs="Liberation Sans"/>
          <w:sz w:val="17"/>
        </w:rPr>
        <w:t xml:space="preserve"> Bind, buff or suppress Hue systems, exploit elemental weaknesses</w:t>
      </w:r>
    </w:p>
    <w:p>
      <w:pPr>
        <w:pStyle w:val="ListBullet"/>
      </w:pPr>
      <w:r>
        <w:rPr>
          <w:rFonts w:ascii="Liberation Serif" w:hAnsi="Liberation Serif" w:eastAsia="Liberation Serif" w:cs="Liberation Serif"/>
          <w:b/>
          <w:sz w:val="19"/>
        </w:rPr>
        <w:t>Zaffre Vial</w:t>
      </w:r>
      <w:r>
        <w:rPr>
          <w:rFonts w:ascii="Liberation Serif" w:hAnsi="Liberation Serif" w:eastAsia="Liberation Serif" w:cs="Liberation Serif"/>
          <w:sz w:val="19"/>
        </w:rPr>
        <w:t xml:space="preserve"> (banishes memory-water constructs)</w:t>
      </w:r>
    </w:p>
    <w:p>
      <w:pPr>
        <w:pStyle w:val="ListBullet"/>
      </w:pPr>
      <w:r>
        <w:rPr>
          <w:rFonts w:ascii="Liberation Serif" w:hAnsi="Liberation Serif" w:eastAsia="Liberation Serif" w:cs="Liberation Serif"/>
          <w:b/>
          <w:sz w:val="19"/>
        </w:rPr>
        <w:t>Hue-Reforge</w:t>
      </w:r>
      <w:r>
        <w:rPr>
          <w:rFonts w:ascii="Liberation Serif" w:hAnsi="Liberation Serif" w:eastAsia="Liberation Serif" w:cs="Liberation Serif"/>
          <w:sz w:val="19"/>
        </w:rPr>
        <w:t xml:space="preserve"> Relics (negate prism-born threats)</w:t>
      </w:r>
    </w:p>
    <w:p>
      <w:pPr>
        <w:pStyle w:val="ListBullet"/>
      </w:pPr>
      <w:r>
        <w:rPr>
          <w:rFonts w:ascii="Liberation Serif" w:hAnsi="Liberation Serif" w:eastAsia="Liberation Serif" w:cs="Liberation Serif"/>
          <w:b/>
          <w:sz w:val="19"/>
        </w:rPr>
        <w:t>Prism Flash</w:t>
      </w:r>
      <w:r>
        <w:rPr>
          <w:rFonts w:ascii="Liberation Serif" w:hAnsi="Liberation Serif" w:eastAsia="Liberation Serif" w:cs="Liberation Serif"/>
          <w:sz w:val="19"/>
        </w:rPr>
        <w:t xml:space="preserve"> Talisman (scatters Hue-leeches)</w:t>
      </w:r>
    </w:p>
    <w:p>
      <w:pPr>
        <w:pStyle w:val="ListBullet"/>
      </w:pPr>
      <w:r>
        <w:rPr>
          <w:rFonts w:ascii="Liberation Serif" w:hAnsi="Liberation Serif" w:eastAsia="Liberation Serif" w:cs="Liberation Serif"/>
          <w:b/>
          <w:sz w:val="19"/>
        </w:rPr>
        <w:t>Prismhammer (echo</w:t>
      </w:r>
      <w:r>
        <w:rPr>
          <w:rFonts w:ascii="Liberation Serif" w:hAnsi="Liberation Serif" w:eastAsia="Liberation Serif" w:cs="Liberation Serif"/>
          <w:sz w:val="19"/>
        </w:rPr>
        <w:t>-charged percussion disruptor)</w:t>
      </w:r>
    </w:p>
    <w:p>
      <w:pPr>
        <w:pStyle w:val="ListBullet"/>
      </w:pPr>
      <w:r>
        <w:rPr>
          <w:rFonts w:ascii="Liberation Serif" w:hAnsi="Liberation Serif" w:eastAsia="Liberation Serif" w:cs="Liberation Serif"/>
          <w:b/>
          <w:sz w:val="19"/>
        </w:rPr>
        <w:t>Stormglass Barrier</w:t>
      </w:r>
      <w:r>
        <w:rPr>
          <w:rFonts w:ascii="Liberation Serif" w:hAnsi="Liberation Serif" w:eastAsia="Liberation Serif" w:cs="Liberation Serif"/>
          <w:sz w:val="19"/>
        </w:rPr>
        <w:t xml:space="preserve"> (refracts / traps light-based foes)</w:t>
      </w:r>
    </w:p>
    <w:p>
      <w:pPr>
        <w:pStyle w:val="ListBullet"/>
      </w:pPr>
      <w:r>
        <w:rPr>
          <w:rFonts w:ascii="Liberation Serif" w:hAnsi="Liberation Serif" w:eastAsia="Liberation Serif" w:cs="Liberation Serif"/>
          <w:b/>
          <w:sz w:val="19"/>
        </w:rPr>
        <w:t>Eburnean Dice</w:t>
      </w:r>
      <w:r>
        <w:rPr>
          <w:rFonts w:ascii="Liberation Serif" w:hAnsi="Liberation Serif" w:eastAsia="Liberation Serif" w:cs="Liberation Serif"/>
          <w:sz w:val="19"/>
        </w:rPr>
        <w:t xml:space="preserve"> (gamble memory vs. power in battle)</w:t>
      </w:r>
    </w:p>
    <w:p>
      <w:pPr>
        <w:pStyle w:val="ListBullet"/>
      </w:pPr>
      <w:r>
        <w:rPr>
          <w:rFonts w:ascii="Liberation Serif" w:hAnsi="Liberation Serif" w:eastAsia="Liberation Serif" w:cs="Liberation Serif"/>
          <w:b/>
          <w:sz w:val="19"/>
        </w:rPr>
        <w:t>Orange-Peel</w:t>
      </w:r>
      <w:r>
        <w:rPr>
          <w:rFonts w:ascii="Liberation Serif" w:hAnsi="Liberation Serif" w:eastAsia="Liberation Serif" w:cs="Liberation Serif"/>
          <w:sz w:val="19"/>
        </w:rPr>
        <w:t xml:space="preserve"> Charms (soothe Gamboge Djinnlings)</w:t>
      </w:r>
    </w:p>
    <w:p>
      <w:pPr>
        <w:pStyle w:val="ListBullet"/>
      </w:pPr>
      <w:r>
        <w:rPr>
          <w:rFonts w:ascii="Liberation Serif" w:hAnsi="Liberation Serif" w:eastAsia="Liberation Serif" w:cs="Liberation Serif"/>
          <w:b/>
          <w:sz w:val="19"/>
        </w:rPr>
        <w:t>Heliotrope Band</w:t>
      </w:r>
      <w:r>
        <w:rPr>
          <w:rFonts w:ascii="Liberation Serif" w:hAnsi="Liberation Serif" w:eastAsia="Liberation Serif" w:cs="Liberation Serif"/>
          <w:sz w:val="19"/>
        </w:rPr>
        <w:t xml:space="preserve"> (prevents pheromone charm)</w:t>
      </w:r>
    </w:p>
    <w:p>
      <w:pPr>
        <w:pStyle w:val="ListBullet"/>
      </w:pPr>
      <w:r>
        <w:rPr>
          <w:rFonts w:ascii="Liberation Serif" w:hAnsi="Liberation Serif" w:eastAsia="Liberation Serif" w:cs="Liberation Serif"/>
          <w:b/>
          <w:sz w:val="19"/>
        </w:rPr>
        <w:t>Verdant Skygrowth</w:t>
      </w:r>
      <w:r>
        <w:rPr>
          <w:rFonts w:ascii="Liberation Serif" w:hAnsi="Liberation Serif" w:eastAsia="Liberation Serif" w:cs="Liberation Serif"/>
          <w:sz w:val="19"/>
        </w:rPr>
        <w:t xml:space="preserve"> Seed (roots or grounds aerial threats)</w:t>
      </w:r>
    </w:p>
    <w:p>
      <w:pPr>
        <w:pStyle w:val="ListBullet"/>
      </w:pPr>
      <w:r>
        <w:rPr>
          <w:rFonts w:ascii="Liberation Serif" w:hAnsi="Liberation Serif" w:eastAsia="Liberation Serif" w:cs="Liberation Serif"/>
          <w:b/>
          <w:sz w:val="19"/>
        </w:rPr>
        <w:t>Cerulean Cloak</w:t>
      </w:r>
      <w:r>
        <w:rPr>
          <w:rFonts w:ascii="Liberation Serif" w:hAnsi="Liberation Serif" w:eastAsia="Liberation Serif" w:cs="Liberation Serif"/>
          <w:sz w:val="19"/>
        </w:rPr>
        <w:t xml:space="preserve"> (creates local silence field)</w:t>
      </w:r>
    </w:p>
    <w:p>
      <w:pPr>
        <w:pStyle w:val="ListBullet"/>
      </w:pPr>
      <w:r>
        <w:rPr>
          <w:rFonts w:ascii="Liberation Serif" w:hAnsi="Liberation Serif" w:eastAsia="Liberation Serif" w:cs="Liberation Serif"/>
          <w:b/>
          <w:sz w:val="19"/>
        </w:rPr>
        <w:t>Nullfield Sigil</w:t>
      </w:r>
      <w:r>
        <w:rPr>
          <w:rFonts w:ascii="Liberation Serif" w:hAnsi="Liberation Serif" w:eastAsia="Liberation Serif" w:cs="Liberation Serif"/>
          <w:sz w:val="19"/>
        </w:rPr>
        <w:t xml:space="preserve"> (full-hue suppression zone)</w:t>
      </w:r>
    </w:p>
    <w:p>
      <w:pPr>
        <w:pStyle w:val="Heading2"/>
      </w:pPr>
      <w:r>
        <w:t>Combat &amp; Utility Devices</w:t>
      </w:r>
    </w:p>
    <w:p>
      <w:pPr>
        <w:pStyle w:val="Callout"/>
      </w:pPr>
      <w:r>
        <w:rPr>
          <w:rFonts w:ascii="Liberation Sans" w:hAnsi="Liberation Sans" w:eastAsia="Liberation Sans" w:cs="Liberation Sans"/>
          <w:b/>
          <w:sz w:val="17"/>
        </w:rPr>
        <w:t>Purpose:</w:t>
      </w:r>
      <w:r>
        <w:rPr>
          <w:rFonts w:ascii="Liberation Sans" w:hAnsi="Liberation Sans" w:eastAsia="Liberation Sans" w:cs="Liberation Sans"/>
          <w:sz w:val="17"/>
        </w:rPr>
        <w:t xml:space="preserve"> Special counters, stuns, pre-emptive disables</w:t>
      </w:r>
    </w:p>
    <w:p>
      <w:pPr>
        <w:pStyle w:val="ListBullet"/>
      </w:pPr>
      <w:r>
        <w:rPr>
          <w:rFonts w:ascii="Liberation Serif" w:hAnsi="Liberation Serif" w:eastAsia="Liberation Serif" w:cs="Liberation Serif"/>
          <w:b/>
          <w:sz w:val="19"/>
        </w:rPr>
        <w:t>Soulward Sigil</w:t>
      </w:r>
      <w:r>
        <w:rPr>
          <w:rFonts w:ascii="Liberation Serif" w:hAnsi="Liberation Serif" w:eastAsia="Liberation Serif" w:cs="Liberation Serif"/>
          <w:sz w:val="19"/>
        </w:rPr>
        <w:t xml:space="preserve"> (pre-emptively disables Caput Marionettes)</w:t>
      </w:r>
    </w:p>
    <w:p>
      <w:pPr>
        <w:pStyle w:val="ListBullet"/>
      </w:pPr>
      <w:r>
        <w:rPr>
          <w:rFonts w:ascii="Liberation Serif" w:hAnsi="Liberation Serif" w:eastAsia="Liberation Serif" w:cs="Liberation Serif"/>
          <w:b/>
          <w:sz w:val="19"/>
        </w:rPr>
        <w:t>Reflection Ward</w:t>
      </w:r>
      <w:r>
        <w:rPr>
          <w:rFonts w:ascii="Liberation Serif" w:hAnsi="Liberation Serif" w:eastAsia="Liberation Serif" w:cs="Liberation Serif"/>
          <w:sz w:val="19"/>
        </w:rPr>
        <w:t xml:space="preserve"> (absorbs / nulls sigil-traps and Funeral Dancer relic strikes)</w:t>
      </w:r>
    </w:p>
    <w:p>
      <w:pPr>
        <w:pStyle w:val="ListBullet"/>
      </w:pPr>
      <w:r>
        <w:rPr>
          <w:rFonts w:ascii="Liberation Serif" w:hAnsi="Liberation Serif" w:eastAsia="Liberation Serif" w:cs="Liberation Serif"/>
          <w:b/>
          <w:sz w:val="19"/>
        </w:rPr>
        <w:t>Prism Glyph</w:t>
      </w:r>
      <w:r>
        <w:rPr>
          <w:rFonts w:ascii="Liberation Serif" w:hAnsi="Liberation Serif" w:eastAsia="Liberation Serif" w:cs="Liberation Serif"/>
          <w:sz w:val="19"/>
        </w:rPr>
        <w:t xml:space="preserve"> Anchor (anchors or grounds Huefractals)</w:t>
      </w:r>
    </w:p>
    <w:p>
      <w:pPr>
        <w:pStyle w:val="ListBullet"/>
      </w:pPr>
      <w:r>
        <w:rPr>
          <w:rFonts w:ascii="Liberation Serif" w:hAnsi="Liberation Serif" w:eastAsia="Liberation Serif" w:cs="Liberation Serif"/>
          <w:b/>
          <w:sz w:val="19"/>
        </w:rPr>
        <w:t>Seismic Rune</w:t>
      </w:r>
      <w:r>
        <w:rPr>
          <w:rFonts w:ascii="Liberation Serif" w:hAnsi="Liberation Serif" w:eastAsia="Liberation Serif" w:cs="Liberation Serif"/>
          <w:sz w:val="19"/>
        </w:rPr>
        <w:t xml:space="preserve"> or Ground-Pulse Drum (disrupts glasslash serpents, Thornwrithe)</w:t>
      </w:r>
    </w:p>
    <w:p>
      <w:pPr>
        <w:pStyle w:val="ListBullet"/>
      </w:pPr>
      <w:r>
        <w:rPr>
          <w:rFonts w:ascii="Liberation Serif" w:hAnsi="Liberation Serif" w:eastAsia="Liberation Serif" w:cs="Liberation Serif"/>
          <w:b/>
          <w:sz w:val="19"/>
        </w:rPr>
        <w:t>Burnt Sienna</w:t>
      </w:r>
      <w:r>
        <w:rPr>
          <w:rFonts w:ascii="Liberation Serif" w:hAnsi="Liberation Serif" w:eastAsia="Liberation Serif" w:cs="Liberation Serif"/>
          <w:sz w:val="19"/>
        </w:rPr>
        <w:t xml:space="preserve"> Salts (slows Bloomrot Titan regrowth)</w:t>
      </w:r>
    </w:p>
    <w:p>
      <w:pPr>
        <w:pStyle w:val="ListBullet"/>
      </w:pPr>
      <w:r>
        <w:rPr>
          <w:rFonts w:ascii="Liberation Serif" w:hAnsi="Liberation Serif" w:eastAsia="Liberation Serif" w:cs="Liberation Serif"/>
          <w:b/>
          <w:sz w:val="19"/>
        </w:rPr>
        <w:t>Fractal Residue</w:t>
      </w:r>
      <w:r>
        <w:rPr>
          <w:rFonts w:ascii="Liberation Serif" w:hAnsi="Liberation Serif" w:eastAsia="Liberation Serif" w:cs="Liberation Serif"/>
          <w:sz w:val="19"/>
        </w:rPr>
        <w:t xml:space="preserve"> (craft unstable hue grenades)</w:t>
      </w:r>
    </w:p>
    <w:p>
      <w:pPr>
        <w:pStyle w:val="ListBullet"/>
      </w:pPr>
      <w:r>
        <w:rPr>
          <w:rFonts w:ascii="Liberation Serif" w:hAnsi="Liberation Serif" w:eastAsia="Liberation Serif" w:cs="Liberation Serif"/>
          <w:b/>
          <w:sz w:val="19"/>
        </w:rPr>
        <w:t>Ash-Bound</w:t>
      </w:r>
      <w:r>
        <w:rPr>
          <w:rFonts w:ascii="Liberation Serif" w:hAnsi="Liberation Serif" w:eastAsia="Liberation Serif" w:cs="Liberation Serif"/>
          <w:sz w:val="19"/>
        </w:rPr>
        <w:t xml:space="preserve"> Page (unlocks hidden lore/memory)</w:t>
      </w:r>
    </w:p>
    <w:p>
      <w:pPr>
        <w:pStyle w:val="ListBullet"/>
      </w:pPr>
      <w:r>
        <w:rPr>
          <w:rFonts w:ascii="Liberation Serif" w:hAnsi="Liberation Serif" w:eastAsia="Liberation Serif" w:cs="Liberation Serif"/>
          <w:b/>
          <w:sz w:val="19"/>
        </w:rPr>
        <w:t>Unwritten Page</w:t>
      </w:r>
      <w:r>
        <w:rPr>
          <w:rFonts w:ascii="Liberation Serif" w:hAnsi="Liberation Serif" w:eastAsia="Liberation Serif" w:cs="Liberation Serif"/>
          <w:sz w:val="19"/>
        </w:rPr>
        <w:t xml:space="preserve"> (binds a ghost-echo spell)</w:t>
      </w:r>
    </w:p>
    <w:p>
      <w:pPr>
        <w:pStyle w:val="ListBullet"/>
      </w:pPr>
      <w:r>
        <w:rPr>
          <w:rFonts w:ascii="Liberation Serif" w:hAnsi="Liberation Serif" w:eastAsia="Liberation Serif" w:cs="Liberation Serif"/>
          <w:b/>
          <w:sz w:val="19"/>
        </w:rPr>
        <w:t>Cracked Memory</w:t>
      </w:r>
      <w:r>
        <w:rPr>
          <w:rFonts w:ascii="Liberation Serif" w:hAnsi="Liberation Serif" w:eastAsia="Liberation Serif" w:cs="Liberation Serif"/>
          <w:sz w:val="19"/>
        </w:rPr>
        <w:t xml:space="preserve"> Core (access deepest Prism Wound layer)</w:t>
      </w:r>
    </w:p>
    <w:p>
      <w:pPr>
        <w:pStyle w:val="Heading2"/>
      </w:pPr>
      <w:r>
        <w:t>Environmental &amp; World-State Tools</w:t>
      </w:r>
    </w:p>
    <w:p>
      <w:pPr>
        <w:pStyle w:val="Callout"/>
      </w:pPr>
      <w:r>
        <w:rPr>
          <w:rFonts w:ascii="Liberation Sans" w:hAnsi="Liberation Sans" w:eastAsia="Liberation Sans" w:cs="Liberation Sans"/>
          <w:b/>
          <w:sz w:val="17"/>
        </w:rPr>
        <w:t>Purpose:</w:t>
      </w:r>
      <w:r>
        <w:rPr>
          <w:rFonts w:ascii="Liberation Sans" w:hAnsi="Liberation Sans" w:eastAsia="Liberation Sans" w:cs="Liberation Sans"/>
          <w:sz w:val="17"/>
        </w:rPr>
        <w:t xml:space="preserve"> Traverse or manipulate special zones</w:t>
      </w:r>
    </w:p>
    <w:p>
      <w:pPr>
        <w:pStyle w:val="ListBullet"/>
      </w:pPr>
      <w:r>
        <w:rPr>
          <w:rFonts w:ascii="Liberation Serif" w:hAnsi="Liberation Serif" w:eastAsia="Liberation Serif" w:cs="Liberation Serif"/>
          <w:b/>
          <w:sz w:val="19"/>
        </w:rPr>
        <w:t>Prism Sigil</w:t>
      </w:r>
      <w:r>
        <w:rPr>
          <w:rFonts w:ascii="Liberation Serif" w:hAnsi="Liberation Serif" w:eastAsia="Liberation Serif" w:cs="Liberation Serif"/>
          <w:sz w:val="19"/>
        </w:rPr>
        <w:t xml:space="preserve"> Circle (capture narrative-parasites, pin Memory Grafters)</w:t>
      </w:r>
    </w:p>
    <w:p>
      <w:pPr>
        <w:pStyle w:val="ListBullet"/>
      </w:pPr>
      <w:r>
        <w:rPr>
          <w:rFonts w:ascii="Liberation Serif" w:hAnsi="Liberation Serif" w:eastAsia="Liberation Serif" w:cs="Liberation Serif"/>
          <w:b/>
          <w:sz w:val="19"/>
        </w:rPr>
        <w:t>Still-shadow</w:t>
      </w:r>
      <w:r>
        <w:rPr>
          <w:rFonts w:ascii="Liberation Serif" w:hAnsi="Liberation Serif" w:eastAsia="Liberation Serif" w:cs="Liberation Serif"/>
          <w:sz w:val="19"/>
        </w:rPr>
        <w:t xml:space="preserve"> Relics (darkness generators to repel Feathered Null, etc.)</w:t>
      </w:r>
    </w:p>
    <w:p>
      <w:pPr>
        <w:pStyle w:val="ListBullet"/>
      </w:pPr>
      <w:r>
        <w:rPr>
          <w:rFonts w:ascii="Liberation Serif" w:hAnsi="Liberation Serif" w:eastAsia="Liberation Serif" w:cs="Liberation Serif"/>
          <w:b/>
          <w:sz w:val="19"/>
        </w:rPr>
        <w:t>Tuning Fork</w:t>
      </w:r>
      <w:r>
        <w:rPr>
          <w:rFonts w:ascii="Liberation Serif" w:hAnsi="Liberation Serif" w:eastAsia="Liberation Serif" w:cs="Liberation Serif"/>
          <w:sz w:val="19"/>
        </w:rPr>
        <w:t xml:space="preserve"> (Earthen-tuned: ground storm-beasts, tune Echo Choir)</w:t>
      </w:r>
    </w:p>
    <w:p>
      <w:pPr>
        <w:pStyle w:val="ListBullet"/>
      </w:pPr>
      <w:r>
        <w:rPr>
          <w:rFonts w:ascii="Liberation Serif" w:hAnsi="Liberation Serif" w:eastAsia="Liberation Serif" w:cs="Liberation Serif"/>
          <w:b/>
          <w:sz w:val="19"/>
        </w:rPr>
        <w:t>Celadon Shards</w:t>
      </w:r>
      <w:r>
        <w:rPr>
          <w:rFonts w:ascii="Liberation Serif" w:hAnsi="Liberation Serif" w:eastAsia="Liberation Serif" w:cs="Liberation Serif"/>
          <w:sz w:val="19"/>
        </w:rPr>
        <w:t xml:space="preserve"> (resonate buried memories—stagger Mossgrave Revenants)</w:t>
      </w:r>
    </w:p>
    <w:p>
      <w:pPr>
        <w:pStyle w:val="Heading2"/>
      </w:pPr>
      <w:r>
        <w:t>Color-Themed Item &amp; Artifact Ideas</w:t>
      </w:r>
    </w:p>
    <w:p>
      <w:pPr>
        <w:pStyle w:val="QuoteBlock"/>
      </w:pPr>
      <w:r>
        <w:rPr>
          <w:rFonts w:ascii="Liberation Serif" w:hAnsi="Liberation Serif" w:eastAsia="Liberation Serif" w:cs="Liberation Serif"/>
          <w:sz w:val="19"/>
        </w:rPr>
        <w:t>Organized by type and tone.</w:t>
      </w:r>
    </w:p>
    <w:p>
      <w:pPr>
        <w:pStyle w:val="QuoteBlock"/>
      </w:pPr>
      <w:r>
        <w:rPr>
          <w:rFonts w:ascii="Liberation Serif" w:hAnsi="Liberation Serif" w:eastAsia="Liberation Serif" w:cs="Liberation Serif"/>
          <w:sz w:val="19"/>
        </w:rPr>
        <w:t>Names are evocative but usable across regions, NPCs, and quests.</w:t>
      </w:r>
    </w:p>
    <w:p>
      <w:pPr>
        <w:pStyle w:val="QuoteBlock"/>
      </w:pPr>
      <w:r>
        <w:rPr>
          <w:rFonts w:ascii="Liberation Serif" w:hAnsi="Liberation Serif" w:eastAsia="Liberation Serif" w:cs="Liberation Serif"/>
          <w:sz w:val="19"/>
        </w:rPr>
        <w:t>Parenthetical color relevance provided when subtle.</w:t>
      </w:r>
    </w:p>
    <w:p>
      <w:pPr>
        <w:pStyle w:val="Heading3"/>
      </w:pPr>
      <w:r>
        <w:t>Ancient Relics &amp; Key Artifacts</w:t>
      </w:r>
    </w:p>
    <w:p>
      <w:pPr>
        <w:pStyle w:val="ListBullet"/>
      </w:pPr>
      <w:r>
        <w:rPr>
          <w:rFonts w:ascii="Liberation Serif" w:hAnsi="Liberation Serif" w:eastAsia="Liberation Serif" w:cs="Liberation Serif"/>
          <w:b/>
          <w:sz w:val="19"/>
        </w:rPr>
        <w:t>Prismheart Core</w:t>
      </w:r>
      <w:r>
        <w:rPr>
          <w:rFonts w:ascii="Liberation Serif" w:hAnsi="Liberation Serif" w:eastAsia="Liberation Serif" w:cs="Liberation Serif"/>
          <w:sz w:val="19"/>
        </w:rPr>
        <w:t xml:space="preserve"> - The mythical central shard of the shattered world</w:t>
      </w:r>
    </w:p>
    <w:p>
      <w:pPr>
        <w:pStyle w:val="ListBullet"/>
      </w:pPr>
      <w:r>
        <w:rPr>
          <w:rFonts w:ascii="Liberation Serif" w:hAnsi="Liberation Serif" w:eastAsia="Liberation Serif" w:cs="Liberation Serif"/>
          <w:b/>
          <w:sz w:val="19"/>
        </w:rPr>
        <w:t>Bloomglass Circlet</w:t>
      </w:r>
      <w:r>
        <w:rPr>
          <w:rFonts w:ascii="Liberation Serif" w:hAnsi="Liberation Serif" w:eastAsia="Liberation Serif" w:cs="Liberation Serif"/>
          <w:sz w:val="19"/>
        </w:rPr>
        <w:t xml:space="preserve"> - Reflects hidden potential and unlocks dream memories (purple, identity)</w:t>
      </w:r>
    </w:p>
    <w:p>
      <w:pPr>
        <w:pStyle w:val="ListBullet"/>
      </w:pPr>
      <w:r>
        <w:rPr>
          <w:rFonts w:ascii="Liberation Serif" w:hAnsi="Liberation Serif" w:eastAsia="Liberation Serif" w:cs="Liberation Serif"/>
          <w:b/>
          <w:sz w:val="19"/>
        </w:rPr>
        <w:t>Nullbrand Sigil</w:t>
      </w:r>
      <w:r>
        <w:rPr>
          <w:rFonts w:ascii="Liberation Serif" w:hAnsi="Liberation Serif" w:eastAsia="Liberation Serif" w:cs="Liberation Serif"/>
          <w:sz w:val="19"/>
        </w:rPr>
        <w:t xml:space="preserve"> - Seals away light and color when invoked (void/black)</w:t>
      </w:r>
    </w:p>
    <w:p>
      <w:pPr>
        <w:pStyle w:val="ListBullet"/>
      </w:pPr>
      <w:r>
        <w:rPr>
          <w:rFonts w:ascii="Liberation Serif" w:hAnsi="Liberation Serif" w:eastAsia="Liberation Serif" w:cs="Liberation Serif"/>
          <w:b/>
          <w:sz w:val="19"/>
        </w:rPr>
        <w:t>Auric Dendrite</w:t>
      </w:r>
      <w:r>
        <w:rPr>
          <w:rFonts w:ascii="Liberation Serif" w:hAnsi="Liberation Serif" w:eastAsia="Liberation Serif" w:cs="Liberation Serif"/>
          <w:sz w:val="19"/>
        </w:rPr>
        <w:t xml:space="preserve"> - Gold-veined root relic; absorbs mana through soil (yellow, growth)</w:t>
      </w:r>
    </w:p>
    <w:p>
      <w:pPr>
        <w:pStyle w:val="ListBullet"/>
      </w:pPr>
      <w:r>
        <w:rPr>
          <w:rFonts w:ascii="Liberation Serif" w:hAnsi="Liberation Serif" w:eastAsia="Liberation Serif" w:cs="Liberation Serif"/>
          <w:b/>
          <w:sz w:val="19"/>
        </w:rPr>
        <w:t>Chroma Dial</w:t>
      </w:r>
      <w:r>
        <w:rPr>
          <w:rFonts w:ascii="Liberation Serif" w:hAnsi="Liberation Serif" w:eastAsia="Liberation Serif" w:cs="Liberation Serif"/>
          <w:sz w:val="19"/>
        </w:rPr>
        <w:t xml:space="preserve"> - Rotating device that aligns with the six color orders</w:t>
      </w:r>
    </w:p>
    <w:p>
      <w:pPr>
        <w:pStyle w:val="ListBullet"/>
      </w:pPr>
      <w:r>
        <w:rPr>
          <w:rFonts w:ascii="Liberation Serif" w:hAnsi="Liberation Serif" w:eastAsia="Liberation Serif" w:cs="Liberation Serif"/>
          <w:b/>
          <w:sz w:val="19"/>
        </w:rPr>
        <w:t>Shard of the Seventh</w:t>
      </w:r>
      <w:r>
        <w:rPr>
          <w:rFonts w:ascii="Liberation Serif" w:hAnsi="Liberation Serif" w:eastAsia="Liberation Serif" w:cs="Liberation Serif"/>
          <w:sz w:val="19"/>
        </w:rPr>
        <w:t xml:space="preserve"> - A fragment that doesn’t reflect any known hue (mystery/entropy)</w:t>
      </w:r>
    </w:p>
    <w:p>
      <w:pPr>
        <w:pStyle w:val="ListBullet"/>
      </w:pPr>
      <w:r>
        <w:rPr>
          <w:rFonts w:ascii="Liberation Serif" w:hAnsi="Liberation Serif" w:eastAsia="Liberation Serif" w:cs="Liberation Serif"/>
          <w:b/>
          <w:sz w:val="19"/>
        </w:rPr>
        <w:t>Cradle of Vermilion</w:t>
      </w:r>
      <w:r>
        <w:rPr>
          <w:rFonts w:ascii="Liberation Serif" w:hAnsi="Liberation Serif" w:eastAsia="Liberation Serif" w:cs="Liberation Serif"/>
          <w:sz w:val="19"/>
        </w:rPr>
        <w:t xml:space="preserve"> - Womb-shaped relic said to rebirth champions (red, resurrection)</w:t>
      </w:r>
    </w:p>
    <w:p>
      <w:pPr>
        <w:pStyle w:val="ListBullet"/>
      </w:pPr>
      <w:r>
        <w:rPr>
          <w:rFonts w:ascii="Liberation Serif" w:hAnsi="Liberation Serif" w:eastAsia="Liberation Serif" w:cs="Liberation Serif"/>
          <w:b/>
          <w:sz w:val="19"/>
        </w:rPr>
        <w:t>Palewake Phylactery</w:t>
      </w:r>
      <w:r>
        <w:rPr>
          <w:rFonts w:ascii="Liberation Serif" w:hAnsi="Liberation Serif" w:eastAsia="Liberation Serif" w:cs="Liberation Serif"/>
          <w:sz w:val="19"/>
        </w:rPr>
        <w:t xml:space="preserve"> - Stores a final memory that resurrects a user once (brown, memory)</w:t>
      </w:r>
    </w:p>
    <w:p>
      <w:pPr>
        <w:pStyle w:val="Heading3"/>
      </w:pPr>
      <w:r>
        <w:t>Weapons &amp; Combat Tools</w:t>
      </w:r>
    </w:p>
    <w:p>
      <w:pPr>
        <w:pStyle w:val="ListBullet"/>
      </w:pPr>
      <w:r>
        <w:rPr>
          <w:rFonts w:ascii="Liberation Serif" w:hAnsi="Liberation Serif" w:eastAsia="Liberation Serif" w:cs="Liberation Serif"/>
          <w:b/>
          <w:sz w:val="19"/>
        </w:rPr>
        <w:t>Ichorcoil Blade</w:t>
      </w:r>
      <w:r>
        <w:rPr>
          <w:rFonts w:ascii="Liberation Serif" w:hAnsi="Liberation Serif" w:eastAsia="Liberation Serif" w:cs="Liberation Serif"/>
          <w:sz w:val="19"/>
        </w:rPr>
        <w:t xml:space="preserve"> - A sword that bleeds magical pigment when it cuts (multicolor/green)</w:t>
      </w:r>
    </w:p>
    <w:p>
      <w:pPr>
        <w:pStyle w:val="ListBullet"/>
      </w:pPr>
      <w:r>
        <w:rPr>
          <w:rFonts w:ascii="Liberation Serif" w:hAnsi="Liberation Serif" w:eastAsia="Liberation Serif" w:cs="Liberation Serif"/>
          <w:b/>
          <w:sz w:val="19"/>
        </w:rPr>
        <w:t>Cinnabar Fang</w:t>
      </w:r>
      <w:r>
        <w:rPr>
          <w:rFonts w:ascii="Liberation Serif" w:hAnsi="Liberation Serif" w:eastAsia="Liberation Serif" w:cs="Liberation Serif"/>
          <w:sz w:val="19"/>
        </w:rPr>
        <w:t xml:space="preserve"> - Poison-tipped ritual dagger; bonds its user to fire (red-orange)</w:t>
      </w:r>
    </w:p>
    <w:p>
      <w:pPr>
        <w:pStyle w:val="ListBullet"/>
      </w:pPr>
      <w:r>
        <w:rPr>
          <w:rFonts w:ascii="Liberation Serif" w:hAnsi="Liberation Serif" w:eastAsia="Liberation Serif" w:cs="Liberation Serif"/>
          <w:b/>
          <w:sz w:val="19"/>
        </w:rPr>
        <w:t>Lazulight Bow</w:t>
      </w:r>
      <w:r>
        <w:rPr>
          <w:rFonts w:ascii="Liberation Serif" w:hAnsi="Liberation Serif" w:eastAsia="Liberation Serif" w:cs="Liberation Serif"/>
          <w:sz w:val="19"/>
        </w:rPr>
        <w:t xml:space="preserve"> - Arrows fly truer during rain or storms (blue, sky)</w:t>
      </w:r>
    </w:p>
    <w:p>
      <w:pPr>
        <w:pStyle w:val="ListBullet"/>
      </w:pPr>
      <w:r>
        <w:rPr>
          <w:rFonts w:ascii="Liberation Serif" w:hAnsi="Liberation Serif" w:eastAsia="Liberation Serif" w:cs="Liberation Serif"/>
          <w:b/>
          <w:sz w:val="19"/>
        </w:rPr>
        <w:t>Thornsinger Scythe</w:t>
      </w:r>
      <w:r>
        <w:rPr>
          <w:rFonts w:ascii="Liberation Serif" w:hAnsi="Liberation Serif" w:eastAsia="Liberation Serif" w:cs="Liberation Serif"/>
          <w:sz w:val="19"/>
        </w:rPr>
        <w:t xml:space="preserve"> - Screams with vines on every swing (green, nature, song)</w:t>
      </w:r>
    </w:p>
    <w:p>
      <w:pPr>
        <w:pStyle w:val="ListBullet"/>
      </w:pPr>
      <w:r>
        <w:rPr>
          <w:rFonts w:ascii="Liberation Serif" w:hAnsi="Liberation Serif" w:eastAsia="Liberation Serif" w:cs="Liberation Serif"/>
          <w:b/>
          <w:sz w:val="19"/>
        </w:rPr>
        <w:t>Vantoshade Blade</w:t>
      </w:r>
      <w:r>
        <w:rPr>
          <w:rFonts w:ascii="Liberation Serif" w:hAnsi="Liberation Serif" w:eastAsia="Liberation Serif" w:cs="Liberation Serif"/>
          <w:sz w:val="19"/>
        </w:rPr>
        <w:t xml:space="preserve"> - Absorbs light; gains power in silence (void/black)</w:t>
      </w:r>
    </w:p>
    <w:p>
      <w:pPr>
        <w:pStyle w:val="ListBullet"/>
      </w:pPr>
      <w:r>
        <w:rPr>
          <w:rFonts w:ascii="Liberation Serif" w:hAnsi="Liberation Serif" w:eastAsia="Liberation Serif" w:cs="Liberation Serif"/>
          <w:b/>
          <w:sz w:val="19"/>
        </w:rPr>
        <w:t>Quinacridone Saber</w:t>
      </w:r>
      <w:r>
        <w:rPr>
          <w:rFonts w:ascii="Liberation Serif" w:hAnsi="Liberation Serif" w:eastAsia="Liberation Serif" w:cs="Liberation Serif"/>
          <w:sz w:val="19"/>
        </w:rPr>
        <w:t xml:space="preserve"> - Emits vibrant magenta trails that disorient enemies (pink/red)</w:t>
      </w:r>
    </w:p>
    <w:p>
      <w:pPr>
        <w:pStyle w:val="ListBullet"/>
      </w:pPr>
      <w:r>
        <w:rPr>
          <w:rFonts w:ascii="Liberation Serif" w:hAnsi="Liberation Serif" w:eastAsia="Liberation Serif" w:cs="Liberation Serif"/>
          <w:b/>
          <w:sz w:val="19"/>
        </w:rPr>
        <w:t>Amberlash Whip</w:t>
      </w:r>
      <w:r>
        <w:rPr>
          <w:rFonts w:ascii="Liberation Serif" w:hAnsi="Liberation Serif" w:eastAsia="Liberation Serif" w:cs="Liberation Serif"/>
          <w:sz w:val="19"/>
        </w:rPr>
        <w:t xml:space="preserve"> - Hard-light weapon used by solar enforcers (yellow, radiant control)</w:t>
      </w:r>
    </w:p>
    <w:p>
      <w:pPr>
        <w:pStyle w:val="ListBullet"/>
      </w:pPr>
      <w:r>
        <w:rPr>
          <w:rFonts w:ascii="Liberation Serif" w:hAnsi="Liberation Serif" w:eastAsia="Liberation Serif" w:cs="Liberation Serif"/>
          <w:b/>
          <w:sz w:val="19"/>
        </w:rPr>
        <w:t>Ochrelance</w:t>
      </w:r>
      <w:r>
        <w:rPr>
          <w:rFonts w:ascii="Liberation Serif" w:hAnsi="Liberation Serif" w:eastAsia="Liberation Serif" w:cs="Liberation Serif"/>
          <w:sz w:val="19"/>
        </w:rPr>
        <w:t xml:space="preserve"> - Clay-tipped spear that causes hallucinogenic decay (brown, rot)</w:t>
      </w:r>
    </w:p>
    <w:p>
      <w:pPr>
        <w:pStyle w:val="Heading3"/>
      </w:pPr>
      <w:r>
        <w:t>Potions, Tonics, and Consumables</w:t>
      </w:r>
    </w:p>
    <w:p>
      <w:pPr>
        <w:pStyle w:val="ListBullet"/>
      </w:pPr>
      <w:r>
        <w:rPr>
          <w:rFonts w:ascii="Liberation Serif" w:hAnsi="Liberation Serif" w:eastAsia="Liberation Serif" w:cs="Liberation Serif"/>
          <w:b/>
          <w:sz w:val="19"/>
        </w:rPr>
        <w:t>Chartreuse Tonic</w:t>
      </w:r>
      <w:r>
        <w:rPr>
          <w:rFonts w:ascii="Liberation Serif" w:hAnsi="Liberation Serif" w:eastAsia="Liberation Serif" w:cs="Liberation Serif"/>
          <w:sz w:val="19"/>
        </w:rPr>
        <w:t xml:space="preserve"> - Stamina recovery with a euphoric side effect (green/yellow)</w:t>
      </w:r>
    </w:p>
    <w:p>
      <w:pPr>
        <w:pStyle w:val="ListBullet"/>
      </w:pPr>
      <w:r>
        <w:rPr>
          <w:rFonts w:ascii="Liberation Serif" w:hAnsi="Liberation Serif" w:eastAsia="Liberation Serif" w:cs="Liberation Serif"/>
          <w:b/>
          <w:sz w:val="19"/>
        </w:rPr>
        <w:t>Saffron Draught</w:t>
      </w:r>
      <w:r>
        <w:rPr>
          <w:rFonts w:ascii="Liberation Serif" w:hAnsi="Liberation Serif" w:eastAsia="Liberation Serif" w:cs="Liberation Serif"/>
          <w:sz w:val="19"/>
        </w:rPr>
        <w:t xml:space="preserve"> - Reveals lies in dialogue briefly (orange/yellow, truth)</w:t>
      </w:r>
    </w:p>
    <w:p>
      <w:pPr>
        <w:pStyle w:val="ListBullet"/>
      </w:pPr>
      <w:r>
        <w:rPr>
          <w:rFonts w:ascii="Liberation Serif" w:hAnsi="Liberation Serif" w:eastAsia="Liberation Serif" w:cs="Liberation Serif"/>
          <w:b/>
          <w:sz w:val="19"/>
        </w:rPr>
        <w:t>Mauveine Serum</w:t>
      </w:r>
      <w:r>
        <w:rPr>
          <w:rFonts w:ascii="Liberation Serif" w:hAnsi="Liberation Serif" w:eastAsia="Liberation Serif" w:cs="Liberation Serif"/>
          <w:sz w:val="19"/>
        </w:rPr>
        <w:t xml:space="preserve"> - Synthetic magic dye; random effects (purple, chaotic alchemy)</w:t>
      </w:r>
    </w:p>
    <w:p>
      <w:pPr>
        <w:pStyle w:val="ListBullet"/>
      </w:pPr>
      <w:r>
        <w:rPr>
          <w:rFonts w:ascii="Liberation Serif" w:hAnsi="Liberation Serif" w:eastAsia="Liberation Serif" w:cs="Liberation Serif"/>
          <w:b/>
          <w:sz w:val="19"/>
        </w:rPr>
        <w:t>Gamboge Smoke</w:t>
      </w:r>
      <w:r>
        <w:rPr>
          <w:rFonts w:ascii="Liberation Serif" w:hAnsi="Liberation Serif" w:eastAsia="Liberation Serif" w:cs="Liberation Serif"/>
          <w:sz w:val="19"/>
        </w:rPr>
        <w:t xml:space="preserve"> - Incense that calms beasts and clouds enemy sight (orange, stealth)</w:t>
      </w:r>
    </w:p>
    <w:p>
      <w:pPr>
        <w:pStyle w:val="ListBullet"/>
      </w:pPr>
      <w:r>
        <w:rPr>
          <w:rFonts w:ascii="Liberation Serif" w:hAnsi="Liberation Serif" w:eastAsia="Liberation Serif" w:cs="Liberation Serif"/>
          <w:b/>
          <w:sz w:val="19"/>
        </w:rPr>
        <w:t>Bistre Elixir</w:t>
      </w:r>
      <w:r>
        <w:rPr>
          <w:rFonts w:ascii="Liberation Serif" w:hAnsi="Liberation Serif" w:eastAsia="Liberation Serif" w:cs="Liberation Serif"/>
          <w:sz w:val="19"/>
        </w:rPr>
        <w:t xml:space="preserve"> - Allows user to recall someone else's memory (brown, soot-based)</w:t>
      </w:r>
    </w:p>
    <w:p>
      <w:pPr>
        <w:pStyle w:val="ListBullet"/>
      </w:pPr>
      <w:r>
        <w:rPr>
          <w:rFonts w:ascii="Liberation Serif" w:hAnsi="Liberation Serif" w:eastAsia="Liberation Serif" w:cs="Liberation Serif"/>
          <w:b/>
          <w:sz w:val="19"/>
        </w:rPr>
        <w:t>Iridesha Extract</w:t>
      </w:r>
      <w:r>
        <w:rPr>
          <w:rFonts w:ascii="Liberation Serif" w:hAnsi="Liberation Serif" w:eastAsia="Liberation Serif" w:cs="Liberation Serif"/>
          <w:sz w:val="19"/>
        </w:rPr>
        <w:t xml:space="preserve"> - Multihued sap from a rare flower; lets you phase through illusions (multicolor, dream)</w:t>
      </w:r>
    </w:p>
    <w:p>
      <w:pPr>
        <w:pStyle w:val="ListBullet"/>
      </w:pPr>
      <w:r>
        <w:rPr>
          <w:rFonts w:ascii="Liberation Serif" w:hAnsi="Liberation Serif" w:eastAsia="Liberation Serif" w:cs="Liberation Serif"/>
          <w:b/>
          <w:sz w:val="19"/>
        </w:rPr>
        <w:t>Cobalt Cryo</w:t>
      </w:r>
      <w:r>
        <w:rPr>
          <w:rFonts w:ascii="Liberation Serif" w:hAnsi="Liberation Serif" w:eastAsia="Liberation Serif" w:cs="Liberation Serif"/>
          <w:sz w:val="19"/>
        </w:rPr>
        <w:t xml:space="preserve"> - Extreme chill bomb used by oceanic alchemists (blue, ice alchemy)</w:t>
      </w:r>
    </w:p>
    <w:p>
      <w:pPr>
        <w:pStyle w:val="ListBullet"/>
      </w:pPr>
      <w:r>
        <w:rPr>
          <w:rFonts w:ascii="Liberation Serif" w:hAnsi="Liberation Serif" w:eastAsia="Liberation Serif" w:cs="Liberation Serif"/>
          <w:b/>
          <w:sz w:val="19"/>
        </w:rPr>
        <w:t>Ruddle Paste</w:t>
      </w:r>
      <w:r>
        <w:rPr>
          <w:rFonts w:ascii="Liberation Serif" w:hAnsi="Liberation Serif" w:eastAsia="Liberation Serif" w:cs="Liberation Serif"/>
          <w:sz w:val="19"/>
        </w:rPr>
        <w:t xml:space="preserve"> - Crude red warpaint that hardens skin (red, brute strength)</w:t>
      </w:r>
    </w:p>
    <w:p>
      <w:pPr>
        <w:pStyle w:val="Heading3"/>
      </w:pPr>
      <w:r>
        <w:t>Scrolls, Tools, and Accessories</w:t>
      </w:r>
    </w:p>
    <w:p>
      <w:pPr>
        <w:pStyle w:val="ListBullet"/>
      </w:pPr>
      <w:r>
        <w:rPr>
          <w:rFonts w:ascii="Liberation Serif" w:hAnsi="Liberation Serif" w:eastAsia="Liberation Serif" w:cs="Liberation Serif"/>
          <w:b/>
          <w:sz w:val="19"/>
        </w:rPr>
        <w:t>Smaragdine Lens</w:t>
      </w:r>
      <w:r>
        <w:rPr>
          <w:rFonts w:ascii="Liberation Serif" w:hAnsi="Liberation Serif" w:eastAsia="Liberation Serif" w:cs="Liberation Serif"/>
          <w:sz w:val="19"/>
        </w:rPr>
        <w:t xml:space="preserve"> - Lets user see plant auras or weak points (green/emerald)</w:t>
      </w:r>
    </w:p>
    <w:p>
      <w:pPr>
        <w:pStyle w:val="ListBullet"/>
      </w:pPr>
      <w:r>
        <w:rPr>
          <w:rFonts w:ascii="Liberation Serif" w:hAnsi="Liberation Serif" w:eastAsia="Liberation Serif" w:cs="Liberation Serif"/>
          <w:b/>
          <w:sz w:val="19"/>
        </w:rPr>
        <w:t>Heliotrope Band</w:t>
      </w:r>
      <w:r>
        <w:rPr>
          <w:rFonts w:ascii="Liberation Serif" w:hAnsi="Liberation Serif" w:eastAsia="Liberation Serif" w:cs="Liberation Serif"/>
          <w:sz w:val="19"/>
        </w:rPr>
        <w:t xml:space="preserve"> - Absorbs dark magic and converts it to healing at dawn (purple/yellow)</w:t>
      </w:r>
    </w:p>
    <w:p>
      <w:pPr>
        <w:pStyle w:val="ListBullet"/>
      </w:pPr>
      <w:r>
        <w:rPr>
          <w:rFonts w:ascii="Liberation Serif" w:hAnsi="Liberation Serif" w:eastAsia="Liberation Serif" w:cs="Liberation Serif"/>
          <w:b/>
          <w:sz w:val="19"/>
        </w:rPr>
        <w:t>Eburnean Dice</w:t>
      </w:r>
      <w:r>
        <w:rPr>
          <w:rFonts w:ascii="Liberation Serif" w:hAnsi="Liberation Serif" w:eastAsia="Liberation Serif" w:cs="Liberation Serif"/>
          <w:sz w:val="19"/>
        </w:rPr>
        <w:t xml:space="preserve"> - Fatebound ivory dice that decide story outcomes (white/yellow)</w:t>
      </w:r>
    </w:p>
    <w:p>
      <w:pPr>
        <w:pStyle w:val="ListBullet"/>
      </w:pPr>
      <w:r>
        <w:rPr>
          <w:rFonts w:ascii="Liberation Serif" w:hAnsi="Liberation Serif" w:eastAsia="Liberation Serif" w:cs="Liberation Serif"/>
          <w:b/>
          <w:sz w:val="19"/>
        </w:rPr>
        <w:t>Fulgurite Quill</w:t>
      </w:r>
      <w:r>
        <w:rPr>
          <w:rFonts w:ascii="Liberation Serif" w:hAnsi="Liberation Serif" w:eastAsia="Liberation Serif" w:cs="Liberation Serif"/>
          <w:sz w:val="19"/>
        </w:rPr>
        <w:t xml:space="preserve"> - Writes spells cast during lightning storms (blue/yellow, stormwriting)</w:t>
      </w:r>
    </w:p>
    <w:p>
      <w:pPr>
        <w:pStyle w:val="ListBullet"/>
      </w:pPr>
      <w:r>
        <w:rPr>
          <w:rFonts w:ascii="Liberation Serif" w:hAnsi="Liberation Serif" w:eastAsia="Liberation Serif" w:cs="Liberation Serif"/>
          <w:b/>
          <w:sz w:val="19"/>
        </w:rPr>
        <w:t>Mirravox Pendant</w:t>
      </w:r>
      <w:r>
        <w:rPr>
          <w:rFonts w:ascii="Liberation Serif" w:hAnsi="Liberation Serif" w:eastAsia="Liberation Serif" w:cs="Liberation Serif"/>
          <w:sz w:val="19"/>
        </w:rPr>
        <w:t xml:space="preserve"> - Shows wearer what others see them as (purple/silver)</w:t>
      </w:r>
    </w:p>
    <w:p>
      <w:pPr>
        <w:pStyle w:val="ListBullet"/>
      </w:pPr>
      <w:r>
        <w:rPr>
          <w:rFonts w:ascii="Liberation Serif" w:hAnsi="Liberation Serif" w:eastAsia="Liberation Serif" w:cs="Liberation Serif"/>
          <w:b/>
          <w:sz w:val="19"/>
        </w:rPr>
        <w:t>Sepia Codex</w:t>
      </w:r>
      <w:r>
        <w:rPr>
          <w:rFonts w:ascii="Liberation Serif" w:hAnsi="Liberation Serif" w:eastAsia="Liberation Serif" w:cs="Liberation Serif"/>
          <w:sz w:val="19"/>
        </w:rPr>
        <w:t xml:space="preserve"> - Ancient book that records in fading light (brown, archive/memory)</w:t>
      </w:r>
    </w:p>
    <w:p>
      <w:pPr>
        <w:pStyle w:val="ListBullet"/>
      </w:pPr>
      <w:r>
        <w:rPr>
          <w:rFonts w:ascii="Liberation Serif" w:hAnsi="Liberation Serif" w:eastAsia="Liberation Serif" w:cs="Liberation Serif"/>
          <w:b/>
          <w:sz w:val="19"/>
        </w:rPr>
        <w:t>Periwinkle Mirror</w:t>
      </w:r>
      <w:r>
        <w:rPr>
          <w:rFonts w:ascii="Liberation Serif" w:hAnsi="Liberation Serif" w:eastAsia="Liberation Serif" w:cs="Liberation Serif"/>
          <w:sz w:val="19"/>
        </w:rPr>
        <w:t xml:space="preserve"> - Shows alternate versions of current reality (blue-purple)</w:t>
      </w:r>
    </w:p>
    <w:p>
      <w:pPr>
        <w:pStyle w:val="ListBullet"/>
      </w:pPr>
      <w:r>
        <w:rPr>
          <w:rFonts w:ascii="Liberation Serif" w:hAnsi="Liberation Serif" w:eastAsia="Liberation Serif" w:cs="Liberation Serif"/>
          <w:b/>
          <w:sz w:val="19"/>
        </w:rPr>
        <w:t>Crimseal Wax</w:t>
      </w:r>
      <w:r>
        <w:rPr>
          <w:rFonts w:ascii="Liberation Serif" w:hAnsi="Liberation Serif" w:eastAsia="Liberation Serif" w:cs="Liberation Serif"/>
          <w:sz w:val="19"/>
        </w:rPr>
        <w:t xml:space="preserve"> - Seals deals in blood and binds NPC loyalty (red, contracts)</w:t>
      </w:r>
    </w:p>
    <w:p>
      <w:r>
        <w:br w:type="page"/>
      </w:r>
    </w:p>
    <w:p>
      <w:pPr>
        <w:pStyle w:val="Kicker"/>
      </w:pPr>
      <w:r>
        <w:t>CHAPTER 20</w:t>
      </w:r>
    </w:p>
    <w:p>
      <w:pPr>
        <w:pStyle w:val="Heading1"/>
        <w:pBdr>
          <w:bottom w:val="single" w:sz="8" w:space="4" w:color="AEB3BD"/>
        </w:pBdr>
      </w:pPr>
      <w:r>
        <w:t>Proposed Enemy Naming Conversion</w:t>
      </w:r>
    </w:p>
    <w:p>
      <w:pPr>
        <w:pStyle w:val="SourceNote"/>
      </w:pPr>
      <w:r>
        <w:t>Primary source(s): Enemy_Naming_Conversion_To_Colors.docx</w:t>
      </w:r>
    </w:p>
    <w:p>
      <w:pPr>
        <w:pStyle w:val="Callout"/>
      </w:pPr>
      <w:r>
        <w:t>Proposal status. “My pick” choices are preserved exactly as recommendations from the source; they do not replace the canonical bestiary names elsewhere in this bible.</w:t>
      </w:r>
    </w:p>
    <w:p>
      <w:pPr>
        <w:pStyle w:val="Heading2"/>
      </w:pPr>
      <w:r>
        <w:t>Huevale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Sapborn Stalker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Reseda Stalker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Pine Green Stalker, Bottle Green Stalker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Boglight Mimic</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Verdigris Mimic</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Skobeloff Mimic, Reseda Mimic</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Verdant Maw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Jade Maw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Emerald Maw, Malachite Maw</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Sporekin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Moss Sporekin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Olive Sporekin, Reseda Sporekin</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Thornwrithe Beast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Pine Green Thornbeast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Olive Thornbeast, Moss Thornbeast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Limeroot Trickster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Pea Green Trickster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Harlequin Trickster, Chartreuse Trickster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Chartreuse Husk</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Grovebound Sentinel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Emerald Sentinel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Jade Sentinel, Bottle Green Sentinel</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Fangbloom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Jade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Reseda Wyrm, Moss Wyrm</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Mossgrave Revenant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Moss is already a real color term</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sz w:val="19"/>
        </w:rPr>
        <w:t>Reseda is an established grey-green derived from the leaves of Reseda odorata, while verdigris is naturally blue-green and already evokes wetness, decay, metal and poison.</w:t>
      </w:r>
    </w:p>
    <w:p>
      <w:pPr>
        <w:pStyle w:val="Heading2"/>
      </w:pPr>
      <w:r>
        <w:t>Vireya</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Ashwrought Colossus</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Oxblood Colossus</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Cordovan Colossus, Venetian Red Colossus</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Crimson Echo</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Fox Mirage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Rufous Mirage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Nacarat Mirage, Vinaceous Mirage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Searblood Cultist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Sanguine Cultist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Cramoisy Cultist, Oxblood Cultist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Lava-Fused Behemoth</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Sinopia Behemoth</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Venetian Red Behemoth, Cadmium Red Behemoth</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Red Widow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Carmine Widow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Cerise Widow, Burgundy Widow</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Bannerbound Revenant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Cramoisy Revenant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Cordovan Revenant, Oxblood Revenant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Glasslash Serpent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Scarlet Serpent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Sinopia Serpent, Cordovan Serpent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Funeral Dancer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Safflower Dancer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Rose Madder Dancer, Cramoisy Dancer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Bloodroot Effigy</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Rose Madder Effigy</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Alizarin Effigy, Carmine Effigy</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b w:val="0"/>
          <w:i w:val="0"/>
          <w:sz w:val="19"/>
        </w:rPr>
        <w:t>• Rufous Mirage:</w:t>
      </w:r>
    </w:p>
    <w:p>
      <w:pPr/>
      <w:r>
        <w:rPr>
          <w:rFonts w:ascii="Liberation Serif" w:hAnsi="Liberation Serif" w:eastAsia="Liberation Serif" w:cs="Liberation Serif"/>
          <w:b w:val="0"/>
          <w:i w:val="0"/>
          <w:sz w:val="19"/>
        </w:rPr>
        <w:t>• rufous is a reddish-brown strongly associated with animal coloration, so it suits the fox.</w:t>
      </w:r>
    </w:p>
    <w:p>
      <w:pPr/>
      <w:r>
        <w:rPr>
          <w:rFonts w:ascii="Liberation Serif" w:hAnsi="Liberation Serif" w:eastAsia="Liberation Serif" w:cs="Liberation Serif"/>
          <w:b w:val="0"/>
          <w:i w:val="0"/>
          <w:sz w:val="19"/>
        </w:rPr>
        <w:t>• Sanguine Cultist:</w:t>
      </w:r>
    </w:p>
    <w:p>
      <w:pPr/>
      <w:r>
        <w:rPr>
          <w:rFonts w:ascii="Liberation Serif" w:hAnsi="Liberation Serif" w:eastAsia="Liberation Serif" w:cs="Liberation Serif"/>
          <w:b w:val="0"/>
          <w:i w:val="0"/>
          <w:sz w:val="19"/>
        </w:rPr>
        <w:t>• sanguine literally carries the blood association.</w:t>
      </w:r>
    </w:p>
    <w:p>
      <w:pPr/>
      <w:r>
        <w:rPr>
          <w:rFonts w:ascii="Liberation Serif" w:hAnsi="Liberation Serif" w:eastAsia="Liberation Serif" w:cs="Liberation Serif"/>
          <w:b w:val="0"/>
          <w:i w:val="0"/>
          <w:sz w:val="19"/>
        </w:rPr>
        <w:t>• Cramoisy Revenant:</w:t>
      </w:r>
    </w:p>
    <w:p>
      <w:pPr/>
      <w:r>
        <w:rPr>
          <w:rFonts w:ascii="Liberation Serif" w:hAnsi="Liberation Serif" w:eastAsia="Liberation Serif" w:cs="Liberation Serif"/>
          <w:b w:val="0"/>
          <w:i w:val="0"/>
          <w:sz w:val="19"/>
        </w:rPr>
        <w:t>• old deep-red dye terminology feels appropriate for banners, war and dead soldiers.</w:t>
      </w:r>
    </w:p>
    <w:p>
      <w:pPr/>
      <w:r>
        <w:rPr>
          <w:rFonts w:ascii="Liberation Serif" w:hAnsi="Liberation Serif" w:eastAsia="Liberation Serif" w:cs="Liberation Serif"/>
          <w:b w:val="0"/>
          <w:i w:val="0"/>
          <w:sz w:val="19"/>
        </w:rPr>
        <w:t>• Rose Madder Effigy: probably the strongest one:</w:t>
      </w:r>
    </w:p>
    <w:p>
      <w:pPr/>
      <w:r>
        <w:rPr>
          <w:rFonts w:ascii="Liberation Serif" w:hAnsi="Liberation Serif" w:eastAsia="Liberation Serif" w:cs="Liberation Serif"/>
          <w:b w:val="0"/>
          <w:i w:val="0"/>
          <w:sz w:val="19"/>
        </w:rPr>
        <w:t>• madder is both a plant/root source and a historic red pigment.</w:t>
      </w:r>
    </w:p>
    <w:p>
      <w:pPr/>
      <w:r>
        <w:rPr>
          <w:rFonts w:ascii="Liberation Serif" w:hAnsi="Liberation Serif" w:eastAsia="Liberation Serif" w:cs="Liberation Serif"/>
          <w:sz w:val="19"/>
        </w:rPr>
        <w:t>Cordovan would also be useful for Vireya: it is an attested dark burgundy/red color whose name is associated with leather.</w:t>
      </w:r>
    </w:p>
    <w:p>
      <w:pPr>
        <w:pStyle w:val="Heading2"/>
      </w:pPr>
      <w:r>
        <w:t>Iriseld</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Glassborne Echo</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Smalt Echo</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Cobalt Echo, Sapphire Echo</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Skycall Wraith</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Bleu Celeste Wraith</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Azure Wraith, Cerulean Wraith</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Abyssal Current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Mazarine Current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Prussian Blue Current, Indigo Current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Stormwrit Hound</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Cobalt Hound</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Zaffre Hound, Azure Hound</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Sorrowwing</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Livid Wing</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Glaucous Wing, Leaden Wing</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Tempest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Savoy Blue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Mazarine Marionette, Palatinate Blue Marionette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Whisperglass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Sapphire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Smalt Wyrm, Azure Wyrm</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Tideworn Apostle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Prussian Blue Apostle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Indigo Apostle, Mazarine Apostle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Feathered Null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Leaden Null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Livid Null, Glaucous Null</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Mirrorwake Duelist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Palatinate Blue Duelist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Sapphire Duelist, Azure Duelist</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b w:val="0"/>
          <w:i w:val="0"/>
          <w:sz w:val="19"/>
        </w:rPr>
        <w:t>• Smalt Echo is almost tailor-made for Glassborne Echo: smalt is historically a blue pigment made from cobalt-containing glass.</w:t>
      </w:r>
    </w:p>
    <w:p>
      <w:pPr/>
      <w:r>
        <w:rPr>
          <w:rFonts w:ascii="Liberation Serif" w:hAnsi="Liberation Serif" w:eastAsia="Liberation Serif" w:cs="Liberation Serif"/>
          <w:b w:val="0"/>
          <w:i w:val="0"/>
          <w:sz w:val="19"/>
        </w:rPr>
        <w:t>• Mazarine Current also reads better than Abyssal Current because it retains the mysterious deep-water feeling while actually following the naming rule.</w:t>
      </w:r>
    </w:p>
    <w:p>
      <w:pPr/>
      <w:r>
        <w:rPr>
          <w:rFonts w:ascii="Liberation Serif" w:hAnsi="Liberation Serif" w:eastAsia="Liberation Serif" w:cs="Liberation Serif"/>
          <w:b w:val="0"/>
          <w:i w:val="0"/>
          <w:sz w:val="19"/>
        </w:rPr>
        <w:t>• Palatinate Blue is a genuine blue color name, so it gives us another unusually proper-name-like term without inventing anything.</w:t>
      </w:r>
    </w:p>
    <w:p>
      <w:pPr>
        <w:pStyle w:val="Heading2"/>
      </w:pPr>
      <w:r>
        <w:t>Myrrala</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Doppelshade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Eminence Doppelshade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Byzantium Doppelshade, Puce Doppelshade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Lilyborn Mirage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Orchid Mirage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Lilac Mirage, Liseran Mirage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Chronopollen Sprite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Phlox Sprite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Orchid Sprite, Heliotrope Sprite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Bloomveil Widow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Amaranthine Widow</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Puce Widow, Plum Widow</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Fandancer Fragment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Plum Dandy Fragment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Fandango Fragment, Razzmatazz Fragment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Razzflare Imp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Eminence Imp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Phlox Imp, Magenta Imp</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Heliotropic Lurker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Violaceous Lurker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Amethyst Lurker, Heliotrope Lurker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Thulian Vowkeepergbb</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Palatinate Purple Vowkeeper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Amaranthine Vowkeeper, Tyrian Vowkeeper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Glittering Grimoire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Amethyst Grimoire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Byzantine Grimoire, Mauveine Grimoire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Veilshift Matron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Byzantium Matron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Tyrian Matron, Palatinate Matron</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sz w:val="19"/>
        </w:rPr>
        <w:t>This region benefits enormously from obscure historical purples.</w:t>
      </w:r>
    </w:p>
    <w:p>
      <w:pPr/>
      <w:r>
        <w:rPr>
          <w:rFonts w:ascii="Liberation Serif" w:hAnsi="Liberation Serif" w:eastAsia="Liberation Serif" w:cs="Liberation Serif"/>
          <w:b w:val="0"/>
          <w:i w:val="0"/>
          <w:sz w:val="19"/>
        </w:rPr>
        <w:t>• Byzantium is an attested dark reddish-purple, with use as an English color name recorded from the early 20th century.</w:t>
      </w:r>
    </w:p>
    <w:p>
      <w:pPr/>
      <w:r>
        <w:rPr>
          <w:rFonts w:ascii="Liberation Serif" w:hAnsi="Liberation Serif" w:eastAsia="Liberation Serif" w:cs="Liberation Serif"/>
          <w:b w:val="0"/>
          <w:i w:val="0"/>
          <w:sz w:val="19"/>
        </w:rPr>
        <w:t>• Eminence is also an established purple color name.</w:t>
      </w:r>
    </w:p>
    <w:p>
      <w:pPr/>
      <w:r>
        <w:rPr>
          <w:rFonts w:ascii="Liberation Serif" w:hAnsi="Liberation Serif" w:eastAsia="Liberation Serif" w:cs="Liberation Serif"/>
          <w:b w:val="0"/>
          <w:i w:val="0"/>
          <w:sz w:val="19"/>
        </w:rPr>
        <w:t>• Plum Dandy Fragment — strange, theatrical and slightly ridiculous in exactly the way Myrrala can support.</w:t>
      </w:r>
    </w:p>
    <w:p>
      <w:pPr/>
      <w:r>
        <w:rPr>
          <w:rFonts w:ascii="Liberation Serif" w:hAnsi="Liberation Serif" w:eastAsia="Liberation Serif" w:cs="Liberation Serif"/>
          <w:b w:val="0"/>
          <w:i w:val="0"/>
          <w:sz w:val="19"/>
        </w:rPr>
        <w:t>• Violaceous Lurker — sounds biological and uncanny.</w:t>
      </w:r>
    </w:p>
    <w:p>
      <w:pPr/>
      <w:r>
        <w:rPr>
          <w:rFonts w:ascii="Liberation Serif" w:hAnsi="Liberation Serif" w:eastAsia="Liberation Serif" w:cs="Liberation Serif"/>
          <w:b w:val="0"/>
          <w:i w:val="0"/>
          <w:sz w:val="19"/>
        </w:rPr>
        <w:t>• Byzantium Matron — feels like a boss name without needing an invented fantasy adjective.</w:t>
      </w:r>
    </w:p>
    <w:p>
      <w:pPr/>
      <w:r>
        <w:rPr>
          <w:rFonts w:ascii="Liberation Serif" w:hAnsi="Liberation Serif" w:eastAsia="Liberation Serif" w:cs="Liberation Serif"/>
          <w:b w:val="0"/>
          <w:i w:val="0"/>
          <w:sz w:val="19"/>
        </w:rPr>
        <w:t>• Palatinate Purple Vowkeeper — formal, heraldic and oath-like.</w:t>
      </w:r>
    </w:p>
    <w:p>
      <w:pPr>
        <w:pStyle w:val="Heading2"/>
      </w:pPr>
      <w:r>
        <w:t>Luxeran</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Sunburnt Jackal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Xanthous Jackal</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Fulvous Jackal, Saffron Jackal</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Mirage Revenant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Nankeen Revenant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Melichrous Revenant, Flaxen Revenant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Ambercoil Asp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Amber is already the color anchor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Gamboge Djinnling</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Cinnabar Scarab</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Orpiment Scarab</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Aureolin Scarab, Saffron Scarab</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Hollow Prophet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Ivory Prophet</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Melichrous Prophet, Eburnean Prophet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Citrine Golem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Sunflare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Jonquil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Goldenrod Marionette, Aureolin Marionette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Sundial Scarwalker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Nankeen Scarwalker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Saffron Scarwalker, Xanthous Scarwalker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Mirrorthirst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Topaz Wyrm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Amber Wyrm, Goldenrod Wyrm</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b w:val="0"/>
          <w:i w:val="0"/>
          <w:sz w:val="19"/>
        </w:rPr>
        <w:t>• Orpiment Scarab is one of the strongest recommendations in the entire roster. Orpiment is a historic yellow-orange mineral pigment, so it gives the scarab the mineral/alchemical quality of Cinnabar while moving it into the correct Luxeran color family.</w:t>
      </w:r>
    </w:p>
    <w:p>
      <w:pPr/>
      <w:r>
        <w:rPr>
          <w:rFonts w:ascii="Liberation Serif" w:hAnsi="Liberation Serif" w:eastAsia="Liberation Serif" w:cs="Liberation Serif"/>
          <w:b w:val="0"/>
          <w:i w:val="0"/>
          <w:sz w:val="19"/>
        </w:rPr>
        <w:t>• Likewise, Xanthous Jackal is much more distinctive than Sunburnt Jackal, and xanthous literally means yellow/golden.</w:t>
      </w:r>
    </w:p>
    <w:p>
      <w:pPr>
        <w:pStyle w:val="Heading2"/>
      </w:pPr>
      <w:r>
        <w:t>Auralith</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My pick</w:t>
            </w:r>
            <w:r>
              <w:rPr>
                <w:rFonts w:ascii="Liberation Sans" w:hAnsi="Liberation Sans" w:eastAsia="Liberation Sans" w:cs="Liberation Sans"/>
                <w:b/>
                <w:sz w:val="14"/>
              </w:rPr>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Other options</w:t>
            </w:r>
            <w:r>
              <w:rPr>
                <w:rFonts w:ascii="Liberation Sans" w:hAnsi="Liberation Sans" w:eastAsia="Liberation Sans" w:cs="Liberation Sans"/>
                <w:b/>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Memory Husk</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Fallow Husk</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Greige Husk, Isabelline Husk</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Sootshade Collector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Sepia Collector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Filemot Collector, Bistre Collector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Caput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Mummy Brown Marionette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Caput Mortuum Marionette, Umber Marionette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Ochre Golem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 xml:space="preserve">I would standardize spelling to </w:t>
            </w:r>
            <w:r>
              <w:rPr>
                <w:rFonts w:ascii="Liberation Sans" w:hAnsi="Liberation Sans" w:eastAsia="Liberation Sans" w:cs="Liberation Sans"/>
                <w:b/>
                <w:sz w:val="14"/>
              </w:rPr>
              <w:t>Ochre Golem</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Rustworn Judge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Russet Judge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Wenge Judge, Sable Judge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Wickbone Lantern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Bone Lantern</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Ecru Lantern, Fallow Lantern</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Alchemical Echo</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Umber Echo</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Bistre Echo, Caput Mortuum Echo</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Ashweaver Recluse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Ashen Recluse</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Charcoal Recluse, Wenge Recluse</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Tapestry Watcher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Sable Watcher</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Sepia Watcher, Filemot Watcher</w:t>
            </w:r>
            <w:r>
              <w:rPr>
                <w:rFonts w:ascii="Liberation Sans" w:hAnsi="Liberation Sans" w:eastAsia="Liberation Sans" w:cs="Liberation Sans"/>
                <w:b w:val="0"/>
                <w:sz w:val="14"/>
              </w:rPr>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Phylactery Swarm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Bronze Swarm</w:t>
            </w:r>
            <w:r>
              <w:rPr>
                <w:rFonts w:ascii="Liberation Sans" w:hAnsi="Liberation Sans" w:eastAsia="Liberation Sans" w:cs="Liberation Sans"/>
                <w:b w:val="0"/>
                <w:sz w:val="14"/>
              </w:rPr>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Copper Swarm, Fallow Swarm</w:t>
            </w:r>
            <w:r>
              <w:rPr>
                <w:rFonts w:ascii="Liberation Sans" w:hAnsi="Liberation Sans" w:eastAsia="Liberation Sans" w:cs="Liberation Sans"/>
                <w:b w:val="0"/>
                <w:sz w:val="14"/>
              </w:rPr>
            </w:r>
          </w:p>
        </w:tc>
      </w:tr>
    </w:tbl>
    <w:p>
      <w:pPr>
        <w:spacing w:after="40"/>
      </w:pPr>
    </w:p>
    <w:p>
      <w:pPr/>
      <w:r>
        <w:rPr>
          <w:rFonts w:ascii="Liberation Serif" w:hAnsi="Liberation Serif" w:eastAsia="Liberation Serif" w:cs="Liberation Serif"/>
          <w:b w:val="0"/>
          <w:i w:val="0"/>
          <w:sz w:val="19"/>
        </w:rPr>
        <w:t>• Mummy Brown Marionette is another unusually good thematic collision: Mummy Brown is an actual historical pigment name, and historically the pigment was indeed associated with processed mummy material. That makes it almost absurdly appropriate for an alchemically animated corpse.</w:t>
      </w:r>
    </w:p>
    <w:p>
      <w:pPr>
        <w:pStyle w:val="Heading2"/>
      </w:pPr>
      <w:r>
        <w:t>Nullshade</w:t>
      </w:r>
    </w:p>
    <w:p>
      <w:pPr/>
      <w:r>
        <w:rPr>
          <w:rFonts w:ascii="Liberation Serif" w:hAnsi="Liberation Serif" w:eastAsia="Liberation Serif" w:cs="Liberation Serif"/>
          <w:sz w:val="19"/>
        </w:rPr>
        <w:t>Here we could deliberately change the rule slightly.</w:t>
      </w:r>
    </w:p>
    <w:p>
      <w:pPr/>
      <w:r>
        <w:rPr>
          <w:rFonts w:ascii="Liberation Serif" w:hAnsi="Liberation Serif" w:eastAsia="Liberation Serif" w:cs="Liberation Serif"/>
          <w:sz w:val="19"/>
        </w:rPr>
        <w:t>Nullshade should use genuine achromatic, near-black, pale, transparent, or color-deprivation terms rather than ordinary hue names.</w:t>
      </w:r>
    </w:p>
    <w:p>
      <w:pPr/>
      <w:r>
        <w:rPr>
          <w:rFonts w:ascii="Liberation Serif" w:hAnsi="Liberation Serif" w:eastAsia="Liberation Serif" w:cs="Liberation Serif"/>
          <w:sz w:val="19"/>
        </w:rPr>
        <w:t>That makes the naming system itself communicate that this region is wrong.</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Suggested</w:t>
            </w:r>
            <w:r>
              <w:rPr>
                <w:rFonts w:ascii="Liberation Sans" w:hAnsi="Liberation Sans" w:eastAsia="Liberation Sans" w:cs="Liberation Sans"/>
                <w:b/>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Prism Unform</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Achromatic Unform</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Bound</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Leaden Bound</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Nullshade Echo</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Onyx Echo</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Fractal Shardling</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Pellucid Shardling</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Wound Remnant</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Bloodless Remnant</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Shatterglass Choir</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Lucent Choir</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Null-Root</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Obsidian Root</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Silence Incarnate</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Leaden Incarnate</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Memory Leech</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Pallid Leech</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Tapestry Watcher</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use the same renamed identity as its Auralith version</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Seventh Hue</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 exactly as-is</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Colorless Shape</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 exactly as-is</w:t>
            </w:r>
            <w:r>
              <w:rPr>
                <w:rFonts w:ascii="Liberation Sans" w:hAnsi="Liberation Sans" w:eastAsia="Liberation Sans" w:cs="Liberation Sans"/>
                <w:b w:val="0"/>
                <w:sz w:val="14"/>
              </w:rPr>
            </w:r>
          </w:p>
        </w:tc>
      </w:tr>
    </w:tbl>
    <w:p>
      <w:pPr>
        <w:spacing w:after="40"/>
      </w:pPr>
    </w:p>
    <w:p>
      <w:pPr>
        <w:pStyle w:val="Heading2"/>
      </w:pPr>
      <w:r>
        <w:t>Unbound</w:t>
      </w:r>
    </w:p>
    <w:p>
      <w:pPr/>
      <w:r>
        <w:rPr>
          <w:rFonts w:ascii="Liberation Serif" w:hAnsi="Liberation Serif" w:eastAsia="Liberation Serif" w:cs="Liberation Serif"/>
          <w:sz w:val="19"/>
        </w:rPr>
        <w:t>These can deliberately mix families because their cross-regional nature is part of their identity.</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Current</w:t>
            </w:r>
            <w:r>
              <w:rPr>
                <w:rFonts w:ascii="Liberation Sans" w:hAnsi="Liberation Sans" w:eastAsia="Liberation Sans" w:cs="Liberation Sans"/>
                <w:b/>
                <w:sz w:val="14"/>
              </w:rPr>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4"/>
              </w:rPr>
              <w:t>Suggested</w:t>
            </w:r>
            <w:r>
              <w:rPr>
                <w:rFonts w:ascii="Liberation Sans" w:hAnsi="Liberation Sans" w:eastAsia="Liberation Sans" w:cs="Liberation Sans"/>
                <w:b/>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Nullborn Husks</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Achromatic Husks</w:t>
            </w:r>
            <w:r>
              <w:rPr>
                <w:rFonts w:ascii="Liberation Sans" w:hAnsi="Liberation Sans" w:eastAsia="Liberation Sans" w:cs="Liberation Sans"/>
                <w:b w:val="0"/>
                <w:sz w:val="14"/>
              </w:rPr>
              <w:t xml:space="preserve"> / keep </w:t>
            </w:r>
            <w:r>
              <w:rPr>
                <w:rFonts w:ascii="Liberation Sans" w:hAnsi="Liberation Sans" w:eastAsia="Liberation Sans" w:cs="Liberation Sans"/>
                <w:b w:val="0"/>
                <w:i/>
                <w:sz w:val="14"/>
              </w:rPr>
              <w:t>Nullborn Husks</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Hue Leeches</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Tyrian Echo</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Bloomrot Titan</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Reseda Titan</w:t>
            </w:r>
            <w:r>
              <w:rPr>
                <w:rFonts w:ascii="Liberation Sans" w:hAnsi="Liberation Sans" w:eastAsia="Liberation Sans" w:cs="Liberation Sans"/>
                <w:b w:val="0"/>
                <w:sz w:val="14"/>
              </w:rPr>
              <w:t xml:space="preserve"> / Verdigris Titan</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Wickerborn</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Fallow Wickerborn</w:t>
            </w:r>
            <w:r>
              <w:rPr>
                <w:rFonts w:ascii="Liberation Sans" w:hAnsi="Liberation Sans" w:eastAsia="Liberation Sans" w:cs="Liberation Sans"/>
                <w:b w:val="0"/>
                <w:sz w:val="14"/>
              </w:rPr>
              <w:t xml:space="preserve"> / Ecru Wickerborn</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Nullshade Revenant</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Onyx Revenant</w:t>
            </w:r>
            <w:r>
              <w:rPr>
                <w:rFonts w:ascii="Liberation Sans" w:hAnsi="Liberation Sans" w:eastAsia="Liberation Sans" w:cs="Liberation Sans"/>
                <w:b w:val="0"/>
                <w:sz w:val="14"/>
              </w:rPr>
              <w:t xml:space="preserve"> / Eigengrau Revenant</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Moth-Witch of the Verdant Spiral</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Verdigris Moth-Witch</w:t>
            </w:r>
            <w:r>
              <w:rPr>
                <w:rFonts w:ascii="Liberation Sans" w:hAnsi="Liberation Sans" w:eastAsia="Liberation Sans" w:cs="Liberation Sans"/>
                <w:b w:val="0"/>
                <w:sz w:val="14"/>
              </w:rPr>
              <w:t xml:space="preserve"> / Jade Moth-Witch</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Huefractals</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Memory Grafter</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Sepia Grafter</w:t>
            </w:r>
            <w:r>
              <w:rPr>
                <w:rFonts w:ascii="Liberation Sans" w:hAnsi="Liberation Sans" w:eastAsia="Liberation Sans" w:cs="Liberation Sans"/>
                <w:b w:val="0"/>
                <w:sz w:val="14"/>
              </w:rPr>
              <w:t xml:space="preserve"> / Isabelline Grafter</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Spectral Harvester</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4"/>
              </w:rPr>
              <w:t>The Unhued Choir</w:t>
            </w:r>
            <w:r>
              <w:rPr>
                <w:rFonts w:ascii="Liberation Sans" w:hAnsi="Liberation Sans" w:eastAsia="Liberation Sans" w:cs="Liberation Sans"/>
                <w:b w:val="0"/>
                <w:sz w:val="14"/>
              </w:rPr>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4"/>
              </w:rPr>
              <w:t>keep</w:t>
            </w:r>
            <w:r>
              <w:rPr>
                <w:rFonts w:ascii="Liberation Sans" w:hAnsi="Liberation Sans" w:eastAsia="Liberation Sans" w:cs="Liberation Sans"/>
                <w:b w:val="0"/>
                <w:sz w:val="14"/>
              </w:rPr>
            </w:r>
          </w:p>
        </w:tc>
      </w:tr>
    </w:tbl>
    <w:p>
      <w:pPr>
        <w:spacing w:after="40"/>
      </w:pPr>
    </w:p>
    <w:p>
      <w:r>
        <w:br w:type="page"/>
      </w:r>
    </w:p>
    <w:p>
      <w:pPr>
        <w:pStyle w:val="Kicker"/>
        <w:jc w:val="center"/>
      </w:pPr>
      <w:r>
        <w:t>PART</w:t>
      </w:r>
    </w:p>
    <w:p>
      <w:pPr>
        <w:pStyle w:val="PartTitle"/>
        <w:jc w:val="center"/>
      </w:pPr>
      <w:r>
        <w:t>MYTH, OMEN &amp; ENDGAME LANGUAGE</w:t>
      </w:r>
    </w:p>
    <w:p>
      <w:pPr>
        <w:pStyle w:val="Subtitle"/>
        <w:jc w:val="center"/>
      </w:pPr>
      <w:r>
        <w:t>Prophecy, ritual text, environmental writing, riddles, and final encounter dialogue</w:t>
      </w:r>
    </w:p>
    <w:p>
      <w:r>
        <w:br w:type="page"/>
      </w:r>
    </w:p>
    <w:p>
      <w:pPr>
        <w:pStyle w:val="Kicker"/>
      </w:pPr>
      <w:r>
        <w:t>CHAPTER 21</w:t>
      </w:r>
    </w:p>
    <w:p>
      <w:pPr>
        <w:pStyle w:val="Heading1"/>
        <w:pBdr>
          <w:bottom w:val="single" w:sz="8" w:space="4" w:color="AEB3BD"/>
        </w:pBdr>
      </w:pPr>
      <w:r>
        <w:t>Myths, Omens &amp; Prophecies</w:t>
      </w:r>
    </w:p>
    <w:p>
      <w:pPr>
        <w:pStyle w:val="SourceNote"/>
      </w:pPr>
      <w:r>
        <w:t>Primary source(s): Myths_and_Omens.docx</w:t>
      </w:r>
    </w:p>
    <w:p>
      <w:pPr>
        <w:pStyle w:val="Callout"/>
      </w:pPr>
      <w:r>
        <w:t>The source contains both active lore text and passages explicitly marked as draft/commented-out. Those labels are preserved.</w:t>
      </w:r>
    </w:p>
    <w:p>
      <w:pPr>
        <w:pStyle w:val="Callout"/>
      </w:pPr>
      <w:r>
        <w:rPr>
          <w:rFonts w:ascii="Liberation Sans" w:hAnsi="Liberation Sans" w:eastAsia="Liberation Sans" w:cs="Liberation Sans"/>
          <w:b/>
          <w:sz w:val="17"/>
        </w:rPr>
        <w:t>Draft / commented-out source</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Nature &amp; decay</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Passion &amp; war</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Wisdom &amp; sorrow</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Magic &amp; fate</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Light &amp; illusion</w:t>
      </w:r>
    </w:p>
    <w:p>
      <w:pPr>
        <w:pStyle w:val="Callout"/>
      </w:pPr>
      <w:r>
        <w:rPr>
          <w:rFonts w:ascii="Liberation Sans" w:hAnsi="Liberation Sans" w:eastAsia="Liberation Sans" w:cs="Liberation Sans"/>
          <w:sz w:val="17"/>
        </w:rPr>
        <w:t xml:space="preserve">• </w:t>
      </w:r>
      <w:r>
        <w:rPr>
          <w:rFonts w:ascii="Liberation Sans" w:hAnsi="Liberation Sans" w:eastAsia="Liberation Sans" w:cs="Liberation Sans"/>
          <w:sz w:val="17"/>
        </w:rPr>
        <w:t>🤎</w:t>
      </w:r>
      <w:r>
        <w:rPr>
          <w:rFonts w:ascii="Liberation Sans" w:hAnsi="Liberation Sans" w:eastAsia="Liberation Sans" w:cs="Liberation Sans"/>
          <w:sz w:val="17"/>
        </w:rPr>
        <w:t xml:space="preserve"> Death &amp; memory</w:t>
      </w:r>
    </w:p>
    <w:p>
      <w:pPr>
        <w:pStyle w:val="Heading2"/>
      </w:pPr>
      <w:r>
        <w:t>The Myth of the Prismwalker</w:t>
      </w:r>
    </w:p>
    <w:p>
      <w:pPr>
        <w:pStyle w:val="QuoteBlock"/>
      </w:pPr>
      <w:r>
        <w:rPr>
          <w:rFonts w:ascii="Liberation Serif" w:hAnsi="Liberation Serif" w:eastAsia="Liberation Serif" w:cs="Liberation Serif"/>
          <w:sz w:val="19"/>
        </w:rPr>
        <w:t>"When the Prism fell, the world splintered. When the last hue fades, one without color shall rise."</w:t>
      </w:r>
    </w:p>
    <w:p>
      <w:pPr/>
      <w:r>
        <w:rPr>
          <w:rFonts w:ascii="Liberation Serif" w:hAnsi="Liberation Serif" w:eastAsia="Liberation Serif" w:cs="Liberation Serif"/>
          <w:sz w:val="19"/>
        </w:rPr>
        <w:t>Long ago, before the Prism shattered, the seers of the Violet Order told of a being born in shadow but touched by every hue. Neither of one realm nor one soul, this wanderer — the Prismwalker — would arrive when the world could no longer bear its own brilliance.</w:t>
      </w:r>
    </w:p>
    <w:p>
      <w:pPr/>
      <w:r>
        <w:rPr>
          <w:rFonts w:ascii="Liberation Serif" w:hAnsi="Liberation Serif" w:eastAsia="Liberation Serif" w:cs="Liberation Serif"/>
          <w:b/>
          <w:sz w:val="19"/>
        </w:rPr>
        <w:t>The myth claims:</w:t>
      </w:r>
    </w:p>
    <w:p>
      <w:pPr>
        <w:pStyle w:val="ListBullet"/>
      </w:pPr>
      <w:r>
        <w:rPr>
          <w:rFonts w:ascii="Liberation Serif" w:hAnsi="Liberation Serif" w:eastAsia="Liberation Serif" w:cs="Liberation Serif"/>
          <w:sz w:val="19"/>
        </w:rPr>
        <w:t>The Prismwalker has no fixed color — their soul is clear, absorbing the essence of others.</w:t>
      </w:r>
    </w:p>
    <w:p>
      <w:pPr>
        <w:pStyle w:val="ListBullet"/>
      </w:pPr>
      <w:r>
        <w:rPr>
          <w:rFonts w:ascii="Liberation Serif" w:hAnsi="Liberation Serif" w:eastAsia="Liberation Serif" w:cs="Liberation Serif"/>
          <w:sz w:val="19"/>
        </w:rPr>
        <w:t>They walk among factions unseen or misunderstood, never fully accepted, yet strangely familiar.</w:t>
      </w:r>
    </w:p>
    <w:p>
      <w:pPr>
        <w:pStyle w:val="ListBullet"/>
      </w:pPr>
      <w:r>
        <w:rPr>
          <w:rFonts w:ascii="Liberation Serif" w:hAnsi="Liberation Serif" w:eastAsia="Liberation Serif" w:cs="Liberation Serif"/>
          <w:sz w:val="19"/>
        </w:rPr>
        <w:t>In one hand, they carry a shard of the original Prism — faintly glowing, always cold.</w:t>
      </w:r>
    </w:p>
    <w:p>
      <w:pPr>
        <w:pStyle w:val="ListBullet"/>
      </w:pPr>
      <w:r>
        <w:rPr>
          <w:rFonts w:ascii="Liberation Serif" w:hAnsi="Liberation Serif" w:eastAsia="Liberation Serif" w:cs="Liberation Serif"/>
          <w:sz w:val="19"/>
        </w:rPr>
        <w:t>Some say they were born from the Core’s last scream; others say they are the final hue, waiting to be named.</w:t>
      </w:r>
    </w:p>
    <w:p>
      <w:pPr/>
      <w:r>
        <w:rPr>
          <w:rFonts w:ascii="Liberation Serif" w:hAnsi="Liberation Serif" w:eastAsia="Liberation Serif" w:cs="Liberation Serif"/>
          <w:sz w:val="19"/>
        </w:rPr>
        <w:t>Depending on who you ask, the Prismwalker is:</w:t>
      </w:r>
    </w:p>
    <w:p>
      <w:pPr>
        <w:pStyle w:val="ListBullet"/>
      </w:pPr>
      <w:r>
        <w:rPr>
          <w:rFonts w:ascii="Liberation Serif" w:hAnsi="Liberation Serif" w:eastAsia="Liberation Serif" w:cs="Liberation Serif"/>
          <w:sz w:val="19"/>
        </w:rPr>
        <w:t>A savior who will reunite the colors into harmony, or...</w:t>
      </w:r>
    </w:p>
    <w:p>
      <w:pPr>
        <w:pStyle w:val="ListBullet"/>
      </w:pPr>
      <w:r>
        <w:rPr>
          <w:rFonts w:ascii="Liberation Serif" w:hAnsi="Liberation Serif" w:eastAsia="Liberation Serif" w:cs="Liberation Serif"/>
          <w:sz w:val="19"/>
        </w:rPr>
        <w:t>A catalyst who will decide which color remains, and let all others die.</w:t>
      </w:r>
    </w:p>
    <w:p>
      <w:pPr>
        <w:pStyle w:val="Heading2"/>
      </w:pPr>
      <w:r>
        <w:t>Color-Themed Prophecies &amp; Omens</w:t>
      </w:r>
    </w:p>
    <w:p>
      <w:pPr/>
      <w:r>
        <w:rPr>
          <w:rFonts w:ascii="Liberation Serif" w:hAnsi="Liberation Serif" w:eastAsia="Liberation Serif" w:cs="Liberation Serif"/>
          <w:sz w:val="19"/>
        </w:rPr>
        <w:t>These lines can be used by NPCs, etched into ruins, sung by cults, or appear in visions.</w:t>
      </w:r>
    </w:p>
    <w:p>
      <w:pPr/>
      <w:r>
        <w:rPr>
          <w:rFonts w:ascii="Liberation Serif" w:hAnsi="Liberation Serif" w:eastAsia="Liberation Serif" w:cs="Liberation Serif"/>
          <w:sz w:val="19"/>
        </w:rPr>
        <w:t>They are written to feel ancient and ambiguous — usable in quests, dialogue, or region lore.</w:t>
      </w:r>
    </w:p>
    <w:p>
      <w:pPr/>
      <w:r>
        <w:rPr>
          <w:rFonts w:ascii="Liberation Serif" w:hAnsi="Liberation Serif" w:eastAsia="Liberation Serif" w:cs="Liberation Serif"/>
          <w:sz w:val="19"/>
        </w:rPr>
        <w:t>🎭</w:t>
      </w:r>
      <w:r>
        <w:rPr>
          <w:rFonts w:ascii="Liberation Serif" w:hAnsi="Liberation Serif" w:eastAsia="Liberation Serif" w:cs="Liberation Serif"/>
          <w:sz w:val="19"/>
        </w:rPr>
        <w:t xml:space="preserve"> </w:t>
      </w:r>
    </w:p>
    <w:p>
      <w:pPr>
        <w:pStyle w:val="Heading3"/>
      </w:pPr>
      <w:r>
        <w:t>Greens — Growth, Decay, Nature</w:t>
      </w:r>
    </w:p>
    <w:p>
      <w:pPr>
        <w:pStyle w:val="QuoteBlock"/>
      </w:pPr>
      <w:r>
        <w:rPr>
          <w:rFonts w:ascii="Liberation Serif" w:hAnsi="Liberation Serif" w:eastAsia="Liberation Serif" w:cs="Liberation Serif"/>
          <w:sz w:val="19"/>
        </w:rPr>
        <w:t>"When roots twist to strangle and vines whisper secrets, the forest prepares to choose a master."</w:t>
      </w:r>
    </w:p>
    <w:p>
      <w:pPr>
        <w:pStyle w:val="QuoteBlock"/>
      </w:pPr>
      <w:r>
        <w:rPr>
          <w:rFonts w:ascii="Liberation Serif" w:hAnsi="Liberation Serif" w:eastAsia="Liberation Serif" w:cs="Liberation Serif"/>
          <w:sz w:val="19"/>
        </w:rPr>
        <w:t>"Beware the bloom that grows in stone — it remembers blood more than water."</w:t>
      </w:r>
    </w:p>
    <w:p>
      <w:pPr>
        <w:pStyle w:val="QuoteBlock"/>
      </w:pPr>
      <w:r>
        <w:rPr>
          <w:rFonts w:ascii="Liberation Serif" w:hAnsi="Liberation Serif" w:eastAsia="Liberation Serif" w:cs="Liberation Serif"/>
          <w:sz w:val="19"/>
        </w:rPr>
        <w:t>"The last tree shall not fall, but walk."</w:t>
      </w:r>
    </w:p>
    <w:p>
      <w:pPr>
        <w:pStyle w:val="Heading3"/>
      </w:pPr>
      <w:r>
        <w:t>Reds — Passion, War, Fury</w:t>
      </w:r>
    </w:p>
    <w:p>
      <w:pPr>
        <w:pStyle w:val="QuoteBlock"/>
      </w:pPr>
      <w:r>
        <w:rPr>
          <w:rFonts w:ascii="Liberation Serif" w:hAnsi="Liberation Serif" w:eastAsia="Liberation Serif" w:cs="Liberation Serif"/>
          <w:sz w:val="19"/>
        </w:rPr>
        <w:t>"When red bleeds through the sky, the ancestors rise with no names."</w:t>
      </w:r>
    </w:p>
    <w:p>
      <w:pPr>
        <w:pStyle w:val="QuoteBlock"/>
      </w:pPr>
      <w:r>
        <w:rPr>
          <w:rFonts w:ascii="Liberation Serif" w:hAnsi="Liberation Serif" w:eastAsia="Liberation Serif" w:cs="Liberation Serif"/>
          <w:sz w:val="19"/>
        </w:rPr>
        <w:t>"He who wears fire on his tongue shall burn both friend and foe."</w:t>
      </w:r>
    </w:p>
    <w:p>
      <w:pPr>
        <w:pStyle w:val="QuoteBlock"/>
      </w:pPr>
      <w:r>
        <w:rPr>
          <w:rFonts w:ascii="Liberation Serif" w:hAnsi="Liberation Serif" w:eastAsia="Liberation Serif" w:cs="Liberation Serif"/>
          <w:sz w:val="19"/>
        </w:rPr>
        <w:t>"A banner soaked too long becomes a noose."</w:t>
      </w:r>
    </w:p>
    <w:p>
      <w:pPr>
        <w:pStyle w:val="Heading3"/>
      </w:pPr>
      <w:r>
        <w:t>Blues — Wisdom, Storms, Sorrow</w:t>
      </w:r>
    </w:p>
    <w:p>
      <w:pPr>
        <w:pStyle w:val="QuoteBlock"/>
      </w:pPr>
      <w:r>
        <w:rPr>
          <w:rFonts w:ascii="Liberation Serif" w:hAnsi="Liberation Serif" w:eastAsia="Liberation Serif" w:cs="Liberation Serif"/>
          <w:sz w:val="19"/>
        </w:rPr>
        <w:t>"When the sea turns its back to the sky, a voice will rise from the glass."</w:t>
      </w:r>
    </w:p>
    <w:p>
      <w:pPr>
        <w:pStyle w:val="QuoteBlock"/>
      </w:pPr>
      <w:r>
        <w:rPr>
          <w:rFonts w:ascii="Liberation Serif" w:hAnsi="Liberation Serif" w:eastAsia="Liberation Serif" w:cs="Liberation Serif"/>
          <w:sz w:val="19"/>
        </w:rPr>
        <w:t>"Storms do not forget the lies of kings."</w:t>
      </w:r>
    </w:p>
    <w:p>
      <w:pPr>
        <w:pStyle w:val="QuoteBlock"/>
      </w:pPr>
      <w:r>
        <w:rPr>
          <w:rFonts w:ascii="Liberation Serif" w:hAnsi="Liberation Serif" w:eastAsia="Liberation Serif" w:cs="Liberation Serif"/>
          <w:sz w:val="19"/>
        </w:rPr>
        <w:t>"Only silence can drown what the waves remember."</w:t>
      </w:r>
    </w:p>
    <w:p>
      <w:pPr>
        <w:pStyle w:val="Heading3"/>
      </w:pPr>
      <w:r>
        <w:t>Purples — Magic, Dreams, Fate</w:t>
      </w:r>
    </w:p>
    <w:p>
      <w:pPr>
        <w:pStyle w:val="QuoteBlock"/>
      </w:pPr>
      <w:r>
        <w:rPr>
          <w:rFonts w:ascii="Liberation Serif" w:hAnsi="Liberation Serif" w:eastAsia="Liberation Serif" w:cs="Liberation Serif"/>
          <w:sz w:val="19"/>
        </w:rPr>
        <w:t>"The mirror knows your face — even if you forget."</w:t>
      </w:r>
    </w:p>
    <w:p>
      <w:pPr>
        <w:pStyle w:val="QuoteBlock"/>
      </w:pPr>
      <w:r>
        <w:rPr>
          <w:rFonts w:ascii="Liberation Serif" w:hAnsi="Liberation Serif" w:eastAsia="Liberation Serif" w:cs="Liberation Serif"/>
          <w:sz w:val="19"/>
        </w:rPr>
        <w:t>"Beware those who dream in bloom; they wake with thorns."</w:t>
      </w:r>
    </w:p>
    <w:p>
      <w:pPr>
        <w:pStyle w:val="QuoteBlock"/>
      </w:pPr>
      <w:r>
        <w:rPr>
          <w:rFonts w:ascii="Liberation Serif" w:hAnsi="Liberation Serif" w:eastAsia="Liberation Serif" w:cs="Liberation Serif"/>
          <w:sz w:val="19"/>
        </w:rPr>
        <w:t>"One will come who speaks every truth and belongs to none."</w:t>
      </w:r>
    </w:p>
    <w:p>
      <w:pPr>
        <w:pStyle w:val="Heading3"/>
      </w:pPr>
      <w:r>
        <w:t>Yellows &amp; Oranges — Sunlight, Trickery, Vitality</w:t>
      </w:r>
    </w:p>
    <w:p>
      <w:pPr>
        <w:pStyle w:val="QuoteBlock"/>
      </w:pPr>
      <w:r>
        <w:rPr>
          <w:rFonts w:ascii="Liberation Serif" w:hAnsi="Liberation Serif" w:eastAsia="Liberation Serif" w:cs="Liberation Serif"/>
          <w:sz w:val="19"/>
        </w:rPr>
        <w:t>"Gold is the color of joy… until the last coin is spent."</w:t>
      </w:r>
    </w:p>
    <w:p>
      <w:pPr>
        <w:pStyle w:val="QuoteBlock"/>
      </w:pPr>
      <w:r>
        <w:rPr>
          <w:rFonts w:ascii="Liberation Serif" w:hAnsi="Liberation Serif" w:eastAsia="Liberation Serif" w:cs="Liberation Serif"/>
          <w:sz w:val="19"/>
        </w:rPr>
        <w:t>"When the sun weeps amber, even the blind must wear masks."</w:t>
      </w:r>
    </w:p>
    <w:p>
      <w:pPr>
        <w:pStyle w:val="QuoteBlock"/>
      </w:pPr>
      <w:r>
        <w:rPr>
          <w:rFonts w:ascii="Liberation Serif" w:hAnsi="Liberation Serif" w:eastAsia="Liberation Serif" w:cs="Liberation Serif"/>
          <w:sz w:val="19"/>
        </w:rPr>
        <w:t>"One laugh too loud may wake the desert."</w:t>
      </w:r>
    </w:p>
    <w:p>
      <w:pPr>
        <w:pStyle w:val="Heading3"/>
      </w:pPr>
      <w:r>
        <w:t>Browns &amp; Neutrals — Memory, Alchemy, Death</w:t>
      </w:r>
    </w:p>
    <w:p>
      <w:pPr>
        <w:pStyle w:val="QuoteBlock"/>
      </w:pPr>
      <w:r>
        <w:rPr>
          <w:rFonts w:ascii="Liberation Serif" w:hAnsi="Liberation Serif" w:eastAsia="Liberation Serif" w:cs="Liberation Serif"/>
          <w:sz w:val="19"/>
        </w:rPr>
        <w:t>"Ash does not rot. It waits."</w:t>
      </w:r>
    </w:p>
    <w:p>
      <w:pPr>
        <w:pStyle w:val="QuoteBlock"/>
      </w:pPr>
      <w:r>
        <w:rPr>
          <w:rFonts w:ascii="Liberation Serif" w:hAnsi="Liberation Serif" w:eastAsia="Liberation Serif" w:cs="Liberation Serif"/>
          <w:sz w:val="19"/>
        </w:rPr>
        <w:t>"The color of forgotten things returns in dust and bone."</w:t>
      </w:r>
    </w:p>
    <w:p>
      <w:pPr>
        <w:pStyle w:val="QuoteBlock"/>
      </w:pPr>
      <w:r>
        <w:rPr>
          <w:rFonts w:ascii="Liberation Serif" w:hAnsi="Liberation Serif" w:eastAsia="Liberation Serif" w:cs="Liberation Serif"/>
          <w:sz w:val="19"/>
        </w:rPr>
        <w:t>"A soul bound in ochre is never fully free."</w:t>
      </w:r>
    </w:p>
    <w:p>
      <w:pPr>
        <w:pStyle w:val="Heading3"/>
      </w:pPr>
      <w:r>
        <w:t>Nullshade — The Colorless Core</w:t>
      </w:r>
    </w:p>
    <w:p>
      <w:pPr>
        <w:pStyle w:val="QuoteBlock"/>
      </w:pPr>
      <w:r>
        <w:rPr>
          <w:rFonts w:ascii="Liberation Serif" w:hAnsi="Liberation Serif" w:eastAsia="Liberation Serif" w:cs="Liberation Serif"/>
          <w:sz w:val="19"/>
        </w:rPr>
        <w:t>"No hue, no truth, no shape. It comes to erase."</w:t>
      </w:r>
    </w:p>
    <w:p>
      <w:pPr>
        <w:pStyle w:val="QuoteBlock"/>
      </w:pPr>
      <w:r>
        <w:rPr>
          <w:rFonts w:ascii="Liberation Serif" w:hAnsi="Liberation Serif" w:eastAsia="Liberation Serif" w:cs="Liberation Serif"/>
          <w:sz w:val="19"/>
        </w:rPr>
        <w:t>"The first color was silence."</w:t>
      </w:r>
    </w:p>
    <w:p>
      <w:pPr/>
      <w:r>
        <w:rPr>
          <w:rFonts w:ascii="Liberation Serif" w:hAnsi="Liberation Serif" w:eastAsia="Liberation Serif" w:cs="Liberation Serif"/>
          <w:sz w:val="19"/>
        </w:rPr>
        <w:t xml:space="preserve">These can be scattered throughout the </w:t>
      </w:r>
      <w:r>
        <w:rPr>
          <w:rFonts w:ascii="Liberation Serif" w:hAnsi="Liberation Serif" w:eastAsia="Liberation Serif" w:cs="Liberation Serif"/>
          <w:b/>
          <w:sz w:val="19"/>
        </w:rPr>
        <w:t>Nullshade zone</w:t>
      </w:r>
      <w:r>
        <w:rPr>
          <w:rFonts w:ascii="Liberation Serif" w:hAnsi="Liberation Serif" w:eastAsia="Liberation Serif" w:cs="Liberation Serif"/>
          <w:sz w:val="19"/>
        </w:rPr>
        <w:t>:</w:t>
      </w:r>
    </w:p>
    <w:p>
      <w:pPr>
        <w:pStyle w:val="ListBullet"/>
      </w:pPr>
      <w:r>
        <w:rPr>
          <w:rFonts w:ascii="Liberation Serif" w:hAnsi="Liberation Serif" w:eastAsia="Liberation Serif" w:cs="Liberation Serif"/>
          <w:b/>
          <w:sz w:val="19"/>
        </w:rPr>
        <w:t>Crystal Monoliths</w:t>
      </w:r>
      <w:r>
        <w:rPr>
          <w:rFonts w:ascii="Liberation Serif" w:hAnsi="Liberation Serif" w:eastAsia="Liberation Serif" w:cs="Liberation Serif"/>
          <w:sz w:val="19"/>
        </w:rPr>
        <w:t xml:space="preserve"> show fragmented quotations of the Prismara.</w:t>
      </w:r>
    </w:p>
    <w:p>
      <w:pPr>
        <w:pStyle w:val="ListBullet"/>
      </w:pPr>
      <w:r>
        <w:rPr>
          <w:rFonts w:ascii="Liberation Serif" w:hAnsi="Liberation Serif" w:eastAsia="Liberation Serif" w:cs="Liberation Serif"/>
          <w:b/>
          <w:sz w:val="19"/>
        </w:rPr>
        <w:t>Floating shards</w:t>
      </w:r>
      <w:r>
        <w:rPr>
          <w:rFonts w:ascii="Liberation Serif" w:hAnsi="Liberation Serif" w:eastAsia="Liberation Serif" w:cs="Liberation Serif"/>
          <w:sz w:val="19"/>
        </w:rPr>
        <w:t xml:space="preserve"> echo whispers when passed.</w:t>
      </w:r>
    </w:p>
    <w:p>
      <w:pPr>
        <w:pStyle w:val="ListBullet"/>
      </w:pPr>
      <w:r>
        <w:rPr>
          <w:rFonts w:ascii="Liberation Serif" w:hAnsi="Liberation Serif" w:eastAsia="Liberation Serif" w:cs="Liberation Serif"/>
          <w:b/>
          <w:sz w:val="19"/>
        </w:rPr>
        <w:t>Broken architecture</w:t>
      </w:r>
      <w:r>
        <w:rPr>
          <w:rFonts w:ascii="Liberation Serif" w:hAnsi="Liberation Serif" w:eastAsia="Liberation Serif" w:cs="Liberation Serif"/>
          <w:sz w:val="19"/>
        </w:rPr>
        <w:t xml:space="preserve"> carries etched lines of regret or cryptic warnings.</w:t>
      </w:r>
    </w:p>
    <w:p>
      <w:pPr>
        <w:pStyle w:val="ListBullet"/>
      </w:pPr>
      <w:r>
        <w:rPr>
          <w:rFonts w:ascii="Liberation Serif" w:hAnsi="Liberation Serif" w:eastAsia="Liberation Serif" w:cs="Liberation Serif"/>
          <w:b/>
          <w:sz w:val="19"/>
        </w:rPr>
        <w:t>Voidlings</w:t>
      </w:r>
      <w:r>
        <w:rPr>
          <w:rFonts w:ascii="Liberation Serif" w:hAnsi="Liberation Serif" w:eastAsia="Liberation Serif" w:cs="Liberation Serif"/>
          <w:sz w:val="19"/>
        </w:rPr>
        <w:t>, if they communicate at all, do so in fractured syllables or thoughts like cracked mirrors.</w:t>
      </w:r>
    </w:p>
    <w:p>
      <w:pPr/>
      <w:r>
        <w:rPr>
          <w:rFonts w:ascii="Liberation Serif" w:hAnsi="Liberation Serif" w:eastAsia="Liberation Serif" w:cs="Liberation Serif"/>
          <w:b/>
          <w:sz w:val="19"/>
        </w:rPr>
        <w:t>Etchings in Broken Crystal</w:t>
      </w:r>
    </w:p>
    <w:p>
      <w:pPr>
        <w:pStyle w:val="QuoteBlock"/>
      </w:pPr>
      <w:r>
        <w:rPr>
          <w:rFonts w:ascii="Liberation Serif" w:hAnsi="Liberation Serif" w:eastAsia="Liberation Serif" w:cs="Liberation Serif"/>
          <w:sz w:val="19"/>
        </w:rPr>
        <w:t>"To fracture the Prism is to unravel time."</w:t>
      </w:r>
    </w:p>
    <w:p>
      <w:pPr>
        <w:pStyle w:val="QuoteBlock"/>
      </w:pPr>
      <w:r>
        <w:rPr>
          <w:rFonts w:ascii="Liberation Serif" w:hAnsi="Liberation Serif" w:eastAsia="Liberation Serif" w:cs="Liberation Serif"/>
          <w:sz w:val="19"/>
        </w:rPr>
        <w:t>"The Core did not fall. It was fled from."</w:t>
      </w:r>
    </w:p>
    <w:p>
      <w:pPr>
        <w:pStyle w:val="QuoteBlock"/>
      </w:pPr>
      <w:r>
        <w:rPr>
          <w:rFonts w:ascii="Liberation Serif" w:hAnsi="Liberation Serif" w:eastAsia="Liberation Serif" w:cs="Liberation Serif"/>
          <w:sz w:val="19"/>
        </w:rPr>
        <w:t>"Six truths were carved — the seventh was silence."</w:t>
      </w:r>
    </w:p>
    <w:p>
      <w:pPr>
        <w:pStyle w:val="QuoteBlock"/>
      </w:pPr>
      <w:r>
        <w:rPr>
          <w:rFonts w:ascii="Liberation Serif" w:hAnsi="Liberation Serif" w:eastAsia="Liberation Serif" w:cs="Liberation Serif"/>
          <w:sz w:val="19"/>
        </w:rPr>
        <w:t>"We hoarded hue like breath… until the world suffocated."</w:t>
      </w:r>
    </w:p>
    <w:p>
      <w:pPr/>
      <w:r>
        <w:rPr>
          <w:rFonts w:ascii="Liberation Serif" w:hAnsi="Liberation Serif" w:eastAsia="Liberation Serif" w:cs="Liberation Serif"/>
          <w:b/>
          <w:sz w:val="19"/>
        </w:rPr>
        <w:t>Spectral Whispers (heard in slow-time zones):</w:t>
      </w:r>
    </w:p>
    <w:p>
      <w:pPr>
        <w:pStyle w:val="QuoteBlock"/>
      </w:pPr>
      <w:r>
        <w:rPr>
          <w:rFonts w:ascii="Liberation Serif" w:hAnsi="Liberation Serif" w:eastAsia="Liberation Serif" w:cs="Liberation Serif"/>
          <w:sz w:val="19"/>
        </w:rPr>
        <w:t>"Color is choice. You chose too many."</w:t>
      </w:r>
    </w:p>
    <w:p>
      <w:pPr>
        <w:pStyle w:val="QuoteBlock"/>
      </w:pPr>
      <w:r>
        <w:rPr>
          <w:rFonts w:ascii="Liberation Serif" w:hAnsi="Liberation Serif" w:eastAsia="Liberation Serif" w:cs="Liberation Serif"/>
          <w:sz w:val="19"/>
        </w:rPr>
        <w:t>"It watches through unblinking shards."</w:t>
      </w:r>
    </w:p>
    <w:p>
      <w:pPr>
        <w:pStyle w:val="QuoteBlock"/>
      </w:pPr>
      <w:r>
        <w:rPr>
          <w:rFonts w:ascii="Liberation Serif" w:hAnsi="Liberation Serif" w:eastAsia="Liberation Serif" w:cs="Liberation Serif"/>
          <w:sz w:val="19"/>
        </w:rPr>
        <w:t>"There was a name. You wore it once."</w:t>
      </w:r>
    </w:p>
    <w:p>
      <w:pPr>
        <w:pStyle w:val="QuoteBlock"/>
      </w:pPr>
      <w:r>
        <w:rPr>
          <w:rFonts w:ascii="Liberation Serif" w:hAnsi="Liberation Serif" w:eastAsia="Liberation Serif" w:cs="Liberation Serif"/>
          <w:sz w:val="19"/>
        </w:rPr>
        <w:t>"Memory isn’t gone. It’s grayed to pain."</w:t>
      </w:r>
    </w:p>
    <w:p>
      <w:pPr>
        <w:pStyle w:val="QuoteBlock"/>
      </w:pPr>
      <w:r>
        <w:rPr>
          <w:rFonts w:ascii="Liberation Serif" w:hAnsi="Liberation Serif" w:eastAsia="Liberation Serif" w:cs="Liberation Serif"/>
          <w:sz w:val="19"/>
        </w:rPr>
        <w:t>"Don’t trust the next reflection. It isn’t yours."</w:t>
      </w:r>
    </w:p>
    <w:p>
      <w:pPr/>
      <w:r>
        <w:rPr>
          <w:rFonts w:ascii="Liberation Serif" w:hAnsi="Liberation Serif" w:eastAsia="Liberation Serif" w:cs="Liberation Serif"/>
          <w:b/>
          <w:sz w:val="19"/>
        </w:rPr>
        <w:t>Echoes of the Prismara (fading fragments):</w:t>
      </w:r>
    </w:p>
    <w:p>
      <w:pPr>
        <w:pStyle w:val="QuoteBlock"/>
      </w:pPr>
      <w:r>
        <w:rPr>
          <w:rFonts w:ascii="Liberation Serif" w:hAnsi="Liberation Serif" w:eastAsia="Liberation Serif" w:cs="Liberation Serif"/>
          <w:sz w:val="19"/>
        </w:rPr>
        <w:t>"Balance isn’t stillness — it’s motion in agreement."</w:t>
      </w:r>
    </w:p>
    <w:p>
      <w:pPr>
        <w:pStyle w:val="QuoteBlock"/>
      </w:pPr>
      <w:r>
        <w:rPr>
          <w:rFonts w:ascii="Liberation Serif" w:hAnsi="Liberation Serif" w:eastAsia="Liberation Serif" w:cs="Liberation Serif"/>
          <w:sz w:val="19"/>
        </w:rPr>
        <w:t>"We sang in hues, and it was enough. Until we envied the chorus."</w:t>
      </w:r>
    </w:p>
    <w:p>
      <w:pPr>
        <w:pStyle w:val="QuoteBlock"/>
      </w:pPr>
      <w:r>
        <w:rPr>
          <w:rFonts w:ascii="Liberation Serif" w:hAnsi="Liberation Serif" w:eastAsia="Liberation Serif" w:cs="Liberation Serif"/>
          <w:sz w:val="19"/>
        </w:rPr>
        <w:t>"Do not bind your soul to a single color. That was our first lie."</w:t>
      </w:r>
    </w:p>
    <w:p>
      <w:pPr/>
      <w:r>
        <w:rPr>
          <w:rFonts w:ascii="Liberation Serif" w:hAnsi="Liberation Serif" w:eastAsia="Liberation Serif" w:cs="Liberation Serif"/>
          <w:b/>
          <w:sz w:val="19"/>
        </w:rPr>
        <w:t>Final Warnings (approaching the Core):</w:t>
      </w:r>
    </w:p>
    <w:p>
      <w:pPr>
        <w:pStyle w:val="QuoteBlock"/>
      </w:pPr>
      <w:r>
        <w:rPr>
          <w:rFonts w:ascii="Liberation Serif" w:hAnsi="Liberation Serif" w:eastAsia="Liberation Serif" w:cs="Liberation Serif"/>
          <w:sz w:val="19"/>
        </w:rPr>
        <w:t>"The Prism does not forgive. It reflects."</w:t>
      </w:r>
    </w:p>
    <w:p>
      <w:pPr>
        <w:pStyle w:val="QuoteBlock"/>
      </w:pPr>
      <w:r>
        <w:rPr>
          <w:rFonts w:ascii="Liberation Serif" w:hAnsi="Liberation Serif" w:eastAsia="Liberation Serif" w:cs="Liberation Serif"/>
          <w:sz w:val="19"/>
        </w:rPr>
        <w:t>"Every hue leads here eventually."</w:t>
      </w:r>
    </w:p>
    <w:p>
      <w:pPr>
        <w:pStyle w:val="QuoteBlock"/>
      </w:pPr>
      <w:r>
        <w:rPr>
          <w:rFonts w:ascii="Liberation Serif" w:hAnsi="Liberation Serif" w:eastAsia="Liberation Serif" w:cs="Liberation Serif"/>
          <w:sz w:val="19"/>
        </w:rPr>
        <w:t>"To fix it… you must fracture, too."</w:t>
      </w:r>
    </w:p>
    <w:p>
      <w:pPr/>
      <w:r>
        <w:rPr>
          <w:rFonts w:ascii="Liberation Serif" w:hAnsi="Liberation Serif" w:eastAsia="Liberation Serif" w:cs="Liberation Serif"/>
          <w:b/>
          <w:sz w:val="19"/>
        </w:rPr>
        <w:t>Voidling Murmurs (subtle ambient whispers):</w:t>
      </w:r>
    </w:p>
    <w:p>
      <w:pPr>
        <w:pStyle w:val="QuoteBlock"/>
      </w:pPr>
      <w:r>
        <w:rPr>
          <w:rFonts w:ascii="Liberation Serif" w:hAnsi="Liberation Serif" w:eastAsia="Liberation Serif" w:cs="Liberation Serif"/>
          <w:sz w:val="19"/>
        </w:rPr>
        <w:t>"Unhue yourself."</w:t>
      </w:r>
    </w:p>
    <w:p>
      <w:pPr>
        <w:pStyle w:val="QuoteBlock"/>
      </w:pPr>
      <w:r>
        <w:rPr>
          <w:rFonts w:ascii="Liberation Serif" w:hAnsi="Liberation Serif" w:eastAsia="Liberation Serif" w:cs="Liberation Serif"/>
          <w:sz w:val="19"/>
        </w:rPr>
        <w:t>"Be blank."</w:t>
      </w:r>
    </w:p>
    <w:p>
      <w:pPr>
        <w:pStyle w:val="QuoteBlock"/>
      </w:pPr>
      <w:r>
        <w:rPr>
          <w:rFonts w:ascii="Liberation Serif" w:hAnsi="Liberation Serif" w:eastAsia="Liberation Serif" w:cs="Liberation Serif"/>
          <w:sz w:val="19"/>
        </w:rPr>
        <w:t>"The first silence was a gift."</w:t>
      </w:r>
    </w:p>
    <w:p>
      <w:pPr>
        <w:pStyle w:val="QuoteBlock"/>
      </w:pPr>
      <w:r>
        <w:rPr>
          <w:rFonts w:ascii="Liberation Serif" w:hAnsi="Liberation Serif" w:eastAsia="Liberation Serif" w:cs="Liberation Serif"/>
          <w:sz w:val="19"/>
        </w:rPr>
        <w:t>"You brought color. We bring rest."</w:t>
      </w:r>
    </w:p>
    <w:p>
      <w:pPr>
        <w:pStyle w:val="Heading3"/>
      </w:pPr>
      <w:r>
        <w:t>Glyph Fragments (Environmental Puzzle Text)</w:t>
      </w:r>
    </w:p>
    <w:p>
      <w:pPr/>
      <w:r>
        <w:rPr>
          <w:rFonts w:ascii="Liberation Serif" w:hAnsi="Liberation Serif" w:eastAsia="Liberation Serif" w:cs="Liberation Serif"/>
          <w:sz w:val="19"/>
        </w:rPr>
        <w:t>Carved into floating shards, stone ruins, or prism-locked gates.</w:t>
      </w:r>
    </w:p>
    <w:p>
      <w:pPr/>
      <w:r>
        <w:rPr>
          <w:rFonts w:ascii="Liberation Serif" w:hAnsi="Liberation Serif" w:eastAsia="Liberation Serif" w:cs="Liberation Serif"/>
          <w:sz w:val="19"/>
        </w:rPr>
        <w:t>These can hint at past sins, metaphysics, or unlock mechanics:</w:t>
      </w:r>
    </w:p>
    <w:p>
      <w:pPr>
        <w:pStyle w:val="ListNumber"/>
      </w:pPr>
      <w:r>
        <w:rPr>
          <w:rFonts w:ascii="Liberation Serif" w:hAnsi="Liberation Serif" w:eastAsia="Liberation Serif" w:cs="Liberation Serif"/>
          <w:sz w:val="19"/>
        </w:rPr>
        <w:t>1. "Six stand. One breaks. None remain whole."</w:t>
      </w:r>
    </w:p>
    <w:p>
      <w:pPr>
        <w:pStyle w:val="ListNumber"/>
      </w:pPr>
      <w:r>
        <w:rPr>
          <w:rFonts w:ascii="Liberation Serif" w:hAnsi="Liberation Serif" w:eastAsia="Liberation Serif" w:cs="Liberation Serif"/>
          <w:sz w:val="19"/>
        </w:rPr>
        <w:t>2. "The mirror sees only the first lie."</w:t>
      </w:r>
    </w:p>
    <w:p>
      <w:pPr>
        <w:pStyle w:val="ListNumber"/>
      </w:pPr>
      <w:r>
        <w:rPr>
          <w:rFonts w:ascii="Liberation Serif" w:hAnsi="Liberation Serif" w:eastAsia="Liberation Serif" w:cs="Liberation Serif"/>
          <w:sz w:val="19"/>
        </w:rPr>
        <w:t>3. "Hue is hunger made beautiful."</w:t>
      </w:r>
    </w:p>
    <w:p>
      <w:pPr>
        <w:pStyle w:val="ListNumber"/>
      </w:pPr>
      <w:r>
        <w:rPr>
          <w:rFonts w:ascii="Liberation Serif" w:hAnsi="Liberation Serif" w:eastAsia="Liberation Serif" w:cs="Liberation Serif"/>
          <w:sz w:val="19"/>
        </w:rPr>
        <w:t>4. "Echo what you are not, and the gate will fade."</w:t>
      </w:r>
    </w:p>
    <w:p>
      <w:pPr>
        <w:pStyle w:val="ListNumber"/>
      </w:pPr>
      <w:r>
        <w:rPr>
          <w:rFonts w:ascii="Liberation Serif" w:hAnsi="Liberation Serif" w:eastAsia="Liberation Serif" w:cs="Liberation Serif"/>
          <w:sz w:val="19"/>
        </w:rPr>
        <w:t>5. "A colorless path must be taken by halves."</w:t>
      </w:r>
    </w:p>
    <w:p>
      <w:pPr>
        <w:pStyle w:val="ListNumber"/>
      </w:pPr>
      <w:r>
        <w:rPr>
          <w:rFonts w:ascii="Liberation Serif" w:hAnsi="Liberation Serif" w:eastAsia="Liberation Serif" w:cs="Liberation Serif"/>
          <w:sz w:val="19"/>
        </w:rPr>
        <w:t>6. "Where time forgets to move, step backward into now."</w:t>
      </w:r>
    </w:p>
    <w:p>
      <w:pPr>
        <w:pStyle w:val="ListNumber"/>
      </w:pPr>
      <w:r>
        <w:rPr>
          <w:rFonts w:ascii="Liberation Serif" w:hAnsi="Liberation Serif" w:eastAsia="Liberation Serif" w:cs="Liberation Serif"/>
          <w:sz w:val="19"/>
        </w:rPr>
        <w:t>7. "We built a prism to house the truth. It burned."</w:t>
      </w:r>
    </w:p>
    <w:p>
      <w:pPr>
        <w:pStyle w:val="ListNumber"/>
      </w:pPr>
      <w:r>
        <w:rPr>
          <w:rFonts w:ascii="Liberation Serif" w:hAnsi="Liberation Serif" w:eastAsia="Liberation Serif" w:cs="Liberation Serif"/>
          <w:sz w:val="19"/>
        </w:rPr>
        <w:t>8. "The seventh hue never had a name."</w:t>
      </w:r>
    </w:p>
    <w:p>
      <w:pPr/>
      <w:r>
        <w:rPr>
          <w:rFonts w:ascii="Liberation Serif" w:hAnsi="Liberation Serif" w:eastAsia="Liberation Serif" w:cs="Liberation Serif"/>
          <w:i/>
          <w:sz w:val="19"/>
        </w:rPr>
        <w:t>(These may be used as activation phrases, clues to perspective puzzles, or translated via an artifact.)</w:t>
      </w:r>
    </w:p>
    <w:p>
      <w:pPr>
        <w:pStyle w:val="Heading3"/>
      </w:pPr>
      <w:r>
        <w:t>Nullshade Puzzle Riddles</w:t>
      </w:r>
    </w:p>
    <w:p>
      <w:pPr/>
      <w:r>
        <w:rPr>
          <w:rFonts w:ascii="Liberation Serif" w:hAnsi="Liberation Serif" w:eastAsia="Liberation Serif" w:cs="Liberation Serif"/>
          <w:sz w:val="19"/>
        </w:rPr>
        <w:t>Used on sealed doors, prism relics, or forgotten altars, often requiring perspective changes, color negation, or rotating shards.</w:t>
      </w:r>
    </w:p>
    <w:p>
      <w:pPr>
        <w:pStyle w:val="ListNumber"/>
      </w:pPr>
      <w:r>
        <w:rPr>
          <w:rFonts w:ascii="Liberation Serif" w:hAnsi="Liberation Serif" w:eastAsia="Liberation Serif" w:cs="Liberation Serif"/>
          <w:sz w:val="19"/>
        </w:rPr>
        <w:t>1. "I am seen by none but all reflect me. What am I?"</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Answer:</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The Void</w:t>
      </w:r>
    </w:p>
    <w:p>
      <w:pPr>
        <w:pStyle w:val="ListNumber"/>
      </w:pPr>
      <w:r>
        <w:rPr>
          <w:rFonts w:ascii="Liberation Serif" w:hAnsi="Liberation Serif" w:eastAsia="Liberation Serif" w:cs="Liberation Serif"/>
          <w:sz w:val="19"/>
        </w:rPr>
        <w:t>2. "Split me and I multiply. Bind me and I vanish. I color your world, but have none. What am I?"</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Answer:</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Light</w:t>
      </w:r>
    </w:p>
    <w:p>
      <w:pPr>
        <w:pStyle w:val="ListNumber"/>
      </w:pPr>
      <w:r>
        <w:rPr>
          <w:rFonts w:ascii="Liberation Serif" w:hAnsi="Liberation Serif" w:eastAsia="Liberation Serif" w:cs="Liberation Serif"/>
          <w:sz w:val="19"/>
        </w:rPr>
        <w:t>3. "I follow each color but belong to none. I am the space between choices. Who am I?"</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Answer:</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The Prismwalker</w:t>
      </w:r>
    </w:p>
    <w:p>
      <w:pPr>
        <w:pStyle w:val="ListNumber"/>
      </w:pPr>
      <w:r>
        <w:rPr>
          <w:rFonts w:ascii="Liberation Serif" w:hAnsi="Liberation Serif" w:eastAsia="Liberation Serif" w:cs="Liberation Serif"/>
          <w:sz w:val="19"/>
        </w:rPr>
        <w:t>4. "Born from the bloom, bled into war. I held the sum, and now I am sore. What was I?"</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Answer:</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The Prismatic Core</w:t>
      </w:r>
    </w:p>
    <w:p>
      <w:pPr>
        <w:pStyle w:val="ListNumber"/>
      </w:pPr>
      <w:r>
        <w:rPr>
          <w:rFonts w:ascii="Liberation Serif" w:hAnsi="Liberation Serif" w:eastAsia="Liberation Serif" w:cs="Liberation Serif"/>
          <w:sz w:val="19"/>
        </w:rPr>
        <w:t>5. "I speak in silence, echo the dead, walk without shadow, and name what you fled."</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Answer:</w:t>
      </w:r>
      <w:r>
        <w:rPr>
          <w:rFonts w:ascii="Liberation Serif" w:hAnsi="Liberation Serif" w:eastAsia="Liberation Serif" w:cs="Liberation Serif"/>
          <w:sz w:val="19"/>
        </w:rPr>
        <w:t xml:space="preserve"> </w:t>
      </w:r>
      <w:r>
        <w:rPr>
          <w:rFonts w:ascii="Liberation Serif" w:hAnsi="Liberation Serif" w:eastAsia="Liberation Serif" w:cs="Liberation Serif"/>
          <w:i/>
          <w:sz w:val="19"/>
        </w:rPr>
        <w:t>Memory</w:t>
      </w:r>
    </w:p>
    <w:p>
      <w:pPr/>
      <w:r>
        <w:rPr>
          <w:rFonts w:ascii="Liberation Serif" w:hAnsi="Liberation Serif" w:eastAsia="Liberation Serif" w:cs="Liberation Serif"/>
          <w:sz w:val="19"/>
        </w:rPr>
        <w:t xml:space="preserve">Optional Mechanic: Wrong answers cause the </w:t>
      </w:r>
      <w:r>
        <w:rPr>
          <w:rFonts w:ascii="Liberation Serif" w:hAnsi="Liberation Serif" w:eastAsia="Liberation Serif" w:cs="Liberation Serif"/>
          <w:b/>
          <w:sz w:val="19"/>
        </w:rPr>
        <w:t>shard gates</w:t>
      </w:r>
      <w:r>
        <w:rPr>
          <w:rFonts w:ascii="Liberation Serif" w:hAnsi="Liberation Serif" w:eastAsia="Liberation Serif" w:cs="Liberation Serif"/>
          <w:sz w:val="19"/>
        </w:rPr>
        <w:t xml:space="preserve"> to shimmer and fracture the UI subtly, or freeze time for a moment.</w:t>
      </w:r>
    </w:p>
    <w:p>
      <w:pPr>
        <w:pStyle w:val="Heading3"/>
      </w:pPr>
      <w:r>
        <w:t>‍🗨️ Boss Encounter Dialogue – Prism Wound / Final Nullshade Entity</w:t>
      </w:r>
    </w:p>
    <w:p>
      <w:pPr/>
      <w:r>
        <w:rPr>
          <w:rFonts w:ascii="Liberation Serif" w:hAnsi="Liberation Serif" w:eastAsia="Liberation Serif" w:cs="Liberation Serif"/>
          <w:sz w:val="19"/>
        </w:rPr>
        <w:t xml:space="preserve">The final boss may be a </w:t>
      </w:r>
      <w:r>
        <w:rPr>
          <w:rFonts w:ascii="Liberation Serif" w:hAnsi="Liberation Serif" w:eastAsia="Liberation Serif" w:cs="Liberation Serif"/>
          <w:b/>
          <w:sz w:val="19"/>
        </w:rPr>
        <w:t>spectral entity</w:t>
      </w:r>
      <w:r>
        <w:rPr>
          <w:rFonts w:ascii="Liberation Serif" w:hAnsi="Liberation Serif" w:eastAsia="Liberation Serif" w:cs="Liberation Serif"/>
          <w:sz w:val="19"/>
        </w:rPr>
        <w:t xml:space="preserve">, corrupted </w:t>
      </w:r>
      <w:r>
        <w:rPr>
          <w:rFonts w:ascii="Liberation Serif" w:hAnsi="Liberation Serif" w:eastAsia="Liberation Serif" w:cs="Liberation Serif"/>
          <w:b/>
          <w:sz w:val="19"/>
        </w:rPr>
        <w:t>Prismara remnant</w:t>
      </w:r>
      <w:r>
        <w:rPr>
          <w:rFonts w:ascii="Liberation Serif" w:hAnsi="Liberation Serif" w:eastAsia="Liberation Serif" w:cs="Liberation Serif"/>
          <w:sz w:val="19"/>
        </w:rPr>
        <w:t xml:space="preserve">, or even the ghost of the </w:t>
      </w:r>
      <w:r>
        <w:rPr>
          <w:rFonts w:ascii="Liberation Serif" w:hAnsi="Liberation Serif" w:eastAsia="Liberation Serif" w:cs="Liberation Serif"/>
          <w:b/>
          <w:sz w:val="19"/>
        </w:rPr>
        <w:t>Prismatic Core itself</w:t>
      </w:r>
      <w:r>
        <w:rPr>
          <w:rFonts w:ascii="Liberation Serif" w:hAnsi="Liberation Serif" w:eastAsia="Liberation Serif" w:cs="Liberation Serif"/>
          <w:sz w:val="19"/>
        </w:rPr>
        <w:t>—mirroring your decisions and color-balance.</w:t>
      </w:r>
    </w:p>
    <w:p>
      <w:pPr/>
      <w:r>
        <w:rPr>
          <w:rFonts w:ascii="Liberation Serif" w:hAnsi="Liberation Serif" w:eastAsia="Liberation Serif" w:cs="Liberation Serif"/>
          <w:b/>
          <w:sz w:val="19"/>
        </w:rPr>
        <w:t>👤</w:t>
      </w:r>
      <w:r>
        <w:rPr>
          <w:rFonts w:ascii="Liberation Serif" w:hAnsi="Liberation Serif" w:eastAsia="Liberation Serif" w:cs="Liberation Serif"/>
          <w:b/>
          <w:sz w:val="19"/>
        </w:rPr>
        <w:t xml:space="preserve"> Before Fight (Entity Phase 1):</w:t>
      </w:r>
    </w:p>
    <w:p>
      <w:pPr>
        <w:pStyle w:val="QuoteBlock"/>
      </w:pPr>
      <w:r>
        <w:rPr>
          <w:rFonts w:ascii="Liberation Serif" w:hAnsi="Liberation Serif" w:eastAsia="Liberation Serif" w:cs="Liberation Serif"/>
          <w:sz w:val="19"/>
        </w:rPr>
        <w:t>"You bring balance? Or burden?"</w:t>
      </w:r>
    </w:p>
    <w:p>
      <w:pPr>
        <w:pStyle w:val="QuoteBlock"/>
      </w:pPr>
      <w:r>
        <w:rPr>
          <w:rFonts w:ascii="Liberation Serif" w:hAnsi="Liberation Serif" w:eastAsia="Liberation Serif" w:cs="Liberation Serif"/>
          <w:sz w:val="19"/>
        </w:rPr>
        <w:t>"You came empty. That was wise."</w:t>
      </w:r>
    </w:p>
    <w:p>
      <w:pPr>
        <w:pStyle w:val="QuoteBlock"/>
      </w:pPr>
      <w:r>
        <w:rPr>
          <w:rFonts w:ascii="Liberation Serif" w:hAnsi="Liberation Serif" w:eastAsia="Liberation Serif" w:cs="Liberation Serif"/>
          <w:sz w:val="19"/>
        </w:rPr>
        <w:t>"We tried to hold all hues. Now they hold us."</w:t>
      </w:r>
    </w:p>
    <w:p>
      <w:pPr>
        <w:pStyle w:val="QuoteBlock"/>
      </w:pPr>
      <w:r>
        <w:rPr>
          <w:rFonts w:ascii="Liberation Serif" w:hAnsi="Liberation Serif" w:eastAsia="Liberation Serif" w:cs="Liberation Serif"/>
          <w:sz w:val="19"/>
        </w:rPr>
        <w:t>"Even nothingness has memory. You are its echo."</w:t>
      </w:r>
    </w:p>
    <w:p>
      <w:pPr/>
      <w:r>
        <w:rPr>
          <w:rFonts w:ascii="Liberation Serif" w:hAnsi="Liberation Serif" w:eastAsia="Liberation Serif" w:cs="Liberation Serif"/>
          <w:b/>
          <w:sz w:val="19"/>
        </w:rPr>
        <w:t>⚔</w:t>
      </w:r>
      <w:r>
        <w:rPr>
          <w:rFonts w:ascii="Liberation Serif" w:hAnsi="Liberation Serif" w:eastAsia="Liberation Serif" w:cs="Liberation Serif"/>
          <w:b/>
          <w:sz w:val="19"/>
        </w:rPr>
        <w:t>️</w:t>
      </w:r>
      <w:r>
        <w:rPr>
          <w:rFonts w:ascii="Liberation Serif" w:hAnsi="Liberation Serif" w:eastAsia="Liberation Serif" w:cs="Liberation Serif"/>
          <w:b/>
          <w:sz w:val="19"/>
        </w:rPr>
        <w:t xml:space="preserve"> During Fight:</w:t>
      </w:r>
    </w:p>
    <w:p>
      <w:pPr>
        <w:pStyle w:val="QuoteBlock"/>
      </w:pPr>
      <w:r>
        <w:rPr>
          <w:rFonts w:ascii="Liberation Serif" w:hAnsi="Liberation Serif" w:eastAsia="Liberation Serif" w:cs="Liberation Serif"/>
          <w:sz w:val="19"/>
        </w:rPr>
        <w:t>"Fragment by fragment, I remember you."</w:t>
      </w:r>
    </w:p>
    <w:p>
      <w:pPr>
        <w:pStyle w:val="QuoteBlock"/>
      </w:pPr>
      <w:r>
        <w:rPr>
          <w:rFonts w:ascii="Liberation Serif" w:hAnsi="Liberation Serif" w:eastAsia="Liberation Serif" w:cs="Liberation Serif"/>
          <w:sz w:val="19"/>
        </w:rPr>
        <w:t>"Every hue you burn… makes me real."</w:t>
      </w:r>
    </w:p>
    <w:p>
      <w:pPr>
        <w:pStyle w:val="QuoteBlock"/>
      </w:pPr>
      <w:r>
        <w:rPr>
          <w:rFonts w:ascii="Liberation Serif" w:hAnsi="Liberation Serif" w:eastAsia="Liberation Serif" w:cs="Liberation Serif"/>
          <w:sz w:val="19"/>
        </w:rPr>
        <w:t>"Your silence screams louder than their war."</w:t>
      </w:r>
    </w:p>
    <w:p>
      <w:pPr>
        <w:pStyle w:val="QuoteBlock"/>
      </w:pPr>
      <w:r>
        <w:rPr>
          <w:rFonts w:ascii="Liberation Serif" w:hAnsi="Liberation Serif" w:eastAsia="Liberation Serif" w:cs="Liberation Serif"/>
          <w:sz w:val="19"/>
        </w:rPr>
        <w:t>"The Core broke. So must you."</w:t>
      </w:r>
    </w:p>
    <w:p>
      <w:pPr/>
      <w:r>
        <w:rPr>
          <w:rFonts w:ascii="Liberation Serif" w:hAnsi="Liberation Serif" w:eastAsia="Liberation Serif" w:cs="Liberation Serif"/>
          <w:b/>
          <w:sz w:val="19"/>
        </w:rPr>
        <w:t>💀</w:t>
      </w:r>
      <w:r>
        <w:rPr>
          <w:rFonts w:ascii="Liberation Serif" w:hAnsi="Liberation Serif" w:eastAsia="Liberation Serif" w:cs="Liberation Serif"/>
          <w:b/>
          <w:sz w:val="19"/>
        </w:rPr>
        <w:t xml:space="preserve"> Final Phase / Defeat Trigger:</w:t>
      </w:r>
    </w:p>
    <w:p>
      <w:pPr>
        <w:pStyle w:val="QuoteBlock"/>
      </w:pPr>
      <w:r>
        <w:rPr>
          <w:rFonts w:ascii="Liberation Serif" w:hAnsi="Liberation Serif" w:eastAsia="Liberation Serif" w:cs="Liberation Serif"/>
          <w:sz w:val="19"/>
        </w:rPr>
        <w:t>"Reforge me… or forget me. It is the same end."</w:t>
      </w:r>
    </w:p>
    <w:p>
      <w:pPr>
        <w:pStyle w:val="QuoteBlock"/>
      </w:pPr>
      <w:r>
        <w:rPr>
          <w:rFonts w:ascii="Liberation Serif" w:hAnsi="Liberation Serif" w:eastAsia="Liberation Serif" w:cs="Liberation Serif"/>
          <w:sz w:val="19"/>
        </w:rPr>
        <w:t>"Truth was never in the colors. It was in the cracks."</w:t>
      </w:r>
    </w:p>
    <w:p>
      <w:pPr>
        <w:pStyle w:val="QuoteBlock"/>
      </w:pPr>
      <w:r>
        <w:rPr>
          <w:rFonts w:ascii="Liberation Serif" w:hAnsi="Liberation Serif" w:eastAsia="Liberation Serif" w:cs="Liberation Serif"/>
          <w:sz w:val="19"/>
        </w:rPr>
        <w:t>"All hues fade. All names blur. What will yours become?"</w:t>
      </w:r>
    </w:p>
    <w:p>
      <w:pPr>
        <w:pStyle w:val="Heading2"/>
      </w:pPr>
      <w:r>
        <w:t>Final Boss Scene</w:t>
      </w:r>
    </w:p>
    <w:p>
      <w:pPr/>
      <w:r>
        <w:rPr>
          <w:rFonts w:ascii="Liberation Serif" w:hAnsi="Liberation Serif" w:eastAsia="Liberation Serif" w:cs="Liberation Serif"/>
          <w:sz w:val="19"/>
        </w:rPr>
        <w:t>More dialogue in the final boss script (SPOILER ALERT!!)</w:t>
      </w:r>
    </w:p>
    <w:p>
      <w:pPr/>
      <w:r>
        <w:rPr>
          <w:rFonts w:ascii="Liberation Serif" w:hAnsi="Liberation Serif" w:eastAsia="Liberation Serif" w:cs="Liberation Serif"/>
          <w:sz w:val="19"/>
        </w:rPr>
        <w:t>**See what happens in the final moments (wip)</w:t>
      </w:r>
    </w:p>
    <w:p>
      <w:pPr>
        <w:pStyle w:val="Heading2"/>
      </w:pPr>
      <w:r>
        <w:t>TODO</w:t>
      </w:r>
    </w:p>
    <w:p>
      <w:pPr>
        <w:pStyle w:val="ListBullet"/>
      </w:pPr>
      <w:r>
        <w:rPr>
          <w:rFonts w:ascii="Liberation Serif" w:hAnsi="Liberation Serif" w:eastAsia="Liberation Serif" w:cs="Liberation Serif"/>
          <w:sz w:val="19"/>
        </w:rPr>
        <w:t xml:space="preserve">Actual </w:t>
      </w:r>
      <w:r>
        <w:rPr>
          <w:rFonts w:ascii="Liberation Serif" w:hAnsi="Liberation Serif" w:eastAsia="Liberation Serif" w:cs="Liberation Serif"/>
          <w:b/>
          <w:sz w:val="19"/>
        </w:rPr>
        <w:t>symbolic glyph icons or language patterns</w:t>
      </w:r>
      <w:r>
        <w:rPr>
          <w:rFonts w:ascii="Liberation Serif" w:hAnsi="Liberation Serif" w:eastAsia="Liberation Serif" w:cs="Liberation Serif"/>
          <w:sz w:val="19"/>
        </w:rPr>
        <w:t xml:space="preserve"> for in-world puzzles?</w:t>
      </w:r>
    </w:p>
    <w:p>
      <w:pPr>
        <w:pStyle w:val="ListBullet"/>
      </w:pPr>
      <w:r>
        <w:rPr>
          <w:rFonts w:ascii="Liberation Serif" w:hAnsi="Liberation Serif" w:eastAsia="Liberation Serif" w:cs="Liberation Serif"/>
          <w:sz w:val="19"/>
        </w:rPr>
        <w:t xml:space="preserve">A full </w:t>
      </w:r>
      <w:r>
        <w:rPr>
          <w:rFonts w:ascii="Liberation Serif" w:hAnsi="Liberation Serif" w:eastAsia="Liberation Serif" w:cs="Liberation Serif"/>
          <w:b/>
          <w:sz w:val="19"/>
        </w:rPr>
        <w:t>boss fight script</w:t>
      </w:r>
      <w:r>
        <w:rPr>
          <w:rFonts w:ascii="Liberation Serif" w:hAnsi="Liberation Serif" w:eastAsia="Liberation Serif" w:cs="Liberation Serif"/>
          <w:sz w:val="19"/>
        </w:rPr>
        <w:t xml:space="preserve"> with multiple emotional/visual transitions?</w:t>
      </w:r>
    </w:p>
    <w:p>
      <w:r>
        <w:br w:type="page"/>
      </w:r>
    </w:p>
    <w:p>
      <w:pPr>
        <w:pStyle w:val="Kicker"/>
        <w:jc w:val="center"/>
      </w:pPr>
      <w:r>
        <w:t>PART</w:t>
      </w:r>
    </w:p>
    <w:p>
      <w:pPr>
        <w:pStyle w:val="PartTitle"/>
        <w:jc w:val="center"/>
      </w:pPr>
      <w:r>
        <w:t>GEOGRAPHY &amp; PRODUCTION REFERENCE</w:t>
      </w:r>
    </w:p>
    <w:p>
      <w:pPr>
        <w:pStyle w:val="Subtitle"/>
        <w:jc w:val="center"/>
      </w:pPr>
      <w:r>
        <w:t>Map inventories, GIS tables, integration graph, design analysis, open canon gaps, and source registry</w:t>
      </w:r>
    </w:p>
    <w:p>
      <w:r>
        <w:br w:type="page"/>
      </w:r>
    </w:p>
    <w:p>
      <w:pPr>
        <w:pStyle w:val="Kicker"/>
      </w:pPr>
      <w:r>
        <w:t>CHAPTER 22</w:t>
      </w:r>
    </w:p>
    <w:p>
      <w:pPr>
        <w:pStyle w:val="Heading1"/>
        <w:pBdr>
          <w:bottom w:val="single" w:sz="8" w:space="4" w:color="AEB3BD"/>
        </w:pBdr>
      </w:pPr>
      <w:r>
        <w:t>Map Lore Inventory</w:t>
      </w:r>
    </w:p>
    <w:p>
      <w:pPr>
        <w:pStyle w:val="SourceNote"/>
      </w:pPr>
      <w:r>
        <w:t>Primary source(s): Map_Region_Lore_Inventory.docx</w:t>
      </w:r>
    </w:p>
    <w:p>
      <w:pPr>
        <w:pStyle w:val="Heading2"/>
      </w:pPr>
      <w:r>
        <w:t>Global / world-level map labels</w:t>
      </w:r>
    </w:p>
    <w:p>
      <w:pPr/>
      <w:r>
        <w:rPr>
          <w:rFonts w:ascii="Liberation Serif" w:hAnsi="Liberation Serif" w:eastAsia="Liberation Serif" w:cs="Liberation Serif"/>
          <w:sz w:val="19"/>
        </w:rPr>
        <w:t xml:space="preserve">Primary world terms to consider for the map: </w:t>
      </w:r>
      <w:r>
        <w:rPr>
          <w:rFonts w:ascii="Liberation Serif" w:hAnsi="Liberation Serif" w:eastAsia="Liberation Serif" w:cs="Liberation Serif"/>
          <w:b/>
          <w:sz w:val="19"/>
        </w:rPr>
        <w:t>The Realm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Shattered Realm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 Realms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Prismatic Core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Prismara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Gates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 Archive Fragments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Memory Echoes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 Coherence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Mneme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Dimming Cycle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Color War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Huefall / Shattering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Dimming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Seventh Hue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Bound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Bound Hues</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Prismwalker</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Cross-regional map overlays: </w:t>
      </w:r>
      <w:r>
        <w:rPr>
          <w:rFonts w:ascii="Liberation Serif" w:hAnsi="Liberation Serif" w:eastAsia="Liberation Serif" w:cs="Liberation Serif"/>
          <w:b/>
          <w:sz w:val="19"/>
        </w:rPr>
        <w:t>Prism Gates</w:t>
      </w:r>
      <w:r>
        <w:rPr>
          <w:rFonts w:ascii="Liberation Serif" w:hAnsi="Liberation Serif" w:eastAsia="Liberation Serif" w:cs="Liberation Serif"/>
          <w:sz w:val="19"/>
        </w:rPr>
        <w:t xml:space="preserve"> between each outer region and Nullshade; </w:t>
      </w:r>
      <w:r>
        <w:rPr>
          <w:rFonts w:ascii="Liberation Serif" w:hAnsi="Liberation Serif" w:eastAsia="Liberation Serif" w:cs="Liberation Serif"/>
          <w:b/>
          <w:sz w:val="19"/>
        </w:rPr>
        <w:t>Nullshade exposure / Nullshade intrusion</w:t>
      </w:r>
      <w:r>
        <w:rPr>
          <w:rFonts w:ascii="Liberation Serif" w:hAnsi="Liberation Serif" w:eastAsia="Liberation Serif" w:cs="Liberation Serif"/>
          <w:sz w:val="19"/>
        </w:rPr>
        <w:t xml:space="preserve"> as gray fracture zones outside the core; </w:t>
      </w:r>
      <w:r>
        <w:rPr>
          <w:rFonts w:ascii="Liberation Serif" w:hAnsi="Liberation Serif" w:eastAsia="Liberation Serif" w:cs="Liberation Serif"/>
          <w:b/>
          <w:sz w:val="19"/>
        </w:rPr>
        <w:t>Prismatic Rift Zones</w:t>
      </w:r>
      <w:r>
        <w:rPr>
          <w:rFonts w:ascii="Liberation Serif" w:hAnsi="Liberation Serif" w:eastAsia="Liberation Serif" w:cs="Liberation Serif"/>
          <w:sz w:val="19"/>
        </w:rPr>
        <w:t xml:space="preserve"> after hue instability events; </w:t>
      </w:r>
      <w:r>
        <w:rPr>
          <w:rFonts w:ascii="Liberation Serif" w:hAnsi="Liberation Serif" w:eastAsia="Liberation Serif" w:cs="Liberation Serif"/>
          <w:b/>
          <w:sz w:val="19"/>
        </w:rPr>
        <w:t>Forgotten Orders’ Camps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Spiral Mirror</w:t>
      </w:r>
      <w:r>
        <w:rPr>
          <w:rFonts w:ascii="Liberation Serif" w:hAnsi="Liberation Serif" w:eastAsia="Liberation Serif" w:cs="Liberation Serif"/>
          <w:sz w:val="19"/>
        </w:rPr>
        <w:t xml:space="preserve"> as an optional hidden dungeon; </w:t>
      </w:r>
      <w:r>
        <w:rPr>
          <w:rFonts w:ascii="Liberation Serif" w:hAnsi="Liberation Serif" w:eastAsia="Liberation Serif" w:cs="Liberation Serif"/>
          <w:b/>
          <w:sz w:val="19"/>
        </w:rPr>
        <w:t>Memory Echoes</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Hue Archive Fragments</w:t>
      </w:r>
      <w:r>
        <w:rPr>
          <w:rFonts w:ascii="Liberation Serif" w:hAnsi="Liberation Serif" w:eastAsia="Liberation Serif" w:cs="Liberation Serif"/>
          <w:sz w:val="19"/>
        </w:rPr>
        <w:t xml:space="preserve"> scattered across all regions. The docs also list cross-regional threats such as </w:t>
      </w:r>
      <w:r>
        <w:rPr>
          <w:rFonts w:ascii="Liberation Serif" w:hAnsi="Liberation Serif" w:eastAsia="Liberation Serif" w:cs="Liberation Serif"/>
          <w:b/>
          <w:sz w:val="19"/>
        </w:rPr>
        <w:t>Nullborn Husks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 Leeches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Tyrian Echo</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Bloomrot Titan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Wickerborn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Nullshade Revenant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Moth-Witch of the Verdant Spiral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Huefractals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Memory Grafter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Spectral Harvester</w:t>
      </w:r>
      <w:r>
        <w:rPr>
          <w:rFonts w:ascii="Liberation Serif" w:hAnsi="Liberation Serif" w:eastAsia="Liberation Serif" w:cs="Liberation Serif"/>
          <w:sz w:val="19"/>
        </w:rPr>
        <w:t xml:space="preserve">, and </w:t>
      </w:r>
      <w:r>
        <w:rPr>
          <w:rFonts w:ascii="Liberation Serif" w:hAnsi="Liberation Serif" w:eastAsia="Liberation Serif" w:cs="Liberation Serif"/>
          <w:b/>
          <w:sz w:val="19"/>
        </w:rPr>
        <w:t>The Unhued Choir</w:t>
      </w:r>
      <w:r>
        <w:rPr>
          <w:rFonts w:ascii="Liberation Serif" w:hAnsi="Liberation Serif" w:eastAsia="Liberation Serif" w:cs="Liberation Serif"/>
          <w:sz w:val="19"/>
        </w:rPr>
        <w:t>.</w:t>
      </w:r>
    </w:p>
    <w:p>
      <w:pPr/>
      <w:r>
        <w:rPr>
          <w:rFonts w:ascii="Liberation Serif" w:hAnsi="Liberation Serif" w:eastAsia="Liberation Serif" w:cs="Liberation Serif"/>
          <w:sz w:val="19"/>
        </w:rPr>
        <w:t xml:space="preserve">A note on certainty: several names in </w:t>
      </w:r>
      <w:r>
        <w:rPr>
          <w:rFonts w:ascii="Liberation Serif" w:hAnsi="Liberation Serif" w:eastAsia="Liberation Serif" w:cs="Liberation Serif"/>
          <w:sz w:val="19"/>
        </w:rPr>
        <w:t>OVERHAUL.md</w:t>
      </w:r>
      <w:r>
        <w:rPr>
          <w:rFonts w:ascii="Liberation Serif" w:hAnsi="Liberation Serif" w:eastAsia="Liberation Serif" w:cs="Liberation Serif"/>
          <w:sz w:val="19"/>
        </w:rPr>
        <w:t xml:space="preserve"> read like candidate subregion names rather than fully locked canon, and the file itself flags subregion/district names as incomplete. I would still use them as map-label candidates, but tier them as “major canon,” “secondary canon,” and “candidate / optional.”</w:t>
      </w:r>
    </w:p>
    <w:p>
      <w:pPr>
        <w:pStyle w:val="Heading2"/>
      </w:pPr>
      <w:r>
        <w:t>Huevale — Green / Verdant Frontier</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west / left side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Huevale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Verdant Frontier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Tinctara</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Tinctara</w:t>
      </w:r>
      <w:r>
        <w:rPr>
          <w:rFonts w:ascii="Liberation Serif" w:hAnsi="Liberation Serif" w:eastAsia="Liberation Serif" w:cs="Liberation Serif"/>
          <w:sz w:val="19"/>
        </w:rPr>
        <w:t>, a moss-covered archive-city built into colossal living trees.</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Tinctara Archives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Malachite Grove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Saproot Shrine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Sporeveil 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Verdant Spiral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Mycelial Sanctum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Verdelune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Boscara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Thalloroot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Mosschant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Virdatha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Chartrevia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Sapreach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Viridia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Overglen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Emerald 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Harmonic Roots</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deep swamps, flooded marshlands, root-bound ruins, vine-choked archives, bioluminescent marshes, living canopies, fungal forests, luminous groves, petrified rootways, drowned monasteries, canopy ruins, hanging gardens, sacred flower beds, overgrown roads, shrine gardens, root sanctuaries, and memory vaults. The region should feel like a forest-library: bark, moss, sap, glaze, song, and roots storing memory.</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dynamic regrowth, shifting forest paths, Verdant resonance opening and closing routes, spore fields, root snares, lure lights, poison marshes, overgrowth collapses, predatory flora, hallucinogenic pollen, sinkwater, and groves that punish desecration.</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Verdant Order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Thornward Circle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Sapbound Covenant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Rootwake Communion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Mycofen</w:t>
      </w:r>
      <w:r>
        <w:rPr>
          <w:rFonts w:ascii="Liberation Serif" w:hAnsi="Liberation Serif" w:eastAsia="Liberation Serif" w:cs="Liberation Serif"/>
          <w:sz w:val="19"/>
        </w:rPr>
        <w:t>, Archivists of Celadon, Rootbound Orders, swamp alchemists, tincture houses, wandering wardens, veteran scouts, sap cult remnants.</w:t>
      </w:r>
    </w:p>
    <w:p>
      <w:pPr/>
      <w:r>
        <w:rPr>
          <w:rFonts w:ascii="Liberation Serif" w:hAnsi="Liberation Serif" w:eastAsia="Liberation Serif" w:cs="Liberation Serif"/>
          <w:b/>
          <w:sz w:val="19"/>
        </w:rPr>
        <w:t>NPC / encounter labels suitable for towns, shrines, or icons: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Xanadu Warden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Viridian Alchemist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Feldgrau Veteran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Skobeloff Diver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Chartreuse Initiate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Malachite Oracle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Smaragdine Knight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Celadon Archivist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Limerick Druid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Harlequin Trickblade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Saproot Cultist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Thalera the Rootborn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Rootseer Malha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Verdance Twins</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Whispers Beneath the Greenwood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Petals in the Margin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Song That Grew Thorns</w:t>
      </w:r>
      <w:r>
        <w:rPr>
          <w:rFonts w:ascii="Liberation Serif" w:hAnsi="Liberation Serif" w:eastAsia="Liberation Serif" w:cs="Liberation Serif"/>
          <w:sz w:val="19"/>
        </w:rPr>
        <w:t>.</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leaves gray from the center outward; roots sometimes refuse the Prismwalker.</w:t>
      </w:r>
    </w:p>
    <w:p>
      <w:pPr>
        <w:pStyle w:val="Heading2"/>
      </w:pPr>
      <w:r>
        <w:t>Vireya — Red / Ember Expanse</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southeast / lower-right side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Vireya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Ember Expanse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 Bastion</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 Bastion</w:t>
      </w:r>
      <w:r>
        <w:rPr>
          <w:rFonts w:ascii="Liberation Serif" w:hAnsi="Liberation Serif" w:eastAsia="Liberation Serif" w:cs="Liberation Serif"/>
          <w:sz w:val="19"/>
        </w:rPr>
        <w:t>, a fortress-city built into lava-carved stone and ancient lava flows.</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Duelist’s Pit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Fox Mirage</w:t>
      </w:r>
      <w:r>
        <w:rPr>
          <w:rFonts w:ascii="Liberation Serif" w:hAnsi="Liberation Serif" w:eastAsia="Liberation Serif" w:cs="Liberation Serif"/>
          <w:sz w:val="19"/>
        </w:rPr>
        <w:t xml:space="preserve"> / </w:t>
      </w:r>
      <w:r>
        <w:rPr>
          <w:rFonts w:ascii="Liberation Serif" w:hAnsi="Liberation Serif" w:eastAsia="Liberation Serif" w:cs="Liberation Serif"/>
          <w:b/>
          <w:sz w:val="19"/>
        </w:rPr>
        <w:t>The Fox Mirage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Scoria’s Throne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Crucible Spires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Emberglass Forge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Trial Pits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Ashglint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Crimsonhale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Flinthymn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Serrakar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Emberfall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Cinnaridge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Amaroth Vale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Fauxflame Crags</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volcanic valleys, magma fields, obsidian canyons, arid highlands, burnt steppes, shattered battlefields, battle-scarred plateaus, lava rivers, scorched cliffs, smoldering valleys, obsidian dunes, burnt monasteries, ruined keeps, altar-fields, banner roads, battlefield ruins, molten ravines, broken bridges over lava, glassed craters, and fields of ember-lit poppies.</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lava fissures, heat exhaustion, ash blindness, unstable obsidian, explosive gas vents, fire-reactive relic fields, smoke disorientation, oath-triggered shrines, and revenants or curse-sites awakened by blood spilled in battle.</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 Order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Crimson Bloom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Emberlash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Ashvein Legion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Serracult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Order of the Cinnabar Flame</w:t>
      </w:r>
      <w:r>
        <w:rPr>
          <w:rFonts w:ascii="Liberation Serif" w:hAnsi="Liberation Serif" w:eastAsia="Liberation Serif" w:cs="Liberation Serif"/>
          <w:sz w:val="19"/>
        </w:rPr>
        <w:t>, banner houses, rebel circles, embersaints, flame-priests, duel lineages, blood-root or martyr cult remnants.</w:t>
      </w:r>
    </w:p>
    <w:p>
      <w:pPr/>
      <w:r>
        <w:rPr>
          <w:rFonts w:ascii="Liberation Serif" w:hAnsi="Liberation Serif" w:eastAsia="Liberation Serif" w:cs="Liberation Serif"/>
          <w:b/>
          <w:sz w:val="19"/>
        </w:rPr>
        <w:t>NPC / encounter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Amaranth the Undying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Vermilion Duelist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Nacarat the Fox</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Falu Homesteader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Alizarin, the Crimson Weaver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Cinnabar Mask</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Coquelicot Banner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Volchant Herald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Ashforge Mother</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Ashes That Whisper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Ember Echo duel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Crimson-gated lava bridge</w:t>
      </w:r>
      <w:r>
        <w:rPr>
          <w:rFonts w:ascii="Liberation Serif" w:hAnsi="Liberation Serif" w:eastAsia="Liberation Serif" w:cs="Liberation Serif"/>
          <w:sz w:val="19"/>
        </w:rPr>
        <w:t>.</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cold flame, banners losing insignia, and battlefields that stop echoing.</w:t>
      </w:r>
    </w:p>
    <w:p>
      <w:pPr>
        <w:pStyle w:val="Heading2"/>
      </w:pPr>
      <w:r>
        <w:t>Iriseld — Blue / Tidespire Reach</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southwest / lower-left side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Iriseld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Tidespire Reach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Zaffran Port</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Zaffran Port</w:t>
      </w:r>
      <w:r>
        <w:rPr>
          <w:rFonts w:ascii="Liberation Serif" w:hAnsi="Liberation Serif" w:eastAsia="Liberation Serif" w:cs="Liberation Serif"/>
          <w:sz w:val="19"/>
        </w:rPr>
        <w:t>, a vertical harbor-city of cobalt glass towers, suspended docks, flying sails, glider lines, storm moorings, and high bridges.</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Whispering Bay</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Skyglass Pillars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Mirrorwake</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coastal cliffs, stormy oceans, floating sky islands, storm-swept plains, bioluminescent reefs, floating sea-cliff archipelagos, storm cliffs, cloud harbors, rain-laced temples, skyglass caverns, tidal bridges of light or resonance, cloudbanks, abandoned observatories, mirrored pools, suspended sails, weather chimes, and rain falling upward.</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wind puzzles, shifting tides, lightning strikes, gliding disruption, air-shear, false reflections, delayed visual information, gravity shifts near shattered towers, weather-born memory loops, mirror-water, rhythm-based bridges, and weather / sound altering access.</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glasswright houses, storm listeners, skydancer orders, shore-keepers, ferrymen, mirror chapels, glider guilds, weather priests, memory singers, skyglass artisans, monks of reflection.</w:t>
      </w:r>
    </w:p>
    <w:p>
      <w:pPr/>
      <w:r>
        <w:rPr>
          <w:rFonts w:ascii="Liberation Serif" w:hAnsi="Liberation Serif" w:eastAsia="Liberation Serif" w:cs="Liberation Serif"/>
          <w:b/>
          <w:sz w:val="19"/>
        </w:rPr>
        <w:t>NPC / encounter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Zaffre Glasswright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Glaucous Wing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Cerulean Skydancer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Eigengrau the Unseeing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Payne’s Shade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Skyglass Hymn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wind-memory trial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rhythm jumps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aerial ambushes</w:t>
      </w:r>
      <w:r>
        <w:rPr>
          <w:rFonts w:ascii="Liberation Serif" w:hAnsi="Liberation Serif" w:eastAsia="Liberation Serif" w:cs="Liberation Serif"/>
          <w:sz w:val="19"/>
        </w:rPr>
        <w:t>.</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soundless storms, weather orbiting the Prismwalker, reflections with no source, and clouds refusing to reflect color.</w:t>
      </w:r>
    </w:p>
    <w:p>
      <w:pPr>
        <w:pStyle w:val="Heading2"/>
      </w:pPr>
      <w:r>
        <w:t>Myrrala — Purple / Blooming Veil</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northwest / upper-left side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Myrrala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Blooming Veil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Liseran Shrine</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Liseran Shrine</w:t>
      </w:r>
      <w:r>
        <w:rPr>
          <w:rFonts w:ascii="Liberation Serif" w:hAnsi="Liberation Serif" w:eastAsia="Liberation Serif" w:cs="Liberation Serif"/>
          <w:sz w:val="19"/>
        </w:rPr>
        <w:t>, a ceremonial shrine-city of gardens, prayer halls, mirrored chambers, sleep sanctuaries, hidden courts, and purple lilies.</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Thulian Court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Veilgrove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Dreamroot Loom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Thulian Gate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Blooming Mirror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Woven Memory Steps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Veloreth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Somnara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Thornveil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Lilixyn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Mirrosyn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Thulian Grove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Heliobloom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Liseran 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Petal Labyrinth</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twilight meadows, bioluminescent groves, fae-glades, glowing meadows, crystal gardens, floating flora, perfumed gardens, hovering flower fields, moonlit pavilions, mirrored pools, vine-draped sanctuaries, soft ruins, drifting shrine paths, silk-veiled halls, mirrored path labyrinths, dream-thick mist, petals suspended in still air, and roads that rearrange according to hue and self-conception.</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illusions, doppelgängers, time anomalies, false-safe voices, charming detours, dream pollen, mirrored loops, duplicated paths, recursive corridors, glamour fields, time-softened rooms, and landscapes changing according to bound hue, perception, and self-consistency.</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Violet Order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Thulian Court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Mirrorthread Guild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Somniarchate</w:t>
      </w:r>
      <w:r>
        <w:rPr>
          <w:rFonts w:ascii="Liberation Serif" w:hAnsi="Liberation Serif" w:eastAsia="Liberation Serif" w:cs="Liberation Serif"/>
          <w:sz w:val="19"/>
        </w:rPr>
        <w:t>, enchantresses, shrine keepers, dream readers, masked emissaries, painted duelists, glamour houses, petal cults.</w:t>
      </w:r>
    </w:p>
    <w:p>
      <w:pPr/>
      <w:r>
        <w:rPr>
          <w:rFonts w:ascii="Liberation Serif" w:hAnsi="Liberation Serif" w:eastAsia="Liberation Serif" w:cs="Liberation Serif"/>
          <w:b/>
          <w:sz w:val="19"/>
        </w:rPr>
        <w:t>NPC / encounter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Wisteria Enchantress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Periwinkle Siren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Mauveine Spark</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Heliotrope Devotee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Razzmatazz Sprite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Fandango Duelstar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Thulian Emissary</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Pomp &amp; Power Chancellor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Liseran Caretaker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Quinacridone Blade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Maskmother Erelis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Chronoscribe Veyl</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Petals That Lie</w:t>
      </w:r>
      <w:r>
        <w:rPr>
          <w:rFonts w:ascii="Liberation Serif" w:hAnsi="Liberation Serif" w:eastAsia="Liberation Serif" w:cs="Liberation Serif"/>
          <w:sz w:val="19"/>
        </w:rPr>
        <w:t>, paired enchantresses, false-safe voice, dialogue-memory trial.</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glamour collapse, scentless petals, mirrors that refuse reflection, voices stripped of tone, and dream halls becoming brutally simple.</w:t>
      </w:r>
    </w:p>
    <w:p>
      <w:pPr>
        <w:pStyle w:val="Heading2"/>
      </w:pPr>
      <w:r>
        <w:t>Luxeran — Yellow / Gilded Expanse</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northeast / upper-right side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Luxeran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Gilded Expanse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Eburnea</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Eburnea</w:t>
      </w:r>
      <w:r>
        <w:rPr>
          <w:rFonts w:ascii="Liberation Serif" w:hAnsi="Liberation Serif" w:eastAsia="Liberation Serif" w:cs="Liberation Serif"/>
          <w:sz w:val="19"/>
        </w:rPr>
        <w:t>, a radiant city of bone-white domes, blazing towers, contracts, shrines, trade halls, debt archives, ceremonial marketplaces, and gold-white terraces.</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Eburnea City</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Gamboge Vault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Aureolin Temple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Gilded 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Sundial Temple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Citrine Corridor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Glass Mirage Vaults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Gildora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Aurenza</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Cresthaze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Zinnafar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Dawnspire</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golden deserts, dunes, salt plains, sunken roads, sandstone courts, relic dig sites, oasis shrines, glass-bright caravan routes, citrus orchards, savannah, sun temples, mirage roads, mirrored market awnings, wind-shaped pillars, lantern towers, buried halls of law, heat-hazed horizons, and glittering relic fragments in open sand.</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heat exhaustion, dehydration, sandstorms, false roads, dead-end mirages, reflected light traps, sand-buried constructs or serpents, social traps in contracts and reputation </w:t>
      </w:r>
      <w:r>
        <w:rPr>
          <w:rFonts w:ascii="Liberation Serif" w:hAnsi="Liberation Serif" w:eastAsia="Liberation Serif" w:cs="Liberation Serif"/>
          <w:sz w:val="19"/>
        </w:rPr>
        <w:t>systems, sun-timed ruins, and mirages that falsify the map until true vision, ritual timing, or the right relic makes the route honest.</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merchant houses, oath ledgers, sun shrines, keeper-priests, relic cartels, excavation crews, courier lines, fortune readers, sanctioned gamblers, contract scribes.</w:t>
      </w:r>
    </w:p>
    <w:p>
      <w:pPr/>
      <w:r>
        <w:rPr>
          <w:rFonts w:ascii="Liberation Serif" w:hAnsi="Liberation Serif" w:eastAsia="Liberation Serif" w:cs="Liberation Serif"/>
          <w:b/>
          <w:sz w:val="19"/>
        </w:rPr>
        <w:t>NPC / encounter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Gamboge Monk</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Eburnean Priestess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Citrine Artisan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Aureolin Flame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Orangepeel Courier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Fulvous Hunter</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 encounter concepts:</w:t>
      </w:r>
      <w:r>
        <w:rPr>
          <w:rFonts w:ascii="Liberation Serif" w:hAnsi="Liberation Serif" w:eastAsia="Liberation Serif" w:cs="Liberation Serif"/>
          <w:sz w:val="19"/>
        </w:rPr>
        <w:t xml:space="preserve"> mirage courts, truth trials under blinding exposure, shade-routing puzzles, timed light puzzles, contract gates, relic vaults.</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light with no warmth, shadows that fail to point anywhere, mirrors reflecting shape without value, and contract halls where signatures remain but meaning is gone.</w:t>
      </w:r>
    </w:p>
    <w:p>
      <w:pPr>
        <w:pStyle w:val="Heading2"/>
      </w:pPr>
      <w:r>
        <w:t>Auralith — Brown / Neutral / Dimming Hollow</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south / bottom of the map.</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Auralith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Dimming 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Mortuum Hold</w:t>
      </w:r>
      <w:r>
        <w:rPr>
          <w:rFonts w:ascii="Liberation Serif" w:hAnsi="Liberation Serif" w:eastAsia="Liberation Serif" w:cs="Liberation Serif"/>
          <w:sz w:val="19"/>
        </w:rPr>
        <w:t>.</w:t>
      </w:r>
    </w:p>
    <w:p>
      <w:pPr/>
      <w:r>
        <w:rPr>
          <w:rFonts w:ascii="Liberation Serif" w:hAnsi="Liberation Serif" w:eastAsia="Liberation Serif" w:cs="Liberation Serif"/>
          <w:b/>
          <w:sz w:val="19"/>
        </w:rPr>
        <w:t>Main city / stronghold: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Mortuum Hold</w:t>
      </w:r>
      <w:r>
        <w:rPr>
          <w:rFonts w:ascii="Liberation Serif" w:hAnsi="Liberation Serif" w:eastAsia="Liberation Serif" w:cs="Liberation Serif"/>
          <w:sz w:val="19"/>
        </w:rPr>
        <w:t>, a fortress-monastery and archive of remains built among catacombs, petrified terraces, abandoned alchemical works, memory-stained stone, rusted stone, and bone.</w:t>
      </w:r>
    </w:p>
    <w:p>
      <w:pPr/>
      <w:r>
        <w:rPr>
          <w:rFonts w:ascii="Liberation Serif" w:hAnsi="Liberation Serif" w:eastAsia="Liberation Serif" w:cs="Liberation Serif"/>
          <w:b/>
          <w:sz w:val="19"/>
        </w:rPr>
        <w:t>Canon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Isabelline Catacombs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Phylactery Vault</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Rustclad Archive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Golm Burial Fields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Dustmere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Phasmaran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Mortubrae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Ochrim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Tenebrax</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Mortuum Vale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Ochrellum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Bistre Cyst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Phylactery Rise</w:t>
      </w:r>
      <w:r>
        <w:rPr>
          <w:rFonts w:ascii="Liberation Serif" w:hAnsi="Liberation Serif" w:eastAsia="Liberation Serif" w:cs="Liberation Serif"/>
          <w:sz w:val="19"/>
        </w:rPr>
        <w:t>.</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crumbling alchemy ruins, soulfields, catacombs, ash plains, burial roads, shattered labs, soot-heavy monasteries, fossil pits, dim shrine caverns, half-collapsed mausoleum cities, reliquary vaults, testimony halls, fossilized alchemical labs, dead lakes or ash basins, yellow-brown alchemical marshes, and mountain vaults for soul-preservation artifacts.</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soul traps, ash drifts, false memory residue, ghost traces, fear webs, soot fog, necro-alchemical discharge, unstable alchemy fields, statues or relics awakened by disturbance, and player actions / deaths leaving behind ghosts or readable residue.</w:t>
      </w:r>
    </w:p>
    <w:p>
      <w:pPr/>
      <w:r>
        <w:rPr>
          <w:rFonts w:ascii="Liberation Serif" w:hAnsi="Liberation Serif" w:eastAsia="Liberation Serif" w:cs="Liberation Serif"/>
          <w:b/>
          <w:sz w:val="19"/>
        </w:rPr>
        <w:t>Factions / society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Earthen Order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Mortumic Circle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Ochranthium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Order of the Bound Flame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Tenebric Scribes</w:t>
      </w:r>
      <w:r>
        <w:rPr>
          <w:rFonts w:ascii="Liberation Serif" w:hAnsi="Liberation Serif" w:eastAsia="Liberation Serif" w:cs="Liberation Serif"/>
          <w:sz w:val="19"/>
        </w:rPr>
        <w:t>, soot archivists, mourning houses, sculptors and golem-crafters, phylactery sects, trial orders.</w:t>
      </w:r>
    </w:p>
    <w:p>
      <w:pPr/>
      <w:r>
        <w:rPr>
          <w:rFonts w:ascii="Liberation Serif" w:hAnsi="Liberation Serif" w:eastAsia="Liberation Serif" w:cs="Liberation Serif"/>
          <w:b/>
          <w:sz w:val="19"/>
        </w:rPr>
        <w:t>NPC / encounter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Isabelline Widow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Burnt Sienna Sculptor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Bistre Archivist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Mikado Warlord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Caput Mortuum Ascetic</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Ashes Remember Us</w:t>
      </w:r>
      <w:r>
        <w:rPr>
          <w:rFonts w:ascii="Liberation Serif" w:hAnsi="Liberation Serif" w:eastAsia="Liberation Serif" w:cs="Liberation Serif"/>
          <w:sz w:val="19"/>
        </w:rPr>
        <w:t>, memory thread reversal, true-name tomb exit condition.</w:t>
      </w:r>
    </w:p>
    <w:p>
      <w:pPr/>
      <w:r>
        <w:rPr>
          <w:rFonts w:ascii="Liberation Serif" w:hAnsi="Liberation Serif" w:eastAsia="Liberation Serif" w:cs="Liberation Serif"/>
          <w:b/>
          <w:sz w:val="19"/>
        </w:rPr>
        <w:t>Nullshade leak expression:</w:t>
      </w:r>
      <w:r>
        <w:rPr>
          <w:rFonts w:ascii="Liberation Serif" w:hAnsi="Liberation Serif" w:eastAsia="Liberation Serif" w:cs="Liberation Serif"/>
          <w:sz w:val="19"/>
        </w:rPr>
        <w:t xml:space="preserve"> missing residue, footsteps without ash, ghosts with no history, funerary records with evidence removed, and absence becoming suspicious.</w:t>
      </w:r>
    </w:p>
    <w:p>
      <w:pPr>
        <w:pStyle w:val="Heading2"/>
      </w:pPr>
      <w:r>
        <w:t>Nullshade — Core / Colorless Core</w:t>
      </w:r>
    </w:p>
    <w:p>
      <w:pPr/>
      <w:r>
        <w:rPr>
          <w:rFonts w:ascii="Liberation Serif" w:hAnsi="Liberation Serif" w:eastAsia="Liberation Serif" w:cs="Liberation Serif"/>
          <w:b/>
          <w:sz w:val="19"/>
        </w:rPr>
        <w:t>Map position:</w:t>
      </w:r>
      <w:r>
        <w:rPr>
          <w:rFonts w:ascii="Liberation Serif" w:hAnsi="Liberation Serif" w:eastAsia="Liberation Serif" w:cs="Liberation Serif"/>
          <w:sz w:val="19"/>
        </w:rPr>
        <w:t xml:space="preserve"> center.</w:t>
      </w:r>
    </w:p>
    <w:p>
      <w:pPr/>
      <w:r>
        <w:rPr>
          <w:rFonts w:ascii="Liberation Serif" w:hAnsi="Liberation Serif" w:eastAsia="Liberation Serif" w:cs="Liberation Serif"/>
          <w:b/>
          <w:sz w:val="19"/>
        </w:rPr>
        <w:t>Core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Nullshade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Colorless Core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Core Region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w:t>
      </w:r>
    </w:p>
    <w:p>
      <w:pPr/>
      <w:r>
        <w:rPr>
          <w:rFonts w:ascii="Liberation Serif" w:hAnsi="Liberation Serif" w:eastAsia="Liberation Serif" w:cs="Liberation Serif"/>
          <w:b/>
          <w:sz w:val="19"/>
        </w:rPr>
        <w:t>Canonical central site: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The docs specifically frame Nullshade as both a locked place around the Prism Wound and a leaking phenomenon outside it; “Nullshade exposure” should be used for the phenomenon outside the region.</w:t>
      </w:r>
    </w:p>
    <w:p>
      <w:pPr/>
      <w:r>
        <w:rPr>
          <w:rFonts w:ascii="Liberation Serif" w:hAnsi="Liberation Serif" w:eastAsia="Liberation Serif" w:cs="Liberation Serif"/>
          <w:b/>
          <w:sz w:val="19"/>
        </w:rPr>
        <w:t>Major landmark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Wound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Shatterglass Pools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Memory Gate Circles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Bound Grove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Secondary / candidate place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Noctalon</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Shardhollow</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Colorend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Unglim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Vantoros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Prismund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Huefall</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Silicant Reach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Shardbed</w:t>
      </w:r>
      <w:r>
        <w:rPr>
          <w:rFonts w:ascii="Liberation Serif" w:hAnsi="Liberation Serif" w:eastAsia="Liberation Serif" w:cs="Liberation Serif"/>
          <w:sz w:val="19"/>
        </w:rPr>
        <w:t>.</w:t>
      </w:r>
    </w:p>
    <w:p>
      <w:pPr/>
      <w:r>
        <w:rPr>
          <w:rFonts w:ascii="Liberation Serif" w:hAnsi="Liberation Serif" w:eastAsia="Liberation Serif" w:cs="Liberation Serif"/>
          <w:b/>
          <w:sz w:val="19"/>
        </w:rPr>
        <w:t>Subregion / dungeon labels:</w:t>
      </w:r>
      <w:r>
        <w:rPr>
          <w:rFonts w:ascii="Liberation Serif" w:hAnsi="Liberation Serif" w:eastAsia="Liberation Serif" w:cs="Liberation Serif"/>
          <w:sz w:val="19"/>
        </w:rPr>
        <w:t xml:space="preserve"> coherence locks, witness fields, desaturated corridors, impossible geometry sectors, silence chambers, recursive stairways, final threshold spaces, ruined thresholds, gravity-warped corridors, pale obsidian fields, anti-hue chambers, reflection traps.</w:t>
      </w:r>
    </w:p>
    <w:p>
      <w:pPr/>
      <w:r>
        <w:rPr>
          <w:rFonts w:ascii="Liberation Serif" w:hAnsi="Liberation Serif" w:eastAsia="Liberation Serif" w:cs="Liberation Serif"/>
          <w:b/>
          <w:sz w:val="19"/>
        </w:rPr>
        <w:t>Biome / terrain to draw:</w:t>
      </w:r>
      <w:r>
        <w:rPr>
          <w:rFonts w:ascii="Liberation Serif" w:hAnsi="Liberation Serif" w:eastAsia="Liberation Serif" w:cs="Liberation Serif"/>
          <w:sz w:val="19"/>
        </w:rPr>
        <w:t xml:space="preserve"> crater, void ravines, crystal monoliths, floating debris, broken geometry, black stone with prismatic fragments, statues frozen mid-reach, wrong-angle architecture, silent wind, impossible stairways, geometry that does not hold perspective, slow-time zones, floating prism shards, desaturated physics, broken refraction, and color draining from the edges of the world.</w:t>
      </w:r>
    </w:p>
    <w:p>
      <w:pPr/>
      <w:r>
        <w:rPr>
          <w:rFonts w:ascii="Liberation Serif" w:hAnsi="Liberation Serif" w:eastAsia="Liberation Serif" w:cs="Liberation Serif"/>
          <w:b/>
          <w:sz w:val="19"/>
        </w:rPr>
        <w:t>Map hazards / environmental rules:</w:t>
      </w:r>
      <w:r>
        <w:rPr>
          <w:rFonts w:ascii="Liberation Serif" w:hAnsi="Liberation Serif" w:eastAsia="Liberation Serif" w:cs="Liberation Serif"/>
          <w:sz w:val="19"/>
        </w:rPr>
        <w:t xml:space="preserve"> desaturation, UI destabilization, silence zones, memory loops, hostile self-copies, geometry contradiction, recursive architecture, anti-hue puzzles, reflection traps, and Hue Coherence survival gating. Nullshade’s model is </w:t>
      </w:r>
      <w:r>
        <w:rPr>
          <w:rFonts w:ascii="Liberation Serif" w:hAnsi="Liberation Serif" w:eastAsia="Liberation Serif" w:cs="Liberation Serif"/>
          <w:b/>
          <w:sz w:val="19"/>
        </w:rPr>
        <w:t>The Wound / The Leak / The Mask</w:t>
      </w:r>
      <w:r>
        <w:rPr>
          <w:rFonts w:ascii="Liberation Serif" w:hAnsi="Liberation Serif" w:eastAsia="Liberation Serif" w:cs="Liberation Serif"/>
          <w:sz w:val="19"/>
        </w:rPr>
        <w:t>: the Prism Wound itself, Nullshade intrusion elsewhere, and the imposed erasure that keeps the world from remembering the truth.</w:t>
      </w:r>
    </w:p>
    <w:p>
      <w:pPr/>
      <w:r>
        <w:rPr>
          <w:rFonts w:ascii="Liberation Serif" w:hAnsi="Liberation Serif" w:eastAsia="Liberation Serif" w:cs="Liberation Serif"/>
          <w:b/>
          <w:sz w:val="19"/>
        </w:rPr>
        <w:t>Groups / forces: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Unhued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Order of the Seventh Hue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Grey Reliquary</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Null Choir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Absence</w:t>
      </w:r>
      <w:r>
        <w:rPr>
          <w:rFonts w:ascii="Liberation Serif" w:hAnsi="Liberation Serif" w:eastAsia="Liberation Serif" w:cs="Liberation Serif"/>
          <w:sz w:val="19"/>
        </w:rPr>
        <w:t>, remnant witnesses, failed coherence states, immune responses of the Wound, bound figures, sealing echoes of the Orders.</w:t>
      </w:r>
    </w:p>
    <w:p>
      <w:pPr/>
      <w:r>
        <w:rPr>
          <w:rFonts w:ascii="Liberation Serif" w:hAnsi="Liberation Serif" w:eastAsia="Liberation Serif" w:cs="Liberation Serif"/>
          <w:b/>
          <w:sz w:val="19"/>
        </w:rPr>
        <w:t>Named entities / enemy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Prism Unform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Bound</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Nullshade Echo</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Fractal Shardling</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Wound Remnant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Shatterglass Choir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Null-Root</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Silence Incarnate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Memory Leech</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Tapestry Watcher — Nullshade form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Seventh Hue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Colorless Shape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Fractured Core</w:t>
      </w:r>
      <w:r>
        <w:rPr>
          <w:rFonts w:ascii="Liberation Serif" w:hAnsi="Liberation Serif" w:eastAsia="Liberation Serif" w:cs="Liberation Serif"/>
          <w:sz w:val="19"/>
        </w:rPr>
        <w:t>.</w:t>
      </w:r>
    </w:p>
    <w:p>
      <w:pPr/>
      <w:r>
        <w:rPr>
          <w:rFonts w:ascii="Liberation Serif" w:hAnsi="Liberation Serif" w:eastAsia="Liberation Serif" w:cs="Liberation Serif"/>
          <w:b/>
          <w:sz w:val="19"/>
        </w:rPr>
        <w:t>Scene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Echoes of a Shattered Prism</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Endgame / Fractured Core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Return Vector</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Final Gate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Void Remembers</w:t>
      </w:r>
      <w:r>
        <w:rPr>
          <w:rFonts w:ascii="Liberation Serif" w:hAnsi="Liberation Serif" w:eastAsia="Liberation Serif" w:cs="Liberation Serif"/>
          <w:sz w:val="19"/>
        </w:rPr>
        <w:t>.</w:t>
      </w:r>
    </w:p>
    <w:p>
      <w:pPr/>
      <w:r>
        <w:rPr>
          <w:rFonts w:ascii="Liberation Serif" w:hAnsi="Liberation Serif" w:eastAsia="Liberation Serif" w:cs="Liberation Serif"/>
          <w:b/>
          <w:sz w:val="19"/>
        </w:rPr>
        <w:t>Myth / forbidden map labels:</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Colorless Mercy</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Seventh Silence</w:t>
      </w: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the crater we do not map</w:t>
      </w:r>
      <w:r>
        <w:rPr>
          <w:rFonts w:ascii="Liberation Serif" w:hAnsi="Liberation Serif" w:eastAsia="Liberation Serif" w:cs="Liberation Serif"/>
          <w:sz w:val="19"/>
        </w:rPr>
        <w:t>.</w:t>
      </w:r>
    </w:p>
    <w:p>
      <w:pPr>
        <w:pStyle w:val="Heading2"/>
      </w:pPr>
      <w:r>
        <w:t>Biome features needed for the final image</w:t>
      </w:r>
    </w:p>
    <w:p>
      <w:pPr/>
      <w:r>
        <w:rPr>
          <w:rFonts w:ascii="Liberation Serif" w:hAnsi="Liberation Serif" w:eastAsia="Liberation Serif" w:cs="Liberation Serif"/>
          <w:sz w:val="19"/>
        </w:rPr>
        <w:t>I did not find named rivers in the retrieved docs. The closest mapable water / flow features are: Huevale’s flooded marshes, sinkwater, flooded courtyards, and swamp channels; Iriseld’s stormy ocean, Whispering Bay, Mirrorwake, tidal bridges, and bioluminescent reefs; Vireya’s lava rivers and molten ravines; Luxeran’s oases and mirage routes; Auralith’s Dustmere dead lake / ash basin and Ochrellum alchemical marshes; Nullshade’s Shatterglass Pools; and Myrrala’s mirrored pools.</w:t>
      </w:r>
    </w:p>
    <w:p>
      <w:pPr/>
      <w:r>
        <w:rPr>
          <w:rFonts w:ascii="Liberation Serif" w:hAnsi="Liberation Serif" w:eastAsia="Liberation Serif" w:cs="Liberation Serif"/>
          <w:sz w:val="19"/>
        </w:rPr>
        <w:t>Mountain / elevation features to draw: Iriseld’s floating islands, Skyglass Pillars, cloud harbors, and high bridges; Vireya’s Crucible Spires, Cinnaridge, Fauxflame Crags, volcanic valleys, and obsidian canyons; Luxeran’s Dawnspire, wind-shaped pillars, dunes, and sun temples; Auralith’s Phylactery Rise, Ochrim mine, fossil pits, terraces, and catacombs; Nullshade’s floating debris, recursive stairways, and fractured crater geometry.</w:t>
      </w:r>
    </w:p>
    <w:p>
      <w:pPr/>
      <w:r>
        <w:rPr>
          <w:rFonts w:ascii="Liberation Serif" w:hAnsi="Liberation Serif" w:eastAsia="Liberation Serif" w:cs="Liberation Serif"/>
          <w:sz w:val="19"/>
        </w:rPr>
        <w:t>Forest / grove features to draw: Huevale should carry the heaviest forest mass with living canopies, fungal forests, root labyrinths, groves, shrine gardens, and flooded woods. Myrrala should carry a more dreamlike grove layer: twilight gardens, mirrored groves, petal labyrinths, floating flower fields, and silk-veiled shrine paths. Iriseld is mostly coastal / sky; Luxeran mostly desert / oasis; Vireya mostly volcanic / battlefield; Auralith mostly ash ruin / catacomb.</w:t>
      </w:r>
    </w:p>
    <w:p>
      <w:pPr/>
      <w:r>
        <w:rPr>
          <w:rFonts w:ascii="Liberation Serif" w:hAnsi="Liberation Serif" w:eastAsia="Liberation Serif" w:cs="Liberation Serif"/>
          <w:sz w:val="19"/>
        </w:rPr>
        <w:t>Recommended label hierarchy for the future map: region names largest; city / stronghold labels second; canon landmarks third; candidate subregions fourth; enemy/NPC/scene labels as icon callouts or a separate legend so the map does not become unreadable.</w:t>
      </w:r>
    </w:p>
    <w:p>
      <w:r>
        <w:br w:type="page"/>
      </w:r>
    </w:p>
    <w:p>
      <w:pPr>
        <w:pStyle w:val="Kicker"/>
      </w:pPr>
      <w:r>
        <w:t>CHAPTER 23</w:t>
      </w:r>
    </w:p>
    <w:p>
      <w:pPr>
        <w:pStyle w:val="Heading1"/>
        <w:pBdr>
          <w:bottom w:val="single" w:sz="8" w:space="4" w:color="AEB3BD"/>
        </w:pBdr>
      </w:pPr>
      <w:r>
        <w:t>GIS Data Reference</w:t>
      </w:r>
    </w:p>
    <w:p>
      <w:pPr>
        <w:pStyle w:val="SourceNote"/>
      </w:pPr>
      <w:r>
        <w:t>Primary source(s): Leaflet_Game_World_Map.docx</w:t>
      </w:r>
    </w:p>
    <w:p>
      <w:pPr>
        <w:pStyle w:val="Callout"/>
      </w:pPr>
      <w:r>
        <w:t>The tables below preserve the static GIS dataset structure, region summaries, landmarks, NPCs, enemies, bosses, factions, and relationship metadata contained in the supplied map export. Regional map images also appear in the region chapters for quick visual reference.</w:t>
      </w:r>
    </w:p>
    <w:p>
      <w:pPr>
        <w:jc w:val="center"/>
      </w:pPr>
      <w:r>
        <w:drawing>
          <wp:inline xmlns:a="http://schemas.openxmlformats.org/drawingml/2006/main" xmlns:pic="http://schemas.openxmlformats.org/drawingml/2006/picture">
            <wp:extent cx="6126480" cy="5925925"/>
            <wp:docPr id="9" name="Picture 9"/>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126480" cy="5925925"/>
                    </a:xfrm>
                    <a:prstGeom prst="rect"/>
                  </pic:spPr>
                </pic:pic>
              </a:graphicData>
            </a:graphic>
          </wp:inline>
        </w:drawing>
      </w:r>
    </w:p>
    <w:p>
      <w:pPr>
        <w:pStyle w:val="FigureCaption"/>
        <w:jc w:val="center"/>
      </w:pPr>
      <w:r>
        <w:t>Game World GIS Map — regions and confirmed landmarks.</w:t>
      </w:r>
    </w:p>
    <w:p>
      <w:pPr/>
      <w:r>
        <w:rPr>
          <w:rFonts w:ascii="Liberation Serif" w:hAnsi="Liberation Serif" w:eastAsia="Liberation Serif" w:cs="Liberation Serif"/>
          <w:b/>
          <w:sz w:val="19"/>
        </w:rPr>
        <w:t>Static Word Reference from leaflet_game_world_map(2).html</w:t>
      </w:r>
    </w:p>
    <w:p>
      <w:pPr/>
      <w:r>
        <w:rPr>
          <w:rFonts w:ascii="Liberation Serif" w:hAnsi="Liberation Serif" w:eastAsia="Liberation Serif" w:cs="Liberation Serif"/>
          <w:sz w:val="19"/>
        </w:rPr>
        <w:t>This document translates the interactive Leaflet map into a static reference while preserving the source dataset: regions, landmarks, NPCs, enemies, bosses, factions, and relationship links. Coordinates remain fictional CRS.Simple units.</w:t>
      </w:r>
    </w:p>
    <w:p>
      <w:pPr>
        <w:pStyle w:val="Heading2"/>
      </w:pPr>
      <w:r>
        <w:t>Source Structure</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Source title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Game World GIS Map</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Mapping library</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Leaflet 1.9.4</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Coordinate system</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L.CRS.Simple / fictional map units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Map bounds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[[-235,-235],[225,235]]</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7</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Landmarks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56</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Entities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159 total — 47 NPCs, 70 enemies, 5 bosses, 37 factions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Relationship links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262</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Default visible layers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Regions, Landmarks, NPCs, Enemies &amp; Bosses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Optional layers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Factions, Relationship Lines</w:t>
            </w:r>
          </w:p>
        </w:tc>
      </w:tr>
    </w:tbl>
    <w:p>
      <w:pPr>
        <w:spacing w:after="40"/>
      </w:pPr>
    </w:p>
    <w:p>
      <w:pPr>
        <w:pStyle w:val="Heading2"/>
      </w:pPr>
      <w:r>
        <w:t>Region Summary</w:t>
      </w:r>
    </w:p>
    <w:tbl>
      <w:tblPr>
        <w:tblStyle w:val="TableGrid"/>
        <w:tblW w:type="auto" w:w="0"/>
        <w:jc w:val="center"/>
        <w:tblLayout w:type="autofit"/>
        <w:tblLook w:firstColumn="1" w:firstRow="1" w:lastColumn="0" w:lastRow="0" w:noHBand="0" w:noVBand="1" w:val="04A0"/>
      </w:tblPr>
      <w:tblGrid>
        <w:gridCol w:w="1638"/>
        <w:gridCol w:w="1638"/>
        <w:gridCol w:w="1638"/>
        <w:gridCol w:w="1638"/>
        <w:gridCol w:w="1638"/>
        <w:gridCol w:w="1638"/>
      </w:tblGrid>
      <w:tr>
        <w:trPr>
          <w:tblHeader w:val="true"/>
        </w:trPr>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Region</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Subtitle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Regional law</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Theme</w:t>
            </w:r>
          </w:p>
        </w:tc>
        <w:tc>
          <w:tcPr>
            <w:tcW w:type="dxa" w:w="163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Colorless Core / Prism Wound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truth is spatially and mnemonically sealed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absence, contradiction, memory collapse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Blooming Veil</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VIOLET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loadout changes the landscape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 distortion, glamour, dream logic</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Verdant Frontier</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vegetation regrows and reacts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living memory, adaptive growth, forest archives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Gilded Expanse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AURELIAN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mirages falsify the map</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radiance, mirage, legitimacy, judgment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Tidespire Reach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COBALT</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wind and gravity alter access; memory rides weather</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storm-memory, sound, reflection, grief</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Ember Expanse</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 blood, and battle awaken dormant forces</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war-memory, heat, blood, oath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r>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Dimming Hollow</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EARTHEN</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player action leaves ghosts behind</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residue, ruin, soul-binding, fossil memory</w:t>
            </w:r>
          </w:p>
        </w:tc>
        <w:tc>
          <w:tcPr>
            <w:tcW w:type="dxa" w:w="1638"/>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2"/>
      </w:pPr>
      <w:r>
        <w:t>Relationship Layer Types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Relationship 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Count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anchor</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conceptual</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56</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26</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history</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69</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37</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inversion</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secret</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variant</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w:t>
            </w:r>
          </w:p>
        </w:tc>
      </w:tr>
    </w:tbl>
    <w:p>
      <w:pPr>
        <w:spacing w:after="40"/>
      </w:pPr>
    </w:p>
    <w:p>
      <w:pPr>
        <w:pStyle w:val="Heading2"/>
      </w:pPr>
      <w:r>
        <w:t>1. Nullshade — Colorless Core / Prism Wound</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NULLSHADE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truth is spatially and mnemonically sealed</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absence, contradiction, memory collapse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main_site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true center / birthplace /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late-game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-22, -6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Shatterglass Pools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reflection and replay pools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24, 10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broken geometry / memory collapse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-5, 26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witnesses frozen by failed coherence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 -26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inward route convergence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0, 42</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Mask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Order-imposed sealed story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 -26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Prismara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primal harmony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Witnesses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witnesses frozen by Mask or failed coherence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6.68, -22.96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Wound Immune Responses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immune responses of the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-3.32, 3.04</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Unform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glitching spectral hue-shifter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0.52, -5.98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awakened stone figures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10.52, -31.98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Shatterglass Pools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reflection without mercy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27, 10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Null-Root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void-growth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-2, 26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Fractal Shardling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broken geometry shard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-4.48, 20.02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Wound Remnant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shattering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4.57, 5.95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colorless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-19, -6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Unhued Choir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Shatterglass Pools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song that removes color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20.68, 13.04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Leech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HUD/control parasite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Tapestry Watcher — Nullshade Variant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prior-truth fracture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-3.32, 45.04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Spectral Harvester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memory-harvest endgame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-25.32, -2.96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Grafter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rewrite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-0.78, 2.9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Nullborn Husks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early intrusion immune responses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0.52, 36.02</w:t>
            </w:r>
          </w:p>
        </w:tc>
      </w:tr>
    </w:tbl>
    <w:p>
      <w:pPr>
        <w:spacing w:after="40"/>
      </w:pPr>
    </w:p>
    <w:p>
      <w:pPr>
        <w:pStyle w:val="Heading3"/>
      </w:pPr>
      <w:r>
        <w:t>Bosses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Silence Incarnate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unblinking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-8.32, 29.04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Seventh Hue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optional mythic contradiction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-8.86, -1.56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Colorless Shape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distorted build/loadout mirror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8.86, -5.64</w:t>
            </w:r>
          </w:p>
        </w:tc>
      </w:tr>
    </w:tbl>
    <w:p>
      <w:pPr>
        <w:spacing w:after="40"/>
      </w:pPr>
    </w:p>
    <w:p>
      <w:pPr>
        <w:pStyle w:val="Heading2"/>
      </w:pPr>
      <w:r>
        <w:t>2. Myrrala — The Blooming Veil</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VIOLET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loadout changes the landscape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 distortion, glamour, dream logic</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healing / dream-root threshold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0, 135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glamour / public self / court authority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-32, 148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 garden / glamour ecology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33, 150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authored magic / woven identity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-47, 121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Gate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truth gate / vow threshold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0, 178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Blooming Mirror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 reflection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51, 126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Heliobloom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prophetic twilight flowers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20, 107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Petal Labyrinth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maze grown from blooming memories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-18, 104</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Violet Order / 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 / glamour / dream authorship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-29, 148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Caretakers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healing and shrine stewardship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3, 135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Weavers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authored magic / woven identity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-44, 121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Fandango / Razzmatazz Performers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rhythm, performance, artifact awakening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-35.32, 151.04</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Caretaker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keeper / healing lily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-3.32, 138.04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Emissary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court truth / incomplete mirror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-31.48, 142.02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Fandango Duelstar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 performer / singing 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-27.43, 153.95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Razzmatazz Sprite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artifact awakening / rhythm interaction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-50.32, 124.04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Periwinkle Siren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voice / charm / dream-water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0.52, 129.02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Quinacridone 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battle-paint / authored magic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-46.48, 115.02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Heliotrope Devotee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Heliobloom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devotion / prophecy / purple light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23, 107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Wisteria Enchantress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enchantment / hanging garden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36, 150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Mauveine Spark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unstable dream energy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-42.43, 126.95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Pomp &amp; Power Chancellor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court command / nobles / weak minds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-40.86, 146.44</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Doppelshade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player clone / identity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-23.14, 142.36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Lilyborn Mirage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lily-mist memory loop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4.57, 140.95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Bloomveil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glamour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29.68, 153.04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Glittering Grimoire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spell-history mimicry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-55.86, 119.44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Chronopollen Sprite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Heliobloom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time/pollen distortion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16.68, 110.04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Fandancer Fragment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performance / rhythm 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-32.78, 150.9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Vowkeep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Gate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promise / vow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3, 178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Razzflare Imp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unstable artifact trickster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-38.14, 115.36</w:t>
            </w:r>
          </w:p>
        </w:tc>
      </w:tr>
    </w:tbl>
    <w:p>
      <w:pPr>
        <w:spacing w:after="40"/>
      </w:pPr>
    </w:p>
    <w:p>
      <w:pPr>
        <w:pStyle w:val="Heading3"/>
      </w:pPr>
      <w:r>
        <w:t>Bosses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Veilshift Matron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identity-stability test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33.52, 144.02</w:t>
            </w:r>
          </w:p>
        </w:tc>
      </w:tr>
    </w:tbl>
    <w:p>
      <w:pPr>
        <w:spacing w:after="40"/>
      </w:pPr>
    </w:p>
    <w:p>
      <w:pPr>
        <w:pStyle w:val="Heading2"/>
      </w:pPr>
      <w:r>
        <w:t>3. Huevale — The Verdant Frontier</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VERDANT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vegetation regrows and reacts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living memory, adaptive growth, forest archives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moss-covered archive-city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living records / ceramic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-135, 88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dream-poison / prophecy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-160, 62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curse / decay / root cult threshold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-92, 58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Spiral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moth-witch / spiral growth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-148, 108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Sporeveil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 and fungal disruption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-182, 82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fungal minds / spore cult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-172, 43</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root-bound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-112, 104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sacred flower beds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-96, 84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Marsh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flooded groves / drowned monasteries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-135, 38</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druids / alchemists / balance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-122, 75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Archivists of Celadon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spell-record / ceramic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-132, 88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Rootbound Orders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sacred groves / oath-grown boundaries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-109, 104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Thornward Circle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defensive grove alliance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-93, 84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Sapbound Covenant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swamp cult / earth-blood doctrine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-89, 58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Rootwake Communion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ancient plants / fungal minds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-169, 43</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Mycofen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 cult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-175.32, 46.04</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Celadon Archivist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archive-city memory keeper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-138.32, 91.04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Viridian Alchemist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swamp alchemy and glyphwork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-128.32, 78.04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Oracle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dream-poison prophecy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-157, 62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Xanadu Warden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guardian-guide of old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-115.32, 107.04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Limerick Druid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forest-song and spirit charm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-111.48, 98.02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Skobeloff Diver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Marsh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flooded relic diver / trap revealer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-132, 38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Smaragdine Knight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nature attunement / beast calming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-99.32, 87.04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Chartreuse Initiate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tonic / stamina / euphoric side effect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-124.48, 69.02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Feldgrau Veteran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Marsh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stealth and ruin survival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-138.32, 41.04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Harlequin Trickblade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mimic voices / dodge fate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-107.43, 109.95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decay and curse protection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-95.32, 61.04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Thalera the Rootborn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rootborn witness / Prism Gate threshold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-120.86, 102.44</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Sapborn Stalker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root-burrow ambusher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-103.14, 98.36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Boglight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Sporeveil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lure-light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-179, 82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Maw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stationary flower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-95.48, 78.02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Sporekin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 and confusion hazard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-171.48, 37.02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Thornwrithe Beast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bramble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-112.78, 106.9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Limeroot Trickster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plantlife misdirection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-114.08, 100.01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Chartreuse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alchemical corruption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-120.43, 80.95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Grovebound Sentinel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 archive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-134.48, 82.02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Fangbloom Wyrm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hidden flower-bed constrictor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-91.43, 89.95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Mossgrave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dream-poison knight specter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-163.32, 65.04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 Leeches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 Charge / memory drain teaching 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-130.43, 93.95</w:t>
            </w:r>
          </w:p>
        </w:tc>
      </w:tr>
    </w:tbl>
    <w:p>
      <w:pPr>
        <w:spacing w:after="40"/>
      </w:pPr>
    </w:p>
    <w:p>
      <w:pPr>
        <w:pStyle w:val="Heading3"/>
      </w:pPr>
      <w:r>
        <w:t>Bosses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Moth-Witch of the Verdant Spiral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Spiral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mini-boss / boss encounter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-145, 108</w:t>
            </w:r>
          </w:p>
        </w:tc>
      </w:tr>
    </w:tbl>
    <w:p>
      <w:pPr>
        <w:spacing w:after="40"/>
      </w:pPr>
    </w:p>
    <w:p>
      <w:pPr>
        <w:pStyle w:val="Heading2"/>
      </w:pPr>
      <w:r>
        <w:t>4. Luxeran — The Gilded Expanse</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AURELIAN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mirages falsify the map</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radiance, mirage, legitimacy, judgment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gilded city / legitimacy economy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vault rite / mirage spirit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98, 62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solar judgment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151, 98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lightcraft / radiant constructs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 Mirage Vaults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false NPCs and false doors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102, 100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Gilded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permanent glare / hidden predators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174, 82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Sundial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beam rhythm platforms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130, 118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false trade routes / heat tracking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88, 80</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Aurelian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 / trade / judgment / public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154, 98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Eburnean Priesthood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legitimacy /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128, 75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Monks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vault rites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101, 62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Artisans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lightcraft and market legitimacy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161, 62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Desert Couriers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trade route movement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91, 80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 Hunters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 and desert tracking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84.68, 83.04</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Eburnean Priestess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city / temple legitimacy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121.68, 78.04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Artisan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craft / surface brilliance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154.68, 65.04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Monk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monastic light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94.68, 65.04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Fulvous Hunter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desert hunter / heat movement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88.52, 74.02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Orangepeel Courier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trade / speed / message routes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92.57, 85.95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Flame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fire/light devotion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147.68, 101.04</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Sunburnt Jackal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heat/scent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79.14, 78.44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Mirage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 Mirage Vaults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fake NPC / chest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105, 100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Cinnabar Scarab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gleaming dust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158.52, 56.02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Ambercoil Asp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desert coil hazard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96.86, 74.36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Djinnling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mirage spirit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98.52, 56.02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Hollow Prophet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light-judgment caster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151.52, 92.02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radiant construct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162.57, 67.95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Sunflare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Sundial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beam rhythm puppet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133, 118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Heliotropic Lurker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Gilded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sun-following ambusher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177, 82</w:t>
            </w:r>
          </w:p>
        </w:tc>
      </w:tr>
    </w:tbl>
    <w:p>
      <w:pPr>
        <w:spacing w:after="40"/>
      </w:pPr>
    </w:p>
    <w:p>
      <w:pPr>
        <w:pStyle w:val="Heading2"/>
      </w:pPr>
      <w:r>
        <w:t>5. Iriseld — The Tidespire Reach</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COBALT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wind and gravity alter access; memory rides weather</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storm-memory, sound, reflection, grief</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Zaffran Port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harbor / glasswright culture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Whispering Bay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drowned pages / sea-memory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-155, -94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vertical traversal / storm glass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 -38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reflective duel / grief exposure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-93, -87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Tidemirror Reach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partly sunken reach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-172, -70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Glassmoor Caverns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 caverns / echo resonance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-136, -110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 islands and aerial hazards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 -42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Stormirth Observatory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weather genesis / cliff observatory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-104, -116</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Cobalt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Zaffran Port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clarity / memory / storm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-122,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Glasswrights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glass and memory sealing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-107, -38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Skydancers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wind traversal / storm hymn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-113.32, -34.96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Seers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Stormirth Observatory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weather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-101, -116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Reflective Exiles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grief reflection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-90, -87</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Zaffre Glasswright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Zaffran Port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memory-sealing glass / whisperpanes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-128.32, -71.96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Cerulean Skydancer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hymn / wind traversal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-109.48, -43.98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Glaucous Wing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avian shapeshifter / cliff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-139, -42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Payne's 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painter of illusions / impossible skies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-96.32, -83.96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Eigengrau the Unseeing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Stormirth Observatory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blind seer / inward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-107.32, -112.96</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Glassborne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mirrored movement with delay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-105.43, -32.05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Skycall Wraith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glide denial / aerial shriek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-145.32, -38.96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Stormwrit Hound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lightning traversal hunter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-141.48, -47.98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Tideworn Apostle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Whispering Bay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drowned knowledge / ink storm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-152, -94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Mirrorwake Duelist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reflective combat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-92.48, -92.98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Feathered Null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Nullshade-tainted aerial form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-137.43, -36.05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Abyssal Current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Whispering Bay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submerged force / undertow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-158.32, -90.96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Tempest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puppet / movement disruption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-118.86, -39.56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Sorrowwing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grief / aerial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-150.86, -43.56</w:t>
            </w:r>
          </w:p>
        </w:tc>
      </w:tr>
    </w:tbl>
    <w:p>
      <w:pPr>
        <w:spacing w:after="40"/>
      </w:pPr>
    </w:p>
    <w:p>
      <w:pPr>
        <w:pStyle w:val="Heading2"/>
      </w:pPr>
      <w:r>
        <w:t>6. Vireya — The Ember Expanse</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CRIMSON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 blood, and battle awaken dormant forces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war-memory, heat, blood, oath</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fortress-city / martial heart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duel-loop and ritual combat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100, -102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Fox Mirage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illusion-haunted volcanic valley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156, -98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Crucible Spires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molten siege / forge spires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150, -55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Emberglass Forge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volcanic glass / betrayal heat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178, -72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shattered standards / revenant routes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 -45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martyr-heroes buried and rising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 -68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oath shrines and blood rites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 -118</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action / sacrifice / courage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128, -75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Houses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ancestral martial authority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113, -45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Rebel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broken accords and rebellion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106.68, -41.96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Embersaints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flame-priests and sacrifice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138, -118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 Lineages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combat as inheritance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103, -102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Bloodroot Cult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martyr-blood awakening doctrine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95, -68</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Vermilion Duelist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 and combat culture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96.68, -98.96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Amaranth the Undying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undying war figure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88.68, -64.96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Alizarin the Crimson Weaver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blood/thread/war-memory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121.68, -71.96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Nacarat the Fox</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Fox Mirage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trickster / volcanic illusion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159, -98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Falu Homesteader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civilian survival / ash plains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110.52, -50.98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Coquelicot Banner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and war-standard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114.57, -39.05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Cinnabar Mask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ritual deception / mask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131.68, -114.96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Sanguine Quartermaster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battlefield ledgers and burial debts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125.52, -80.98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Rustbanner Child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scavenger-guide among wrecked standards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101.14, -46.56</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Ashwrought Colossus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Crucible Spires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molten siege construct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153, -55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duel-loop ghost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100.52, -107.98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Lava-Fused Behemot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Crucible Spires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lava battlefield giant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146.68, -51.96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Glasslash Serpent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Emberglass Forge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volcanic glass betrayal serpent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181, -72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Bannerbound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standard-tethered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118.86, -50.64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Searblood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blood/fire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135.52, -123.98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Funeral Dancer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ritual death combat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139.57, -112.05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Bloodroot Effigy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martyr-bone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92.52, -73.98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Red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war-haunted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109.22, -42.1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Wickerborn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pyre effigy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126.14, -119.56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Tyrian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mixed-hue war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107.92, -48.99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Rustworn Judge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verdict / execution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129.57, -69.05</w:t>
            </w:r>
          </w:p>
        </w:tc>
      </w:tr>
    </w:tbl>
    <w:p>
      <w:pPr>
        <w:spacing w:after="40"/>
      </w:pPr>
    </w:p>
    <w:p>
      <w:pPr>
        <w:pStyle w:val="Heading2"/>
      </w:pPr>
      <w:r>
        <w:t>7. Auralith — The Dimming Hollow</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Hue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EARTHEN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Regional law</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player action leaves ghosts behind</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Theme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residue, ruin, soul-binding, fossil memory</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sz w:val="12"/>
              </w:rPr>
              <w:t>Canonical status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r>
    </w:tbl>
    <w:p>
      <w:pPr>
        <w:spacing w:after="40"/>
      </w:pPr>
    </w:p>
    <w:p>
      <w:pPr>
        <w:pStyle w:val="Heading3"/>
      </w:pPr>
      <w:r>
        <w:t>Landmarks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ruin authority / disciplined endings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Isabelline Catacombs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mourning / burial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 -158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soul-binding / death state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30, -158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 records / erased histories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 -128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Golm Burial 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golems / old war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46, -128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Dustmere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dead lake / sunken memory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 -188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Alchemical Labs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preservation experiments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62, -170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 Plains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sublocation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trauma fog / soot entities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-70, -152</w:t>
            </w:r>
          </w:p>
        </w:tc>
      </w:tr>
    </w:tbl>
    <w:p>
      <w:pPr>
        <w:spacing w:after="40"/>
      </w:pPr>
    </w:p>
    <w:p>
      <w:pPr>
        <w:pStyle w:val="Heading3"/>
      </w:pPr>
      <w:r>
        <w:t>Factions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Earthen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transmutation / endings /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Mortumic Circle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 refined, not prevented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 -158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Ochranthium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truth in clay / dust / amber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-45, -128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Order of the Bound Flame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fire as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-3.32, -141.96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Tenebric Scribes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chronicle erased things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-51.32, -124.96</w:t>
            </w:r>
          </w:p>
        </w:tc>
      </w:tr>
    </w:tbl>
    <w:p>
      <w:pPr>
        <w:spacing w:after="40"/>
      </w:pPr>
    </w:p>
    <w:p>
      <w:pPr>
        <w:pStyle w:val="Heading3"/>
      </w:pPr>
      <w:r>
        <w:t>NPCs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Caput Mortuum Ascetic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death/refinement philosophy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26.68, -154.96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Bistre Archivist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 events / residue records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-47.48, -133.98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Isabelline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Isabelline Catacombs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mourning / memory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-29, -158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Burnt Sienna Sculptor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Alchemical Labs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 memory / golem-core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65, -170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Mikado Warlord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authority / ruin command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0.52, -150.98</w:t>
            </w:r>
          </w:p>
        </w:tc>
      </w:tr>
    </w:tbl>
    <w:p>
      <w:pPr>
        <w:spacing w:after="40"/>
      </w:pPr>
    </w:p>
    <w:p>
      <w:pPr>
        <w:pStyle w:val="Heading3"/>
      </w:pPr>
      <w:r>
        <w:t>Enemies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Name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Home landmark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Geographic role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Coordinates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past-self shell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-43.43, -122.05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Sootshade Collector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 Plains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ash/parchment trauma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-67, -152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Alchemical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Alchemical Labs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alchemy residual state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58.68, -166.96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Wickborn Lantern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Soulfields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lantern / soulfield guide-or-threat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 -145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Ochre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Golm Burial 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memory-ore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49, -128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Caput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 / puppet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30.52, -163.98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Rustworn Judge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verdict / ruin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4.57, -139.05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Tapestry Watcher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prior-truth / memory overwrite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-56.86, -129.56</w:t>
            </w:r>
          </w:p>
        </w:tc>
      </w:tr>
    </w:tbl>
    <w:p>
      <w:pPr>
        <w:spacing w:after="40"/>
      </w:pPr>
    </w:p>
    <w:p>
      <w:pPr>
        <w:pStyle w:val="Heading2"/>
      </w:pPr>
      <w:r>
        <w:t>Relationship Links — Complete Appendix</w:t>
      </w:r>
    </w:p>
    <w:p>
      <w:pPr/>
      <w:r>
        <w:rPr>
          <w:rFonts w:ascii="Liberation Serif" w:hAnsi="Liberation Serif" w:eastAsia="Liberation Serif" w:cs="Liberation Serif"/>
          <w:sz w:val="19"/>
        </w:rPr>
        <w:t>All relationship-line features from the HTML source are listed below. The interactive source can toggle these lines on or off; this appendix preserves their names, relationship types, descriptions, status, and endpoint coordinates.</w:t>
      </w:r>
    </w:p>
    <w:tbl>
      <w:tblPr>
        <w:tblStyle w:val="TableGrid"/>
        <w:tblW w:type="auto" w:w="0"/>
        <w:jc w:val="center"/>
        <w:tblLayout w:type="autofit"/>
        <w:tblLook w:firstColumn="1" w:firstRow="1" w:lastColumn="0" w:lastRow="0" w:noHBand="0" w:noVBand="1" w:val="04A0"/>
      </w:tblPr>
      <w:tblGrid>
        <w:gridCol w:w="1966"/>
        <w:gridCol w:w="1966"/>
        <w:gridCol w:w="1966"/>
        <w:gridCol w:w="1966"/>
        <w:gridCol w:w="1966"/>
      </w:tblGrid>
      <w:tr>
        <w:trPr>
          <w:tblHeader w:val="true"/>
        </w:trPr>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Link</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Type</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Description</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Status</w:t>
            </w:r>
          </w:p>
        </w:tc>
        <w:tc>
          <w:tcPr>
            <w:tcW w:type="dxa" w:w="1966"/>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2"/>
              </w:rPr>
              <w:t>Endpoints</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Nullshade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-22,-6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Shatterglass Pools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24,10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Collapsed Monoliths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-5,26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The Bound / Bound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10,-26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Tinctara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Tinctara Archives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-135,88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Malachite 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-160,62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Saproot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-92,58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Verdant Spiral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-148,108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Sporeveil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-182,82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Mycelial Sanctum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-172,43</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Root Sanctuaries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-112,104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Shrine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-96,84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Marsh Ruins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-135,38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Crimson Bastion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Duelist's Pit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100,-102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Fox Mirage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156,-98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Crucible Spires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150,-55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Emberglass Forge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178,-72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Banner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110,-45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Amaroth 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92,-68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Altar-Fields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135,-118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Zaffran Port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Whispering Bay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-155,-94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Skyglass Pillars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-110,-38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The Mirrorwake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-93,-87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Tidemirror Reach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-172,-70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Glassmoor Caverns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-136,-110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Floating Cliffs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-142,-42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Stormirth Observatory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-104,-116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Liseran Shrine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0,135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-32,148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Veilgrove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33,150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Dreamroot 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-47,121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Thulian Gate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0,178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Blooming Mirror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51,126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Heliobloom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20,107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Petal Labyrinth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-18,104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Eburnea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Gamboge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98,62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Aureolin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151,98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Citrine Corridor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158,62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Glass Mirage Vaults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102,100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Gilded Hollow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174,82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Sundial Temple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130,118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Dune Roads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88,80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Mortuum 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0,-145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Isabelline Catacombs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-32,-158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Phylactery Vault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30,-158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Rustclad Archive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-48,-128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Golm Burial Fields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46,-128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Dustmere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0,-188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Fossilized Alchemical Labs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62,-170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Ash Plains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contains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region contains landmark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-70,-152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 Verdant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druids / alchemists / balance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-122,75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 → Archivists of Celadon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spell-record / ceramic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-135,88 → -132,88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Rootbound Orders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sacred groves / oath-grown boundaries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-109,104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 → Thornward Circle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defensive grove alliance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-96,84 → -93,84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Shrine → Sapbound Covenant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swamp cult / earth-blood doctrine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-92,58 → -89,58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 → Rootwake Communion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ancient plants / fungal minds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-172,43 → -169,43</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 → The Mycofen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 cult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candidate_or_secondary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-172,43 → -175.32,46.04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 → Celadon Archivist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archive-city memory keeper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-135,88 → -138.32,91.04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 Viridian Alchemist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swamp alchemy and glyphwork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-128.32,78.04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Grove → Malachite Oracle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dream-poison prophecy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-160,62 → -157,62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Xanadu Warden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guardian-guide of old gardens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-115.32,107.04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Limerick Druid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forest-song and spirit charm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-111.48,98.02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Marsh Ruins → Skobeloff Diver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flooded relic diver / trap revealer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-135,38 → -132,38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 → Smaragdine Knight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nature attunement / beast calming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-96,84 → -99.32,87.04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 Chartreuse Initiate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tonic / stamina / euphoric side effect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-124.48,69.02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Marsh Ruins → Feldgrau Veteran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stealth and ruin survival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-135,38 → -138.32,41.04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Harlequin Trickblade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mimic voices / dodge fate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-107.43,109.95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Shrine → Saproot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decay and curse protection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-92,58 → -95.32,61.04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Thalera the Rootborn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rootborn witness / Prism Gate threshold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-120.86,102.44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Sapborn Stalker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root-burrow ambusher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-103.14,98.36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Sporeveil Hollow → Boglight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lure-light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-182,82 → -179,82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 → Verdant Maw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stationary flower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-96,84 → -95.48,78.02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Mycelial Sanctum → Sporekin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spore and confusion hazard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-172,43 → -171.48,37.02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Thornwrithe Beast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bramble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-112.78,106.9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Root Sanctuaries → Limeroot Trickster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plantlife misdirection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-112,104 → -114.08,100.01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 Chartreuse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alchemical corruption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-120.43,80.95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 → Grovebound Sentinel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 archive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-135,88 → -134.48,82.02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Gardens → Fangbloom Wyrm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hidden flower-bed constrictor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-96,84 → -91.43,89.95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Malachite Grove → Mossgrave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dream-poison knight specter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-160,62 → -163.32,65.04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Spiral → Moth-Witch of the Verdant Spiral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mini-boss / boss encounter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-148,108 → -145,108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Tinctara Archives → Hue Leeches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 Charge / memory drain teaching 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-135,88 → -130.43,93.95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 → Crimson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action / sacrifice / courage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128,-75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Banner Houses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ancestral martial authority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113,-45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Rebel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broken accords and rebellion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106.68,-41.96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 → Embersaints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flame-priests and sacrifice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135,-118 → 138,-118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 → Duel Lineages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combat as inheritance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100,-102 → 103,-102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 → Bloodroot Cult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martyr-blood awakening doctrine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92,-68 → 95,-68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 → Vermilion Duelist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 and combat culture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100,-102 → 96.68,-98.96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 → Amaranth the Undying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undying war figure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92,-68 → 88.68,-64.96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 → Alizarin the Crimson Weaver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blood/thread/war-memory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121.68,-71.96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Fox Mirage → Nacarat the Fox</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trickster / volcanic illusion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156,-98 → 159,-98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Falu Homesteader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civilian survival / ash plains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110.52,-50.98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Coquelicot Banner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and war-standard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114.57,-39.05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 → Cinnabar Mask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ritual deception / mask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135,-118 → 131.68,-114.96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 → Sanguine Quartermaster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battlefield ledgers and burial debts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125.52,-80.98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Rustbanner Child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scavenger-guide among wrecked standards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101.14,-46.56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Crucible Spires → Ashwrought Colossus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molten siege construct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150,-55 → 153,-55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Duelist's Pit → Crimson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duel-loop ghost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100,-102 → 100.52,-107.98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Crucible Spires → Lava-Fused Behemot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lava battlefield giant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150,-55 → 146.68,-51.96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Emberglass Forge → Glasslash Serpent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volcanic glass betrayal serpent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178,-72 → 181,-72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Bannerbound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standard-tethered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118.86,-50.64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 → Searblood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blood/fire cultist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135,-118 → 135.52,-123.98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 → Funeral Dancer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ritual death combat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135,-118 → 139.57,-112.05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Amaroth Vale → Bloodroot Effigy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martyr-bone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92,-68 → 92.52,-73.98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Red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war-haunted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109.22,-42.1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Altar-Fields → Wickerborn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pyre effigy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135,-118 → 126.14,-119.56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Roads → Tyrian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mixed-hue war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110,-45 → 107.92,-48.99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Crimson Bastion → Rustworn Judge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verdict / execution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4.57,-139.05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Zaffran Port → Cobalt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clarity / memory / storm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-122,-75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 → Glasswrights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glass and memory sealing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-110,-38 → -107,-38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 → Skydancers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wind traversal / storm hymn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-110,-38 → -113.32,-34.96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Stormirth Observatory → Storm Seers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weather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-104,-116 → -101,-116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 → Reflective Exiles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grief reflection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-93,-87 → -90,-87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Zaffran Port → Zaffre Glasswright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memory-sealing glass / whisperpanes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-128.32,-71.96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 → Cerulean Skydancer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hymn / wind traversal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-110,-38 → -109.48,-43.98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 → Glaucous Wing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avian shapeshifter / cliff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-142,-42 → -139,-42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 → Payne's 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painter of illusions / impossible skies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-93,-87 → -96.32,-83.96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Stormirth Observatory → Eigengrau the Unseeing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blind seer / inward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-104,-116 → -107.32,-112.96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 → Glassborne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mirrored movement with delay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-110,-38 → -105.43,-32.05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 → Skycall Wraith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glide denial / aerial shriek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-142,-42 → -145.32,-38.96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 → Stormwrit Hound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lightning traversal hunter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-142,-42 → -141.48,-47.98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Whispering Bay → Tideworn Apostle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drowned knowledge / ink storm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-155,-94 → -152,-94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Mirrorwake → Mirrorwake Duelist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reflective combat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-93,-87 → -92.48,-92.98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 → Feathered Null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Nullshade-tainted aerial form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-142,-42 → -137.43,-36.05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Whispering Bay → Abyssal Current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submerged force / undertow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-155,-94 → -158.32,-90.96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Skyglass Pillars → Tempest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storm puppet / movement disruption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-110,-38 → -118.86,-39.56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Floating Cliffs → Sorrowwing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grief / aerial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-142,-42 → -150.86,-43.56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Violet Order / Thulian Court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 / glamour / dream authorship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-29,148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 → Liseran Caretakers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healing and shrine stewardship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3,135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Dreamroot Weavers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authored magic / woven identity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-44,121</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Fandango / Razzmatazz Performers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rhythm, performance, artifact awakening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-35.32,151.04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 → Liseran Caretaker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shrine keeper / healing lily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-3.32,138.04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Thulian Emissary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court truth / incomplete mirror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-31.48,142.02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Fandango Duelstar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duelist performer / singing 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-27.43,153.95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Razzmatazz Sprite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artifact awakening / rhythm interaction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-50.32,124.04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 → Periwinkle Siren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voice / charm / dream-water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0.52,129.02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Quinacridone Blade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battle-paint / authored magic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-46.48,115.02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Heliobloom → Heliotrope Devotee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devotion / prophecy / purple light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20,107 → 23,107</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 → Wisteria Enchantress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enchantment / hanging garden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33,150 → 36,150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Mauveine Spark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unstable dream energy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-42.43,126.95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Pomp &amp; Power Chancellor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court command / nobles / weak minds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-40.86,146.44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Doppelshade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player clone / identity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-23.14,142.36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Liseran Shrine → Lilyborn Mirage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lily-mist memory loop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4.57,140.95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 → Bloomveil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glamour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33,150 → 29.68,153.04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Glittering Grimoire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spell-history mimicry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-55.86,119.44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Heliobloom → Chronopollen Sprite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time/pollen distortion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20,107 → 16.68,110.04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Court → Fandancer Fragment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performance / rhythm 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-32,148 → -32.78,150.9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Veilgrove → Veilshift Matron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identity-stability test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33,150 → 33.52,144.02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Gate → Thulian Vowkeep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promise / vow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0,178 → 3,178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Dreamroot Loom → Razzflare Imp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unstable artifact trickster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-47,121 → -38.14,115.36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 → Aurelian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 / trade / judgment / public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151,98 → 154,98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 → Eburnean Priesthood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legitimacy /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128,75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 → Gamboge Monks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vault rites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98,62 → 101,62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 → Citrine Artisans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lightcraft and market legitimacy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158,62 → 161,62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Desert Couriers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trade route movement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91,80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Sun Hunters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 and desert tracking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84.68,83.04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 → Eburnean Priestess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city / temple legitimacy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121.68,78.04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 → Citrine Artisan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craft / surface brilliance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158,62 → 154.68,65.04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 → Gamboge Monk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monastic light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98,62 → 94.68,65.04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Fulvous Hunter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desert hunter / heat movement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88.52,74.02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Orangepeel Courier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trade / speed / message routes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92.57,85.95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 → Aureolin Flame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fire/light devotion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151,98 → 147.68,101.04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Sunburnt Jackal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heat/scent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79.14,78.44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 Mirage Vaults → Mirage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fake NPC / chest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102,100 → 105,100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 → Cinnabar Scarab</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gleaming dust predator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158,62 → 158.52,56.02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Dune Roads → Ambercoil Asp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desert coil hazard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88,80 → 96.86,74.36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Vault → Gamboge Djinnling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mirage spirit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98,62 → 98.52,56.02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Aureolin Temple → Hollow Prophet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light-judgment caster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151,98 → 151.52,92.02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Corridor → Citrine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radiant construct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158,62 → 162.57,67.95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Sundial Temple → Sunflare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beam rhythm puppet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130,118 → 133,118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Gilded Hollow → Heliotropic Lurker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sun-following ambusher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174,82 → 177,82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 → Earthen Order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transmutation / endings /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3,-145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 → Mortumic Circle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 refined, not prevented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30,-158 → 33,-158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 → The Ochranthium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truth in clay / dust / amber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-48,-128 → -45,-128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 → Order of the Bound Flame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fire as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-3.32,-141.96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 → Tenebric Scribes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chronicle erased things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-48,-128 → -51.32,-124.96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 → Caput Mortuum Ascetic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death/refinement philosophy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30,-158 → 26.68,-154.96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 → Bistre Archivist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 events / residue records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-48,-128 → -47.48,-133.98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Isabelline Catacombs → Isabelline Widow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mourning / memory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-32,-158 → -29,-158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Alchemical Labs → Burnt Sienna Sculptor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 memory / golem-core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62,-170 → 65,-170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 → Mikado Warlord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hosts_npc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authority / ruin command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0.52,-150.98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 → Memory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past-self shell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-48,-128 → -43.43,-122.05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 Plains → Sootshade Collector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ash/parchment trauma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-70,-152 → -67,-152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Alchemical Labs → Alchemical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alchemy residual state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62,-170 → 58.68,-166.96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Golm Burial Fields → Ochre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fossilized memory-ore guardian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46,-128 → 49,-128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Vault → Caput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death / puppet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30,-158 → 30.52,-163.98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Mortuum Hold → Rustworn Judge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old verdict / ruin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4.57,-139.05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Rustclad Archive → Tapestry Watcher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prior-truth / memory overwrite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-48,-128 → -56.86,-129.56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 → The Mask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Order-imposed sealed story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10,-26 → 13,-26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Prismara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primal harmony remnants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3,0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 → The Bound Witnesses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witnesses frozen by Mask or failed coherence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10,-26 → 6.68,-22.96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Wound Immune Responses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hosts_faction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immune responses of the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-3.32,3.04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Prism Unform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glitching spectral hue-shifter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0.52,-5.98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Bound / Bound Grove → The Bound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awakened stone figures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10,-26 → 10.52,-31.98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Shatterglass Pools → Nullshade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reflection without mercy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24,10 → 27,10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 → Null-Root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void-growth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-5,26 → -2,26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 → Silence Incarnate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unblinking judgment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-5,26 → -8.32,29.04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Collapsed Monoliths → Fractal Shardling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broken geometry shard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-5,26 → -4.48,20.02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Wound Remnant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shattering residue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4.57,5.95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Ruins → Nullshade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colorless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-22,-6 → -19,-6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Shatterglass Pools → The Unhued Choir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song that removes color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24,10 → 20.68,13.04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The Seventh Hue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optional mythic contradiction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-8.86,-1.56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The Colorless Shape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hosts_boss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distorted build/loadout mirror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8.86,-5.64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 → Memory Leech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HUD/control parasite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0,42 → 3,42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 → Tapestry Watcher — Nullshade Variant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prior-truth fracture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confirmed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0,42 → -3.32,45.04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Ruins → Spectral Harvester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memory-harvest endgame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-22,-6 → -25.32,-2.96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 Wound → Memory Grafter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rewrite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candidate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-0.78,2.9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Gate Circles → Nullborn Husks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hosts_enemy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early intrusion immune responses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strong_fit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0,42 → 0.52,36.02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Huevale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Huevale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Vireya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Vireya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Iriseld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Iriseld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Myrrala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0,135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Myrrala</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0,135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Luxeran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125,75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Luxeran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125,75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Auralith → Memory Gate Circles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prism_gate_route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outer region route into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0,-145 → 0,42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 Auralith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intrusion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intrusion/exposure leaks into region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0,0 → 0,-145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Skobeloff Diver → Fangbloom Wyrm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Skobeloff Lens reveals hidden/deceptive Huevale threats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-132,38 → -91.43,89.95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Skobeloff Diver → Boglight Mimic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trap/illusion reveal relationship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-132,38 → -179,82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Limerick Druid → Verdant Maw</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Limerick Flute charm/bypass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-111.48,98.02 → -95.48,78.02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Smaragdine Knight → Thornwrithe Beast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beast calming / nature affinity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-99.32,87.04 → -112.78,106.9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Cultist → Chartreuse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Saproot Idol protects from decay/curses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-95.32,61.04 → -120.43,80.95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Sanguine Quartermaster → Bannerbound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Sanguine Ledger reveals blood debts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125.52,-80.98 → 118.86,-50.64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Sanguine Quartermaster → Crimson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unpaid blood / duel-loop memory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125.52,-80.98 → 100.52,-107.98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Coquelicot Banner → Bannerbound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anchor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banner memory anchors revenants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114.57,-39.05 → 118.86,-50.64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Nacarat the Fox → Glasslash Serpent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conceptual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trickster / betrayal logic around volcanic illusion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159,-98 → 181,-72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Zaffre Glasswright → Abyssal Current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Zaffre Vial handles memory-water / passage reveal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-128.32,-71.96 → -158.32,-90.96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Payne's Shade → Mirrorwake Duelist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Payne's Brush forces reflected targets into legibility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-96.32,-83.96 → -92.48,-92.98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Payne's Shade → Glassborne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reveal/stabilize mirror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-96.32,-83.96 → -105.43,-32.05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Cerulean Skydancer → Skycall Wraith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aerial survival against glide denial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-109.48,-43.98 → -145.32,-38.96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Emissary → Doppelshade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Mirror reveals incomplete truth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-31.48,142.02 → -23.14,142.36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Thulian Emissary → Veilshift Matron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glamour break / boss reveal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-31.48,142.02 → 33.52,144.02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Razzmatazz Sprite → Glittering Grimoire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Razzmatazz Drum awakens/disrupts artifact states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-50.32,124.04 → -55.86,119.44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Razzmatazz Sprite → Fandancer Fragment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rhythm interaction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-50.32,124.04 → -32.78,150.9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Quinacridone Blade → Glittering Grimoire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authored magic / spell-history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-46.48,115.02 → -55.86,119.44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Pomp &amp; Power Chancellor → Thulian Vowkeep</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command / vow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-40.86,146.44 → 3,178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Eburnean Priestess → Hollow Prophet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Eburnean Dice / legitimacy trial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121.68,78.04 → 151.52,92.02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Eburnean Priestess → Mirage Revenant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fate-break against mirage trials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121.68,78.04 → 105,100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Citrine Artisan → Citrine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lightcraft stabilizes radiant constructs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154.68,65.04 → 162.57,67.95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Gamboge Monk → Gamboge Djinnling</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vault rite / spirit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94.68,65.04 → 98.52,56.02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Bistre Archivist → Sootshade Collector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Bistre Lantern reveals residue entities</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-47.48,-133.98 → -67,-152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Bistre Archivist → Memory Husk</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reveals prior events / past-self shell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-47.48,-133.98 → -43.43,-122.05</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Caput Mortuum Ascetic → Caput Marionette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phylactery stabilizes death-adjacent state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26.68,-154.96 → 30.52,-163.98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Caput Mortuum Ascetic → Alchemical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alchemical/death stabilization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26.68,-154.96 → 58.68,-166.96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Burnt Sienna Sculptor → Ochre Golem</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counter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fossil memory / golem logic</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65,-170 → 49,-128</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Tapestry Watcher → Tapestry Watcher — Nullshade Variant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variant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Nullshade variant of Auralith memory entity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-56.86,-129.56 → -3.32,45.04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 Husk → Memory Leech</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conceptual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memory-heavy enemy family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-43.43,-122.05 → 3,42</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Doppelshade → The Colorless Shape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conceptual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anti-self / build mirror escalation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-23.14,142.36 → 8.86,-5.64</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Glassborne Echo → Nullshade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conceptual</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reflection logic escalated by Nullshade</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-105.43,-32.05 → 27,10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Verdant Maw → Null-Root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inversion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failed void-growth inversion of plant hunger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-95.48,78.02 → -2,26</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Tyrian Echo → Prism Wound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history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Color War / mixed-hue wound thread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107.92,-48.99 → 0,0</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Thalera the Rootborn → Tyrian Echo</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history</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betrayal echo connection</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-120.86,102.44 → 107.92,-48.99</w:t>
            </w:r>
          </w:p>
        </w:tc>
      </w:tr>
      <w:tr>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The Seventh Hue → Tapestry Watcher</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secret</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secret contradiction / prior-truth thread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derived</w:t>
            </w:r>
          </w:p>
        </w:tc>
        <w:tc>
          <w:tcPr>
            <w:tcW w:type="dxa" w:w="1966"/>
            <w:vAlign w:val="center"/>
            <w:tcMar>
              <w:top w:w="70" w:type="dxa"/>
              <w:start w:w="80" w:type="dxa"/>
              <w:bottom w:w="70" w:type="dxa"/>
              <w:end w:w="80" w:type="dxa"/>
            </w:tcMar>
          </w:tcPr>
          <w:p>
            <w:pPr>
              <w:pStyle w:val="TableText"/>
            </w:pPr>
            <w:r>
              <w:rPr>
                <w:rFonts w:ascii="Liberation Sans" w:hAnsi="Liberation Sans" w:eastAsia="Liberation Sans" w:cs="Liberation Sans"/>
                <w:b w:val="0"/>
                <w:sz w:val="12"/>
              </w:rPr>
              <w:t>-8.86,-1.56 → -56.86,-129.56</w:t>
            </w:r>
          </w:p>
        </w:tc>
      </w:tr>
    </w:tbl>
    <w:p>
      <w:pPr>
        <w:spacing w:after="40"/>
      </w:pPr>
    </w:p>
    <w:p>
      <w:pPr>
        <w:pStyle w:val="Heading2"/>
      </w:pPr>
      <w:r>
        <w:t>Interactive HTML Implementation Notes</w:t>
      </w:r>
    </w:p>
    <w:p>
      <w:pPr>
        <w:pStyle w:val="Heading3"/>
      </w:pPr>
      <w:r>
        <w:t>Map initialization</w:t>
      </w:r>
    </w:p>
    <w:p>
      <w:pPr/>
      <w:r>
        <w:rPr>
          <w:rFonts w:ascii="Liberation Serif" w:hAnsi="Liberation Serif" w:eastAsia="Liberation Serif" w:cs="Liberation Serif"/>
          <w:sz w:val="19"/>
        </w:rPr>
        <w:t>const map=L.map('map',{crs:L.CRS.Simple,minZoom:-2,maxZoom:4,zoomSnap:.25}); const bounds=[[-235,-235],[225,235]]; map.fitBounds(bounds); L.rectangle(bounds,{color:'#334155',weight:1,fillOpacity:.05}).addTo(map);</w:t>
      </w:r>
    </w:p>
    <w:p>
      <w:pPr>
        <w:pStyle w:val="Heading3"/>
      </w:pPr>
      <w:r>
        <w:t>Popup formatting</w:t>
      </w:r>
    </w:p>
    <w:p>
      <w:pPr/>
      <w:r>
        <w:rPr>
          <w:rFonts w:ascii="Liberation Serif" w:hAnsi="Liberation Serif" w:eastAsia="Liberation Serif" w:cs="Liberation Serif"/>
          <w:sz w:val="19"/>
        </w:rPr>
        <w:t>function popup(p){return '&lt;b&gt;'+p.name+'&lt;/b&gt;&lt;br&gt;'+Object.entries(p).filter(([k,v])=&gt;k!='id'&amp;&amp;v).map(([k,v])=&gt;'&lt;b&gt;'+k.replaceAll('_',' ')+'&lt;/b&gt;: '+v).join('&lt;br&gt;')}</w:t>
      </w:r>
    </w:p>
    <w:p>
      <w:pPr>
        <w:pStyle w:val="Heading3"/>
      </w:pPr>
      <w:r>
        <w:t>Region styling</w:t>
      </w:r>
    </w:p>
    <w:p>
      <w:pPr/>
      <w:r>
        <w:rPr>
          <w:rFonts w:ascii="Liberation Serif" w:hAnsi="Liberation Serif" w:eastAsia="Liberation Serif" w:cs="Liberation Serif"/>
          <w:sz w:val="19"/>
        </w:rPr>
        <w:t>function regionStyle(f){return {color:f.properties.region_color,fillColor:f.properties.region_color,fillOpacity:f.properties.name=='Nullshade'?.42:.23,weight:f.properties.name=='Nullshade'?3:2}}</w:t>
      </w:r>
    </w:p>
    <w:p>
      <w:pPr>
        <w:pStyle w:val="Heading3"/>
      </w:pPr>
      <w:r>
        <w:t>Point styling</w:t>
      </w:r>
    </w:p>
    <w:p>
      <w:pPr/>
      <w:r>
        <w:rPr>
          <w:rFonts w:ascii="Liberation Serif" w:hAnsi="Liberation Serif" w:eastAsia="Liberation Serif" w:cs="Liberation Serif"/>
          <w:sz w:val="19"/>
        </w:rPr>
        <w:t>function pointStyle(f,ll){let t=f.properties.feature_type, fill='#fde68a', r=6;if(t=='NPC'){fill='#22c55e';r=5} if(t=='Enemy'){fill='#ef4444';r=5} if(t=='Boss'){fill='#991b1b';r=7} if(t=='Faction'){fill='#0ea5e9';r=6} if(['hub','main_site'].includes(t)){fill='#facc15';r=9} return L.circleMarker(ll,{radius:r,color:'#111827',weight:1,fillColor:fill,fillOpacity:.9})}</w:t>
      </w:r>
    </w:p>
    <w:p>
      <w:pPr>
        <w:pStyle w:val="Heading3"/>
      </w:pPr>
      <w:r>
        <w:t>Relationship styling</w:t>
      </w:r>
    </w:p>
    <w:p>
      <w:pPr/>
      <w:r>
        <w:rPr>
          <w:rFonts w:ascii="Liberation Serif" w:hAnsi="Liberation Serif" w:eastAsia="Liberation Serif" w:cs="Liberation Serif"/>
          <w:sz w:val="19"/>
        </w:rPr>
        <w:t>function linkStyle(f){let t=f.properties.feature_type; let s={contains:['#64748b',.25,1,''],prism_gate_route:['#06b6d4',.75,2,'6 4'],hosts_npc:['#16a34a',.28,1,''],hosts_enemy:['#dc2626',.28,1,''],hosts_boss:['#991b1b',.45,1.5,''],hosts_faction:['#0284c7',.28,1,''],counter:['#db2777',.75,2,'4 4'],conceptual:['#6b7280',.6,1.5,'2 6'],variant:['#7c3aed',.75,2,'8 4'],intrusion:['#111827',.65,2,'3 5'],inversion:['#f97316',.75,2,'5 5'],history:['#a16207',.75,2,'7 4'],secret:['#000',.7,2,'1 5']}[t]||['#64748b',.35</w:t>
      </w:r>
      <w:r>
        <w:rPr>
          <w:rFonts w:ascii="Liberation Serif" w:hAnsi="Liberation Serif" w:eastAsia="Liberation Serif" w:cs="Liberation Serif"/>
          <w:sz w:val="19"/>
        </w:rPr>
        <w:t>,1,'']; return {color:s[0],opacity:s[1],weight:s[2],dashArray:s[3]}}</w:t>
      </w:r>
    </w:p>
    <w:p>
      <w:pPr>
        <w:pStyle w:val="Heading3"/>
      </w:pPr>
      <w:r>
        <w:t>GeoJSON helper</w:t>
      </w:r>
    </w:p>
    <w:p>
      <w:pPr/>
      <w:r>
        <w:rPr>
          <w:rFonts w:ascii="Liberation Serif" w:hAnsi="Liberation Serif" w:eastAsia="Liberation Serif" w:cs="Liberation Serif"/>
          <w:sz w:val="19"/>
        </w:rPr>
        <w:t>function gj(data,opt){return L.geoJSON(data,{coordsToLatLng:c=&gt;L.latLng(c[1],c[0]),...opt})}</w:t>
      </w:r>
    </w:p>
    <w:p>
      <w:pPr>
        <w:pStyle w:val="Heading3"/>
      </w:pPr>
      <w:r>
        <w:t>Region layer</w:t>
      </w:r>
    </w:p>
    <w:p>
      <w:pPr/>
      <w:r>
        <w:rPr>
          <w:rFonts w:ascii="Liberation Serif" w:hAnsi="Liberation Serif" w:eastAsia="Liberation Serif" w:cs="Liberation Serif"/>
          <w:sz w:val="19"/>
        </w:rPr>
        <w:t>const R=gj(regions,{style:regionStyle,onEachFeature:(f,l)=&gt;{l.bindPopup(popup(f.properties));l.bindTooltip(f.properties.name,{permanent:true,direction:'center',className:'region-label'})}}).addTo(map);</w:t>
      </w:r>
    </w:p>
    <w:p>
      <w:pPr>
        <w:pStyle w:val="Heading3"/>
      </w:pPr>
      <w:r>
        <w:t>Relationship layer</w:t>
      </w:r>
    </w:p>
    <w:p>
      <w:pPr/>
      <w:r>
        <w:rPr>
          <w:rFonts w:ascii="Liberation Serif" w:hAnsi="Liberation Serif" w:eastAsia="Liberation Serif" w:cs="Liberation Serif"/>
          <w:sz w:val="19"/>
        </w:rPr>
        <w:t>const Lks=gj(links,{style:linkStyle,onEachFeature:(f,l)=&gt;l.bindPopup(popup(f.properties))});</w:t>
      </w:r>
    </w:p>
    <w:p>
      <w:pPr>
        <w:pStyle w:val="Heading3"/>
      </w:pPr>
      <w:r>
        <w:t>Landmark layer</w:t>
      </w:r>
    </w:p>
    <w:p>
      <w:pPr/>
      <w:r>
        <w:rPr>
          <w:rFonts w:ascii="Liberation Serif" w:hAnsi="Liberation Serif" w:eastAsia="Liberation Serif" w:cs="Liberation Serif"/>
          <w:sz w:val="19"/>
        </w:rPr>
        <w:t>const Lm=gj(landmarks,{pointToLayer:pointStyle,onEachFeature:(f,l)=&gt;l.bindPopup(popup(f.properties))}).addTo(map);</w:t>
      </w:r>
    </w:p>
    <w:p>
      <w:pPr>
        <w:pStyle w:val="Heading3"/>
      </w:pPr>
      <w:r>
        <w:t>NPC layer</w:t>
      </w:r>
    </w:p>
    <w:p>
      <w:pPr/>
      <w:r>
        <w:rPr>
          <w:rFonts w:ascii="Liberation Serif" w:hAnsi="Liberation Serif" w:eastAsia="Liberation Serif" w:cs="Liberation Serif"/>
          <w:sz w:val="19"/>
        </w:rPr>
        <w:t>const N=gj({type:'FeatureCollection',features:entities.features.filter(f=&gt;f.properties.feature_type=='NPC')},{pointToLayer:pointStyle,onEachFeature:(f,l)=&gt;l.bindPopup(popup(f.properties))}).addTo(map);</w:t>
      </w:r>
    </w:p>
    <w:p>
      <w:pPr>
        <w:pStyle w:val="Heading3"/>
      </w:pPr>
      <w:r>
        <w:t>Enemy / boss layer</w:t>
      </w:r>
    </w:p>
    <w:p>
      <w:pPr/>
      <w:r>
        <w:rPr>
          <w:rFonts w:ascii="Liberation Serif" w:hAnsi="Liberation Serif" w:eastAsia="Liberation Serif" w:cs="Liberation Serif"/>
          <w:sz w:val="19"/>
        </w:rPr>
        <w:t>const E=gj({type:'FeatureCollection',features:entities.features.filter(f=&gt;['Enemy','Boss'].includes(f.properties.feature_type))},{pointToLayer:pointStyle,onEachFeature:(f,l)=&gt;l.bindPopup(popup(f.properties))}).addTo(map);</w:t>
      </w:r>
    </w:p>
    <w:p>
      <w:pPr>
        <w:pStyle w:val="Heading3"/>
      </w:pPr>
      <w:r>
        <w:t>Faction layer</w:t>
      </w:r>
    </w:p>
    <w:p>
      <w:pPr/>
      <w:r>
        <w:rPr>
          <w:rFonts w:ascii="Liberation Serif" w:hAnsi="Liberation Serif" w:eastAsia="Liberation Serif" w:cs="Liberation Serif"/>
          <w:sz w:val="19"/>
        </w:rPr>
        <w:t>const F=gj({type:'FeatureCollection',features:entities.features.filter(f=&gt;f.properties.feature_type=='Faction')},{pointToLayer:pointStyle,onEachFeature:(f,l)=&gt;l.bindPopup(popup(f.properties))});</w:t>
      </w:r>
    </w:p>
    <w:p>
      <w:pPr>
        <w:pStyle w:val="Heading3"/>
      </w:pPr>
      <w:r>
        <w:t>Layer control</w:t>
      </w:r>
    </w:p>
    <w:p>
      <w:pPr/>
      <w:r>
        <w:rPr>
          <w:rFonts w:ascii="Liberation Serif" w:hAnsi="Liberation Serif" w:eastAsia="Liberation Serif" w:cs="Liberation Serif"/>
          <w:sz w:val="19"/>
        </w:rPr>
        <w:t>L.control.layers(null,{Regions:R,Landmarks:Lm,NPCs:N,'Enemies &amp; Bosses':E,Factions:F,'Relationship Lines':Lks},{collapsed:false}).addTo(map);</w:t>
      </w:r>
    </w:p>
    <w:p>
      <w:pPr>
        <w:pStyle w:val="Heading3"/>
      </w:pPr>
      <w:r>
        <w:t>Legend control</w:t>
      </w:r>
    </w:p>
    <w:p>
      <w:pPr/>
      <w:r>
        <w:rPr>
          <w:rFonts w:ascii="Liberation Serif" w:hAnsi="Liberation Serif" w:eastAsia="Liberation Serif" w:cs="Liberation Serif"/>
          <w:sz w:val="19"/>
        </w:rPr>
        <w:t>let leg=L.control({position:'bottomright'});leg.onAdd=()=&gt;{let d=L.DomUtil.create('div','legend');d.innerHTML='&lt;b&gt;Game World GIS Map&lt;/b&gt;&lt;br&gt;&lt;span class="sw" style="background:#facc15"&gt;&lt;/span&gt;Landmark / hub&lt;br&gt;&lt;span class="sw" style="background:#22c55e"&gt;&lt;/span&gt;NPC&lt;br&gt;&lt;span class="sw" style="background:#ef4444"&gt;&lt;/span&gt;Enemy&lt;br&gt;&lt;span class="sw" style="background:#991b1b"&gt;&lt;/span&gt;Boss&lt;br&gt;&lt;span class="sw" style="background:#0ea5e9"&gt;&lt;/span&gt;Faction&lt;br&gt;&lt;hr&gt;Toggle layers in the top-right.&lt;br&gt;Coordinates are fictional</w:t>
      </w:r>
      <w:r>
        <w:rPr>
          <w:rFonts w:ascii="Liberation Serif" w:hAnsi="Liberation Serif" w:eastAsia="Liberation Serif" w:cs="Liberation Serif"/>
          <w:sz w:val="19"/>
        </w:rPr>
        <w:t xml:space="preserve"> CRS.Simple units.';return d};leg.addTo(map);</w:t>
      </w:r>
    </w:p>
    <w:p>
      <w:r>
        <w:br w:type="page"/>
      </w:r>
    </w:p>
    <w:p>
      <w:pPr>
        <w:pStyle w:val="Kicker"/>
      </w:pPr>
      <w:r>
        <w:t>CHAPTER 24</w:t>
      </w:r>
    </w:p>
    <w:p>
      <w:pPr>
        <w:pStyle w:val="Heading1"/>
        <w:pBdr>
          <w:bottom w:val="single" w:sz="8" w:space="4" w:color="AEB3BD"/>
        </w:pBdr>
      </w:pPr>
      <w:r>
        <w:t>World / Geography / NPC / Enemy Integration Graph</w:t>
      </w:r>
    </w:p>
    <w:p>
      <w:pPr>
        <w:pStyle w:val="SourceNote"/>
      </w:pPr>
      <w:r>
        <w:t>Primary source(s): High_Quality_Mermaid_World_Graph.docx</w:t>
      </w:r>
    </w:p>
    <w:p>
      <w:pPr>
        <w:pStyle w:val="Callout"/>
      </w:pPr>
      <w:r>
        <w:t>The source is retained as an implementation/reference graph. Mermaid syntax is formatted as code so it can be copied back into a Mermaid-compatible renderer.</w:t>
      </w:r>
    </w:p>
    <w:p>
      <w:pPr/>
      <w:r>
        <w:rPr>
          <w:rFonts w:ascii="Liberation Serif" w:hAnsi="Liberation Serif" w:eastAsia="Liberation Serif" w:cs="Liberation Serif"/>
          <w:sz w:val="17"/>
        </w:rPr>
        <w:t>Below is an integrated mermaid graph that links the world structure, regional geography, NPCs, enemies, and the Nullshade intrusion layer.</w:t>
      </w:r>
    </w:p>
    <w:p>
      <w:pPr>
        <w:pStyle w:val="CodeBlock"/>
      </w:pPr>
      <w:r>
        <w:t>flowchart TB</w:t>
      </w:r>
    </w:p>
    <w:p>
      <w:pPr>
        <w:pStyle w:val="CodeBlock"/>
      </w:pPr>
      <w:r>
        <w:t>%% =========================</w:t>
      </w:r>
    </w:p>
    <w:p>
      <w:pPr>
        <w:pStyle w:val="CodeBlock"/>
      </w:pPr>
      <w:r>
        <w:t>%% STYLES</w:t>
      </w:r>
    </w:p>
    <w:p>
      <w:pPr>
        <w:pStyle w:val="CodeBlock"/>
      </w:pPr>
      <w:r>
        <w:t>%% =========================</w:t>
      </w:r>
    </w:p>
    <w:p>
      <w:pPr/>
      <w:r>
        <w:rPr>
          <w:rFonts w:ascii="Liberation Serif" w:hAnsi="Liberation Serif" w:eastAsia="Liberation Serif" w:cs="Liberation Serif"/>
          <w:sz w:val="17"/>
        </w:rPr>
        <w:t>classDef core fill:#ede9fe,stroke:#7c3aed,stroke-width:2px,color:#111827;</w:t>
      </w:r>
    </w:p>
    <w:p>
      <w:pPr/>
      <w:r>
        <w:rPr>
          <w:rFonts w:ascii="Liberation Serif" w:hAnsi="Liberation Serif" w:eastAsia="Liberation Serif" w:cs="Liberation Serif"/>
          <w:sz w:val="17"/>
        </w:rPr>
        <w:t>classDef region fill:#dbeafe,stroke:#2563eb,stroke-width:2px,color:#111827;</w:t>
      </w:r>
    </w:p>
    <w:p>
      <w:pPr/>
      <w:r>
        <w:rPr>
          <w:rFonts w:ascii="Liberation Serif" w:hAnsi="Liberation Serif" w:eastAsia="Liberation Serif" w:cs="Liberation Serif"/>
          <w:sz w:val="17"/>
        </w:rPr>
        <w:t>classDef location fill:#fef3c7,stroke:#d97706,stroke-width:1.5px,color:#111827;</w:t>
      </w:r>
    </w:p>
    <w:p>
      <w:pPr/>
      <w:r>
        <w:rPr>
          <w:rFonts w:ascii="Liberation Serif" w:hAnsi="Liberation Serif" w:eastAsia="Liberation Serif" w:cs="Liberation Serif"/>
          <w:sz w:val="17"/>
        </w:rPr>
        <w:t>classDef npc fill:#dcfce7,stroke:#16a34a,stroke-width:1.5px,color:#111827;</w:t>
      </w:r>
    </w:p>
    <w:p>
      <w:pPr/>
      <w:r>
        <w:rPr>
          <w:rFonts w:ascii="Liberation Serif" w:hAnsi="Liberation Serif" w:eastAsia="Liberation Serif" w:cs="Liberation Serif"/>
          <w:sz w:val="17"/>
        </w:rPr>
        <w:t>classDef enemy fill:#fee2e2,stroke:#dc2626,stroke-width:1.5px,color:#111827;</w:t>
      </w:r>
    </w:p>
    <w:p>
      <w:pPr/>
      <w:r>
        <w:rPr>
          <w:rFonts w:ascii="Liberation Serif" w:hAnsi="Liberation Serif" w:eastAsia="Liberation Serif" w:cs="Liberation Serif"/>
          <w:sz w:val="17"/>
        </w:rPr>
        <w:t>classDef concept fill:#e5e7eb,stroke:#6b7280,stroke-width:1.5px,color:#111827;</w:t>
      </w:r>
    </w:p>
    <w:p>
      <w:pPr/>
      <w:r>
        <w:rPr>
          <w:rFonts w:ascii="Liberation Serif" w:hAnsi="Liberation Serif" w:eastAsia="Liberation Serif" w:cs="Liberation Serif"/>
          <w:sz w:val="17"/>
        </w:rPr>
        <w:t>classDef gate fill:#cffafe,stroke:#0891b2,stroke-width:1.5px,color:#111827;</w:t>
      </w:r>
    </w:p>
    <w:p>
      <w:pPr>
        <w:pStyle w:val="CodeBlock"/>
      </w:pPr>
      <w:r>
        <w:t>%% =========================</w:t>
      </w:r>
    </w:p>
    <w:p>
      <w:pPr>
        <w:pStyle w:val="CodeBlock"/>
      </w:pPr>
      <w:r>
        <w:t>%% GLOBAL STRUCTURE</w:t>
      </w:r>
    </w:p>
    <w:p>
      <w:pPr>
        <w:pStyle w:val="CodeBlock"/>
      </w:pPr>
      <w:r>
        <w:t>%% =========================</w:t>
      </w:r>
    </w:p>
    <w:p>
      <w:pPr>
        <w:pStyle w:val="CodeBlock"/>
      </w:pPr>
      <w:r>
        <w:t>Realm["The Realm / Shattered Realm"]:::core</w:t>
      </w:r>
    </w:p>
    <w:p>
      <w:pPr>
        <w:pStyle w:val="CodeBlock"/>
      </w:pPr>
      <w:r>
        <w:t>Core["Prismatic Core&lt;br/&gt;pre-shattering origin"]:::core</w:t>
      </w:r>
    </w:p>
    <w:p>
      <w:pPr>
        <w:pStyle w:val="CodeBlock"/>
      </w:pPr>
      <w:r>
        <w:t>Wound["Prism Wound&lt;br/&gt;shattered center"]:::core</w:t>
      </w:r>
    </w:p>
    <w:p>
      <w:pPr>
        <w:pStyle w:val="CodeBlock"/>
      </w:pPr>
      <w:r>
        <w:t>Nullshade["Nullshade&lt;br/&gt;Colorless Core / late-game return"]:::core</w:t>
      </w:r>
    </w:p>
    <w:p>
      <w:pPr>
        <w:pStyle w:val="CodeBlock"/>
      </w:pPr>
      <w:r>
        <w:t>Leaks["Nullshade Intrusions / Exposure&lt;br/&gt;leaks into all outer regions"]:::concept</w:t>
      </w:r>
    </w:p>
    <w:p>
      <w:pPr>
        <w:pStyle w:val="CodeBlock"/>
      </w:pPr>
      <w:r>
        <w:t>Realm --&gt; Core --&gt; Wound --&gt; Nullshade</w:t>
      </w:r>
    </w:p>
    <w:p>
      <w:pPr>
        <w:pStyle w:val="CodeBlock"/>
      </w:pPr>
      <w:r>
        <w:t>Nullshade -.-&gt; Leaks</w:t>
      </w:r>
    </w:p>
    <w:p>
      <w:pPr>
        <w:pStyle w:val="CodeBlock"/>
      </w:pPr>
      <w:r>
        <w:t>Gate_H["Huevale Prism Gate"]:::gate</w:t>
      </w:r>
    </w:p>
    <w:p>
      <w:pPr>
        <w:pStyle w:val="CodeBlock"/>
      </w:pPr>
      <w:r>
        <w:t>Gate_V["Vireya Prism Gate"]:::gate</w:t>
      </w:r>
    </w:p>
    <w:p>
      <w:pPr>
        <w:pStyle w:val="CodeBlock"/>
      </w:pPr>
      <w:r>
        <w:t>Gate_I["Iriseld Prism Gate"]:::gate</w:t>
      </w:r>
    </w:p>
    <w:p>
      <w:pPr>
        <w:pStyle w:val="CodeBlock"/>
      </w:pPr>
      <w:r>
        <w:t>Gate_M["Myrrala Prism Gate"]:::gate</w:t>
      </w:r>
    </w:p>
    <w:p>
      <w:pPr>
        <w:pStyle w:val="CodeBlock"/>
      </w:pPr>
      <w:r>
        <w:t>Gate_L["Luxeran Prism Gate"]:::gate</w:t>
      </w:r>
    </w:p>
    <w:p>
      <w:pPr>
        <w:pStyle w:val="CodeBlock"/>
      </w:pPr>
      <w:r>
        <w:t>Gate_A["Auralith Prism Gate"]:::gate</w:t>
      </w:r>
    </w:p>
    <w:p>
      <w:pPr>
        <w:pStyle w:val="CodeBlock"/>
      </w:pPr>
      <w:r>
        <w:t>Nullshade --&gt; Gate_H</w:t>
      </w:r>
    </w:p>
    <w:p>
      <w:pPr>
        <w:pStyle w:val="CodeBlock"/>
      </w:pPr>
      <w:r>
        <w:t>Nullshade --&gt; Gate_V</w:t>
      </w:r>
    </w:p>
    <w:p>
      <w:pPr>
        <w:pStyle w:val="CodeBlock"/>
      </w:pPr>
      <w:r>
        <w:t>Nullshade --&gt; Gate_I</w:t>
      </w:r>
    </w:p>
    <w:p>
      <w:pPr>
        <w:pStyle w:val="CodeBlock"/>
      </w:pPr>
      <w:r>
        <w:t>Nullshade --&gt; Gate_M</w:t>
      </w:r>
    </w:p>
    <w:p>
      <w:pPr>
        <w:pStyle w:val="CodeBlock"/>
      </w:pPr>
      <w:r>
        <w:t>Nullshade --&gt; Gate_L</w:t>
      </w:r>
    </w:p>
    <w:p>
      <w:pPr>
        <w:pStyle w:val="CodeBlock"/>
      </w:pPr>
      <w:r>
        <w:t>Nullshade --&gt; Gate_A</w:t>
      </w:r>
    </w:p>
    <w:p>
      <w:pPr>
        <w:pStyle w:val="CodeBlock"/>
      </w:pPr>
      <w:r>
        <w:t>%% =========================</w:t>
      </w:r>
    </w:p>
    <w:p>
      <w:pPr>
        <w:pStyle w:val="CodeBlock"/>
      </w:pPr>
      <w:r>
        <w:t>%% HUEVALE</w:t>
      </w:r>
    </w:p>
    <w:p>
      <w:pPr>
        <w:pStyle w:val="CodeBlock"/>
      </w:pPr>
      <w:r>
        <w:t>%% =========================</w:t>
      </w:r>
    </w:p>
    <w:p>
      <w:pPr/>
      <w:r>
        <w:rPr>
          <w:rFonts w:ascii="Liberation Serif" w:hAnsi="Liberation Serif" w:eastAsia="Liberation Serif" w:cs="Liberation Serif"/>
          <w:sz w:val="17"/>
        </w:rPr>
        <w:t>subgraph SG_H["Huevale — The Verdant Frontier"]</w:t>
      </w:r>
    </w:p>
    <w:p>
      <w:pPr>
        <w:pStyle w:val="CodeBlock"/>
      </w:pPr>
      <w:r>
        <w:t>direction TB</w:t>
      </w:r>
    </w:p>
    <w:p>
      <w:pPr>
        <w:pStyle w:val="CodeBlock"/>
      </w:pPr>
      <w:r>
        <w:t>H["Huevale&lt;br/&gt;living memory / adaptive growth"]:::region</w:t>
      </w:r>
    </w:p>
    <w:p>
      <w:pPr>
        <w:pStyle w:val="CodeBlock"/>
      </w:pPr>
      <w:r>
        <w:t>H_Hub["Tinctara / Tinctara Archives"]:::location</w:t>
      </w:r>
    </w:p>
    <w:p>
      <w:pPr>
        <w:pStyle w:val="CodeBlock"/>
      </w:pPr>
      <w:r>
        <w:t>H_L1["Malachite Grove"]:::location</w:t>
      </w:r>
    </w:p>
    <w:p>
      <w:pPr>
        <w:pStyle w:val="CodeBlock"/>
      </w:pPr>
      <w:r>
        <w:t>H_L2["Saproot Shrine"]:::location</w:t>
      </w:r>
    </w:p>
    <w:p>
      <w:pPr>
        <w:pStyle w:val="CodeBlock"/>
      </w:pPr>
      <w:r>
        <w:t>H_L3["Verdant Spiral / Sporeveil Hollow / Mycelial Sanctum"]:::location</w:t>
      </w:r>
    </w:p>
    <w:p>
      <w:pPr>
        <w:pStyle w:val="CodeBlock"/>
      </w:pPr>
      <w:r>
        <w:t>H_NPC1["Celadon Archivist"]:::npc</w:t>
      </w:r>
    </w:p>
    <w:p>
      <w:pPr>
        <w:pStyle w:val="CodeBlock"/>
      </w:pPr>
      <w:r>
        <w:t>H_NPC2["Viridian Alchemist"]:::npc</w:t>
      </w:r>
    </w:p>
    <w:p>
      <w:pPr>
        <w:pStyle w:val="CodeBlock"/>
      </w:pPr>
      <w:r>
        <w:t>H_NPC3["Malachite Oracle"]:::npc</w:t>
      </w:r>
    </w:p>
    <w:p>
      <w:pPr>
        <w:pStyle w:val="CodeBlock"/>
      </w:pPr>
      <w:r>
        <w:t>H_NPC4["Xanadu Warden"]:::npc</w:t>
      </w:r>
    </w:p>
    <w:p>
      <w:pPr>
        <w:pStyle w:val="CodeBlock"/>
      </w:pPr>
      <w:r>
        <w:t>H_NPC5["Limerick Druid"]:::npc</w:t>
      </w:r>
    </w:p>
    <w:p>
      <w:pPr>
        <w:pStyle w:val="CodeBlock"/>
      </w:pPr>
      <w:r>
        <w:t>H_NPC6["Skobeloff Diver"]:::npc</w:t>
      </w:r>
    </w:p>
    <w:p>
      <w:pPr>
        <w:pStyle w:val="CodeBlock"/>
      </w:pPr>
      <w:r>
        <w:t>H_NPC7["Smaragdine Knight"]:::npc</w:t>
      </w:r>
    </w:p>
    <w:p>
      <w:pPr>
        <w:pStyle w:val="CodeBlock"/>
      </w:pPr>
      <w:r>
        <w:t>H_NPC8["Chartreuse Initiate"]:::npc</w:t>
      </w:r>
    </w:p>
    <w:p>
      <w:pPr>
        <w:pStyle w:val="CodeBlock"/>
      </w:pPr>
      <w:r>
        <w:t>H_NPC9["Feldgrau Veteran"]:::npc</w:t>
      </w:r>
    </w:p>
    <w:p>
      <w:pPr>
        <w:pStyle w:val="CodeBlock"/>
      </w:pPr>
      <w:r>
        <w:t>H_NPC10["Harlequin Trickblade"]:::npc</w:t>
      </w:r>
    </w:p>
    <w:p>
      <w:pPr>
        <w:pStyle w:val="CodeBlock"/>
      </w:pPr>
      <w:r>
        <w:t>H_NPC11["Saproot Cultist"]:::npc</w:t>
      </w:r>
    </w:p>
    <w:p>
      <w:pPr>
        <w:pStyle w:val="CodeBlock"/>
      </w:pPr>
      <w:r>
        <w:t>H_NPC12["Thalera the Rootborn"]:::npc</w:t>
      </w:r>
    </w:p>
    <w:p>
      <w:pPr>
        <w:pStyle w:val="CodeBlock"/>
      </w:pPr>
      <w:r>
        <w:t>H_E1["Sapborn Stalker"]:::enemy</w:t>
      </w:r>
    </w:p>
    <w:p>
      <w:pPr>
        <w:pStyle w:val="CodeBlock"/>
      </w:pPr>
      <w:r>
        <w:t>H_E2["Boglight Mimic"]:::enemy</w:t>
      </w:r>
    </w:p>
    <w:p>
      <w:pPr>
        <w:pStyle w:val="CodeBlock"/>
      </w:pPr>
      <w:r>
        <w:t>H_E3["Verdant Maw"]:::enemy</w:t>
      </w:r>
    </w:p>
    <w:p>
      <w:pPr>
        <w:pStyle w:val="CodeBlock"/>
      </w:pPr>
      <w:r>
        <w:t>H_E4["Sporekin"]:::enemy</w:t>
      </w:r>
    </w:p>
    <w:p>
      <w:pPr>
        <w:pStyle w:val="CodeBlock"/>
      </w:pPr>
      <w:r>
        <w:t>H_E5["Thornwrithe Beast"]:::enemy</w:t>
      </w:r>
    </w:p>
    <w:p>
      <w:pPr>
        <w:pStyle w:val="CodeBlock"/>
      </w:pPr>
      <w:r>
        <w:t>H_E6["Limeroot Trickster"]:::enemy</w:t>
      </w:r>
    </w:p>
    <w:p>
      <w:pPr>
        <w:pStyle w:val="CodeBlock"/>
      </w:pPr>
      <w:r>
        <w:t>H_E7["Chartreuse Husk"]:::enemy</w:t>
      </w:r>
    </w:p>
    <w:p>
      <w:pPr>
        <w:pStyle w:val="CodeBlock"/>
      </w:pPr>
      <w:r>
        <w:t>H_E8["Grovebound Sentinel"]:::enemy</w:t>
      </w:r>
    </w:p>
    <w:p>
      <w:pPr>
        <w:pStyle w:val="CodeBlock"/>
      </w:pPr>
      <w:r>
        <w:t>H_E9["Fangbloom Wyrm"]:::enemy</w:t>
      </w:r>
    </w:p>
    <w:p>
      <w:pPr>
        <w:pStyle w:val="CodeBlock"/>
      </w:pPr>
      <w:r>
        <w:t>H_E10["Mossgrave Revenant"]:::enemy</w:t>
      </w:r>
    </w:p>
    <w:p>
      <w:pPr>
        <w:pStyle w:val="CodeBlock"/>
      </w:pPr>
      <w:r>
        <w:t>H_E11["Moth-Witch of the Verdant Spiral"]:::enemy</w:t>
      </w:r>
    </w:p>
    <w:p>
      <w:pPr>
        <w:pStyle w:val="CodeBlock"/>
      </w:pPr>
      <w:r>
        <w:t>H_E12["Hue Leeches"]:::enemy</w:t>
      </w:r>
    </w:p>
    <w:p>
      <w:pPr>
        <w:pStyle w:val="CodeBlock"/>
      </w:pPr>
      <w:r>
        <w:t>H --&gt; H_Hub</w:t>
      </w:r>
    </w:p>
    <w:p>
      <w:pPr>
        <w:pStyle w:val="CodeBlock"/>
      </w:pPr>
      <w:r>
        <w:t>H --&gt; H_L1</w:t>
      </w:r>
    </w:p>
    <w:p>
      <w:pPr>
        <w:pStyle w:val="CodeBlock"/>
      </w:pPr>
      <w:r>
        <w:t>H --&gt; H_L2</w:t>
      </w:r>
    </w:p>
    <w:p>
      <w:pPr>
        <w:pStyle w:val="CodeBlock"/>
      </w:pPr>
      <w:r>
        <w:t>H --&gt; H_L3</w:t>
      </w:r>
    </w:p>
    <w:p>
      <w:pPr>
        <w:pStyle w:val="CodeBlock"/>
      </w:pPr>
      <w:r>
        <w:t>H --&gt; Gate_H</w:t>
      </w:r>
    </w:p>
    <w:p>
      <w:pPr>
        <w:pStyle w:val="CodeBlock"/>
      </w:pPr>
      <w:r>
        <w:t>H_Hub --&gt; H_NPC1</w:t>
      </w:r>
    </w:p>
    <w:p>
      <w:pPr>
        <w:pStyle w:val="CodeBlock"/>
      </w:pPr>
      <w:r>
        <w:t>H_Hub --&gt; H_NPC2</w:t>
      </w:r>
    </w:p>
    <w:p>
      <w:pPr>
        <w:pStyle w:val="CodeBlock"/>
      </w:pPr>
      <w:r>
        <w:t>H_Hub --&gt; H_NPC6</w:t>
      </w:r>
    </w:p>
    <w:p>
      <w:pPr>
        <w:pStyle w:val="CodeBlock"/>
      </w:pPr>
      <w:r>
        <w:t>H_Hub --&gt; H_NPC8</w:t>
      </w:r>
    </w:p>
    <w:p>
      <w:pPr>
        <w:pStyle w:val="CodeBlock"/>
      </w:pPr>
      <w:r>
        <w:t>H_Hub --&gt; H_NPC9</w:t>
      </w:r>
    </w:p>
    <w:p>
      <w:pPr>
        <w:pStyle w:val="CodeBlock"/>
      </w:pPr>
      <w:r>
        <w:t>H_L1 --&gt; H_NPC3</w:t>
      </w:r>
    </w:p>
    <w:p>
      <w:pPr>
        <w:pStyle w:val="CodeBlock"/>
      </w:pPr>
      <w:r>
        <w:t>H_L1 --&gt; H_NPC7</w:t>
      </w:r>
    </w:p>
    <w:p>
      <w:pPr>
        <w:pStyle w:val="CodeBlock"/>
      </w:pPr>
      <w:r>
        <w:t>H_L2 --&gt; H_NPC11</w:t>
      </w:r>
    </w:p>
    <w:p>
      <w:pPr>
        <w:pStyle w:val="CodeBlock"/>
      </w:pPr>
      <w:r>
        <w:t>H_L2 --&gt; H_NPC12</w:t>
      </w:r>
    </w:p>
    <w:p>
      <w:pPr>
        <w:pStyle w:val="CodeBlock"/>
      </w:pPr>
      <w:r>
        <w:t>H_L3 --&gt; H_NPC4</w:t>
      </w:r>
    </w:p>
    <w:p>
      <w:pPr>
        <w:pStyle w:val="CodeBlock"/>
      </w:pPr>
      <w:r>
        <w:t>H_L3 --&gt; H_NPC5</w:t>
      </w:r>
    </w:p>
    <w:p>
      <w:pPr>
        <w:pStyle w:val="CodeBlock"/>
      </w:pPr>
      <w:r>
        <w:t>H_L3 --&gt; H_NPC10</w:t>
      </w:r>
    </w:p>
    <w:p>
      <w:pPr>
        <w:pStyle w:val="CodeBlock"/>
      </w:pPr>
      <w:r>
        <w:t>H_L3 --&gt; H_E1</w:t>
      </w:r>
    </w:p>
    <w:p>
      <w:pPr>
        <w:pStyle w:val="CodeBlock"/>
      </w:pPr>
      <w:r>
        <w:t>H_L3 --&gt; H_E2</w:t>
      </w:r>
    </w:p>
    <w:p>
      <w:pPr>
        <w:pStyle w:val="CodeBlock"/>
      </w:pPr>
      <w:r>
        <w:t>H_L3 --&gt; H_E4</w:t>
      </w:r>
    </w:p>
    <w:p>
      <w:pPr>
        <w:pStyle w:val="CodeBlock"/>
      </w:pPr>
      <w:r>
        <w:t>H_L3 --&gt; H_E5</w:t>
      </w:r>
    </w:p>
    <w:p>
      <w:pPr>
        <w:pStyle w:val="CodeBlock"/>
      </w:pPr>
      <w:r>
        <w:t>H_L3 --&gt; H_E6</w:t>
      </w:r>
    </w:p>
    <w:p>
      <w:pPr>
        <w:pStyle w:val="CodeBlock"/>
      </w:pPr>
      <w:r>
        <w:t>H_L3 --&gt; H_E7</w:t>
      </w:r>
    </w:p>
    <w:p>
      <w:pPr>
        <w:pStyle w:val="CodeBlock"/>
      </w:pPr>
      <w:r>
        <w:t>H_L3 --&gt; H_E12</w:t>
      </w:r>
    </w:p>
    <w:p>
      <w:pPr>
        <w:pStyle w:val="CodeBlock"/>
      </w:pPr>
      <w:r>
        <w:t>H_L1 --&gt; H_E3</w:t>
      </w:r>
    </w:p>
    <w:p>
      <w:pPr>
        <w:pStyle w:val="CodeBlock"/>
      </w:pPr>
      <w:r>
        <w:t>H_L1 --&gt; H_E9</w:t>
      </w:r>
    </w:p>
    <w:p>
      <w:pPr>
        <w:pStyle w:val="CodeBlock"/>
      </w:pPr>
      <w:r>
        <w:t>H_L1 --&gt; H_E11</w:t>
      </w:r>
    </w:p>
    <w:p>
      <w:pPr>
        <w:pStyle w:val="CodeBlock"/>
      </w:pPr>
      <w:r>
        <w:t>H_Hub --&gt; H_E8</w:t>
      </w:r>
    </w:p>
    <w:p>
      <w:pPr>
        <w:pStyle w:val="CodeBlock"/>
      </w:pPr>
      <w:r>
        <w:t>H_L2 --&gt; H_E10</w:t>
      </w:r>
    </w:p>
    <w:p>
      <w:pPr>
        <w:pStyle w:val="CodeBlock"/>
      </w:pPr>
      <w:r>
        <w:t>end</w:t>
      </w:r>
    </w:p>
    <w:p>
      <w:pPr>
        <w:pStyle w:val="CodeBlock"/>
      </w:pPr>
      <w:r>
        <w:t>%% =========================</w:t>
      </w:r>
    </w:p>
    <w:p>
      <w:pPr>
        <w:pStyle w:val="CodeBlock"/>
      </w:pPr>
      <w:r>
        <w:t>%% VIREYA</w:t>
      </w:r>
    </w:p>
    <w:p>
      <w:pPr>
        <w:pStyle w:val="CodeBlock"/>
      </w:pPr>
      <w:r>
        <w:t>%% =========================</w:t>
      </w:r>
    </w:p>
    <w:p>
      <w:pPr/>
      <w:r>
        <w:rPr>
          <w:rFonts w:ascii="Liberation Serif" w:hAnsi="Liberation Serif" w:eastAsia="Liberation Serif" w:cs="Liberation Serif"/>
          <w:sz w:val="17"/>
        </w:rPr>
        <w:t>subgraph SG_V["Vireya — The Ember Expanse"]</w:t>
      </w:r>
    </w:p>
    <w:p>
      <w:pPr>
        <w:pStyle w:val="CodeBlock"/>
      </w:pPr>
      <w:r>
        <w:t>direction TB</w:t>
      </w:r>
    </w:p>
    <w:p>
      <w:pPr>
        <w:pStyle w:val="CodeBlock"/>
      </w:pPr>
      <w:r>
        <w:t>V["Vireya&lt;br/&gt;war-memory / heat / oath / blood"]:::region</w:t>
      </w:r>
    </w:p>
    <w:p>
      <w:pPr>
        <w:pStyle w:val="CodeBlock"/>
      </w:pPr>
      <w:r>
        <w:t>V_Hub["Crimson Bastion"]:::location</w:t>
      </w:r>
    </w:p>
    <w:p>
      <w:pPr>
        <w:pStyle w:val="CodeBlock"/>
      </w:pPr>
      <w:r>
        <w:t>V_L1["Duelist's Pit"]:::location</w:t>
      </w:r>
    </w:p>
    <w:p>
      <w:pPr>
        <w:pStyle w:val="CodeBlock"/>
      </w:pPr>
      <w:r>
        <w:t>V_L2["Fox Mirage"]:::location</w:t>
      </w:r>
    </w:p>
    <w:p>
      <w:pPr>
        <w:pStyle w:val="CodeBlock"/>
      </w:pPr>
      <w:r>
        <w:t>V_L3["Scoria's Throne / Crucible Spires / Emberglass Forge"]:::location</w:t>
      </w:r>
    </w:p>
    <w:p>
      <w:pPr>
        <w:pStyle w:val="CodeBlock"/>
      </w:pPr>
      <w:r>
        <w:t>V_L4["Banner Roads / Amaroth Vale / Trial Pits"]:::location</w:t>
      </w:r>
    </w:p>
    <w:p>
      <w:pPr>
        <w:pStyle w:val="CodeBlock"/>
      </w:pPr>
      <w:r>
        <w:t>V_NPC1["Vermilion Duelist"]:::npc</w:t>
      </w:r>
    </w:p>
    <w:p>
      <w:pPr>
        <w:pStyle w:val="CodeBlock"/>
      </w:pPr>
      <w:r>
        <w:t>V_NPC2["Amaranth the Undying"]:::npc</w:t>
      </w:r>
    </w:p>
    <w:p>
      <w:pPr>
        <w:pStyle w:val="CodeBlock"/>
      </w:pPr>
      <w:r>
        <w:t>V_NPC3["Alizarin the Crimson Weaver"]:::npc</w:t>
      </w:r>
    </w:p>
    <w:p>
      <w:pPr>
        <w:pStyle w:val="CodeBlock"/>
      </w:pPr>
      <w:r>
        <w:t>V_NPC4["Nacarat the Fox"]:::npc</w:t>
      </w:r>
    </w:p>
    <w:p>
      <w:pPr>
        <w:pStyle w:val="CodeBlock"/>
      </w:pPr>
      <w:r>
        <w:t>V_NPC5["Falu Homesteader"]:::npc</w:t>
      </w:r>
    </w:p>
    <w:p>
      <w:pPr>
        <w:pStyle w:val="CodeBlock"/>
      </w:pPr>
      <w:r>
        <w:t>V_NPC6["Coquelicot Banner"]:::npc</w:t>
      </w:r>
    </w:p>
    <w:p>
      <w:pPr>
        <w:pStyle w:val="CodeBlock"/>
      </w:pPr>
      <w:r>
        <w:t>V_NPC7["Cinnabar Mask"]:::npc</w:t>
      </w:r>
    </w:p>
    <w:p>
      <w:pPr>
        <w:pStyle w:val="CodeBlock"/>
      </w:pPr>
      <w:r>
        <w:t>V_NPC8["Sanguine Quartermaster"]:::npc</w:t>
      </w:r>
    </w:p>
    <w:p>
      <w:pPr>
        <w:pStyle w:val="CodeBlock"/>
      </w:pPr>
      <w:r>
        <w:t>V_NPC9["Rustbanner Child"]:::npc</w:t>
      </w:r>
    </w:p>
    <w:p>
      <w:pPr>
        <w:pStyle w:val="CodeBlock"/>
      </w:pPr>
      <w:r>
        <w:t>V_E1["Ashwrought Colossus"]:::enemy</w:t>
      </w:r>
    </w:p>
    <w:p>
      <w:pPr>
        <w:pStyle w:val="CodeBlock"/>
      </w:pPr>
      <w:r>
        <w:t>V_E2["Crimson Echo"]:::enemy</w:t>
      </w:r>
    </w:p>
    <w:p>
      <w:pPr>
        <w:pStyle w:val="CodeBlock"/>
      </w:pPr>
      <w:r>
        <w:t>V_E3["Lava-Fused Behemot"]:::enemy</w:t>
      </w:r>
    </w:p>
    <w:p>
      <w:pPr>
        <w:pStyle w:val="CodeBlock"/>
      </w:pPr>
      <w:r>
        <w:t>V_E4["Glasslash Serpent"]:::enemy</w:t>
      </w:r>
    </w:p>
    <w:p>
      <w:pPr>
        <w:pStyle w:val="CodeBlock"/>
      </w:pPr>
      <w:r>
        <w:t>V_E5["Bannerbound Revenant"]:::enemy</w:t>
      </w:r>
    </w:p>
    <w:p>
      <w:pPr>
        <w:pStyle w:val="CodeBlock"/>
      </w:pPr>
      <w:r>
        <w:t>V_E6["Searblood Cultist"]:::enemy</w:t>
      </w:r>
    </w:p>
    <w:p>
      <w:pPr>
        <w:pStyle w:val="CodeBlock"/>
      </w:pPr>
      <w:r>
        <w:t>V_E7["Funeral Dancer"]:::enemy</w:t>
      </w:r>
    </w:p>
    <w:p>
      <w:pPr>
        <w:pStyle w:val="CodeBlock"/>
      </w:pPr>
      <w:r>
        <w:t>V_E8["Bloodroot Effigy"]:::enemy</w:t>
      </w:r>
    </w:p>
    <w:p>
      <w:pPr>
        <w:pStyle w:val="CodeBlock"/>
      </w:pPr>
      <w:r>
        <w:t>V_E9["Red Widow"]:::enemy</w:t>
      </w:r>
    </w:p>
    <w:p>
      <w:pPr>
        <w:pStyle w:val="CodeBlock"/>
      </w:pPr>
      <w:r>
        <w:t>V_E10["Wickerborn"]:::enemy</w:t>
      </w:r>
    </w:p>
    <w:p>
      <w:pPr>
        <w:pStyle w:val="CodeBlock"/>
      </w:pPr>
      <w:r>
        <w:t>V_E11["Tyrian Echo"]:::enemy</w:t>
      </w:r>
    </w:p>
    <w:p>
      <w:pPr>
        <w:pStyle w:val="CodeBlock"/>
      </w:pPr>
      <w:r>
        <w:t>V_E12["Rustworn Judge"]:::enemy</w:t>
      </w:r>
    </w:p>
    <w:p>
      <w:pPr>
        <w:pStyle w:val="CodeBlock"/>
      </w:pPr>
      <w:r>
        <w:t>V --&gt; V_Hub</w:t>
      </w:r>
    </w:p>
    <w:p>
      <w:pPr>
        <w:pStyle w:val="CodeBlock"/>
      </w:pPr>
      <w:r>
        <w:t>V --&gt; V_L1</w:t>
      </w:r>
    </w:p>
    <w:p>
      <w:pPr>
        <w:pStyle w:val="CodeBlock"/>
      </w:pPr>
      <w:r>
        <w:t>V --&gt; V_L2</w:t>
      </w:r>
    </w:p>
    <w:p>
      <w:pPr>
        <w:pStyle w:val="CodeBlock"/>
      </w:pPr>
      <w:r>
        <w:t>V --&gt; V_L3</w:t>
      </w:r>
    </w:p>
    <w:p>
      <w:pPr>
        <w:pStyle w:val="CodeBlock"/>
      </w:pPr>
      <w:r>
        <w:t>V --&gt; V_L4</w:t>
      </w:r>
    </w:p>
    <w:p>
      <w:pPr>
        <w:pStyle w:val="CodeBlock"/>
      </w:pPr>
      <w:r>
        <w:t>V --&gt; Gate_V</w:t>
      </w:r>
    </w:p>
    <w:p>
      <w:pPr>
        <w:pStyle w:val="CodeBlock"/>
      </w:pPr>
      <w:r>
        <w:t>V_Hub --&gt; V_NPC3</w:t>
      </w:r>
    </w:p>
    <w:p>
      <w:pPr>
        <w:pStyle w:val="CodeBlock"/>
      </w:pPr>
      <w:r>
        <w:t>V_Hub --&gt; V_NPC7</w:t>
      </w:r>
    </w:p>
    <w:p>
      <w:pPr>
        <w:pStyle w:val="CodeBlock"/>
      </w:pPr>
      <w:r>
        <w:t>V_Hub --&gt; V_NPC8</w:t>
      </w:r>
    </w:p>
    <w:p>
      <w:pPr>
        <w:pStyle w:val="CodeBlock"/>
      </w:pPr>
      <w:r>
        <w:t>V_Hub --&gt; V_NPC9</w:t>
      </w:r>
    </w:p>
    <w:p>
      <w:pPr>
        <w:pStyle w:val="CodeBlock"/>
      </w:pPr>
      <w:r>
        <w:t>V_L1 --&gt; V_NPC1</w:t>
      </w:r>
    </w:p>
    <w:p>
      <w:pPr>
        <w:pStyle w:val="CodeBlock"/>
      </w:pPr>
      <w:r>
        <w:t>V_L2 --&gt; V_NPC4</w:t>
      </w:r>
    </w:p>
    <w:p>
      <w:pPr>
        <w:pStyle w:val="CodeBlock"/>
      </w:pPr>
      <w:r>
        <w:t>V_L4 --&gt; V_NPC2</w:t>
      </w:r>
    </w:p>
    <w:p>
      <w:pPr>
        <w:pStyle w:val="CodeBlock"/>
      </w:pPr>
      <w:r>
        <w:t>V_L4 --&gt; V_NPC5</w:t>
      </w:r>
    </w:p>
    <w:p>
      <w:pPr>
        <w:pStyle w:val="CodeBlock"/>
      </w:pPr>
      <w:r>
        <w:t>V_L4 --&gt; V_NPC6</w:t>
      </w:r>
    </w:p>
    <w:p>
      <w:pPr>
        <w:pStyle w:val="CodeBlock"/>
      </w:pPr>
      <w:r>
        <w:t>V_L3 --&gt; V_E1</w:t>
      </w:r>
    </w:p>
    <w:p>
      <w:pPr>
        <w:pStyle w:val="CodeBlock"/>
      </w:pPr>
      <w:r>
        <w:t>V_L3 --&gt; V_E3</w:t>
      </w:r>
    </w:p>
    <w:p>
      <w:pPr>
        <w:pStyle w:val="CodeBlock"/>
      </w:pPr>
      <w:r>
        <w:t>V_L3 --&gt; V_E4</w:t>
      </w:r>
    </w:p>
    <w:p>
      <w:pPr>
        <w:pStyle w:val="CodeBlock"/>
      </w:pPr>
      <w:r>
        <w:t>V_L1 --&gt; V_E2</w:t>
      </w:r>
    </w:p>
    <w:p>
      <w:pPr>
        <w:pStyle w:val="CodeBlock"/>
      </w:pPr>
      <w:r>
        <w:t>V_L1 --&gt; V_E7</w:t>
      </w:r>
    </w:p>
    <w:p>
      <w:pPr>
        <w:pStyle w:val="CodeBlock"/>
      </w:pPr>
      <w:r>
        <w:t>V_L4 --&gt; V_E5</w:t>
      </w:r>
    </w:p>
    <w:p>
      <w:pPr>
        <w:pStyle w:val="CodeBlock"/>
      </w:pPr>
      <w:r>
        <w:t>V_L4 --&gt; V_E8</w:t>
      </w:r>
    </w:p>
    <w:p>
      <w:pPr>
        <w:pStyle w:val="CodeBlock"/>
      </w:pPr>
      <w:r>
        <w:t>V_L4 --&gt; V_E9</w:t>
      </w:r>
    </w:p>
    <w:p>
      <w:pPr>
        <w:pStyle w:val="CodeBlock"/>
      </w:pPr>
      <w:r>
        <w:t>V_L4 --&gt; V_E10</w:t>
      </w:r>
    </w:p>
    <w:p>
      <w:pPr>
        <w:pStyle w:val="CodeBlock"/>
      </w:pPr>
      <w:r>
        <w:t>V_L4 --&gt; V_E11</w:t>
      </w:r>
    </w:p>
    <w:p>
      <w:pPr>
        <w:pStyle w:val="CodeBlock"/>
      </w:pPr>
      <w:r>
        <w:t>V_Hub --&gt; V_E6</w:t>
      </w:r>
    </w:p>
    <w:p>
      <w:pPr>
        <w:pStyle w:val="CodeBlock"/>
      </w:pPr>
      <w:r>
        <w:t>V_Hub --&gt; V_E12</w:t>
      </w:r>
    </w:p>
    <w:p>
      <w:pPr>
        <w:pStyle w:val="CodeBlock"/>
      </w:pPr>
      <w:r>
        <w:t>end</w:t>
      </w:r>
    </w:p>
    <w:p>
      <w:pPr>
        <w:pStyle w:val="CodeBlock"/>
      </w:pPr>
      <w:r>
        <w:t>%% =========================</w:t>
      </w:r>
    </w:p>
    <w:p>
      <w:pPr>
        <w:pStyle w:val="CodeBlock"/>
      </w:pPr>
      <w:r>
        <w:t>%% IRISELD</w:t>
      </w:r>
    </w:p>
    <w:p>
      <w:pPr>
        <w:pStyle w:val="CodeBlock"/>
      </w:pPr>
      <w:r>
        <w:t>%% =========================</w:t>
      </w:r>
    </w:p>
    <w:p>
      <w:pPr/>
      <w:r>
        <w:rPr>
          <w:rFonts w:ascii="Liberation Serif" w:hAnsi="Liberation Serif" w:eastAsia="Liberation Serif" w:cs="Liberation Serif"/>
          <w:sz w:val="17"/>
        </w:rPr>
        <w:t>subgraph SG_I["Iriseld — The Tidespire Reach"]</w:t>
      </w:r>
    </w:p>
    <w:p>
      <w:pPr>
        <w:pStyle w:val="CodeBlock"/>
      </w:pPr>
      <w:r>
        <w:t>direction TB</w:t>
      </w:r>
    </w:p>
    <w:p>
      <w:pPr>
        <w:pStyle w:val="CodeBlock"/>
      </w:pPr>
      <w:r>
        <w:t>I["Iriseld&lt;br/&gt;storm-memory / sound / reflection"]:::region</w:t>
      </w:r>
    </w:p>
    <w:p>
      <w:pPr>
        <w:pStyle w:val="CodeBlock"/>
      </w:pPr>
      <w:r>
        <w:t>I_Hub["Zaffran Port"]:::location</w:t>
      </w:r>
    </w:p>
    <w:p>
      <w:pPr>
        <w:pStyle w:val="CodeBlock"/>
      </w:pPr>
      <w:r>
        <w:t>I_L1["Whispering Bay"]:::location</w:t>
      </w:r>
    </w:p>
    <w:p>
      <w:pPr>
        <w:pStyle w:val="CodeBlock"/>
      </w:pPr>
      <w:r>
        <w:t>I_L2["Skyglass Pillars"]:::location</w:t>
      </w:r>
    </w:p>
    <w:p>
      <w:pPr>
        <w:pStyle w:val="CodeBlock"/>
      </w:pPr>
      <w:r>
        <w:t>I_L3["The Mirrorwake"]:::location</w:t>
      </w:r>
    </w:p>
    <w:p>
      <w:pPr>
        <w:pStyle w:val="CodeBlock"/>
      </w:pPr>
      <w:r>
        <w:t>I_L4["Tidemirror Reach / Glassmoor Caverns / Floating Cliffs"]:::location</w:t>
      </w:r>
    </w:p>
    <w:p>
      <w:pPr>
        <w:pStyle w:val="CodeBlock"/>
      </w:pPr>
      <w:r>
        <w:t>I_NPC1["Zaffre Glasswright"]:::npc</w:t>
      </w:r>
    </w:p>
    <w:p>
      <w:pPr>
        <w:pStyle w:val="CodeBlock"/>
      </w:pPr>
      <w:r>
        <w:t>I_NPC2["Cerulean Skydancer"]:::npc</w:t>
      </w:r>
    </w:p>
    <w:p>
      <w:pPr>
        <w:pStyle w:val="CodeBlock"/>
      </w:pPr>
      <w:r>
        <w:t>I_NPC3["Glaucous Wing"]:::npc</w:t>
      </w:r>
    </w:p>
    <w:p>
      <w:pPr>
        <w:pStyle w:val="CodeBlock"/>
      </w:pPr>
      <w:r>
        <w:t>I_NPC4["Payne's Shade"]:::npc</w:t>
      </w:r>
    </w:p>
    <w:p>
      <w:pPr>
        <w:pStyle w:val="CodeBlock"/>
      </w:pPr>
      <w:r>
        <w:t>I_NPC5["Eigengrau the Unseeing"]:::npc</w:t>
      </w:r>
    </w:p>
    <w:p>
      <w:pPr>
        <w:pStyle w:val="CodeBlock"/>
      </w:pPr>
      <w:r>
        <w:t>I_E1["Glassborne Echo"]:::enemy</w:t>
      </w:r>
    </w:p>
    <w:p>
      <w:pPr>
        <w:pStyle w:val="CodeBlock"/>
      </w:pPr>
      <w:r>
        <w:t>I_E2["Skycall Wraith"]:::enemy</w:t>
      </w:r>
    </w:p>
    <w:p>
      <w:pPr>
        <w:pStyle w:val="CodeBlock"/>
      </w:pPr>
      <w:r>
        <w:t>I_E3["Stormwrit Hound"]:::enemy</w:t>
      </w:r>
    </w:p>
    <w:p>
      <w:pPr>
        <w:pStyle w:val="CodeBlock"/>
      </w:pPr>
      <w:r>
        <w:t>I_E4["Tideworn Apostle"]:::enemy</w:t>
      </w:r>
    </w:p>
    <w:p>
      <w:pPr>
        <w:pStyle w:val="CodeBlock"/>
      </w:pPr>
      <w:r>
        <w:t>I_E5["Mirrorwake Duelist"]:::enemy</w:t>
      </w:r>
    </w:p>
    <w:p>
      <w:pPr>
        <w:pStyle w:val="CodeBlock"/>
      </w:pPr>
      <w:r>
        <w:t>I_E6["Feathered Null"]:::enemy</w:t>
      </w:r>
    </w:p>
    <w:p>
      <w:pPr>
        <w:pStyle w:val="CodeBlock"/>
      </w:pPr>
      <w:r>
        <w:t>I_E7["Abyssal Current"]:::enemy</w:t>
      </w:r>
    </w:p>
    <w:p>
      <w:pPr>
        <w:pStyle w:val="CodeBlock"/>
      </w:pPr>
      <w:r>
        <w:t>I_E8["Tempest Marionette"]:::enemy</w:t>
      </w:r>
    </w:p>
    <w:p>
      <w:pPr>
        <w:pStyle w:val="CodeBlock"/>
      </w:pPr>
      <w:r>
        <w:t>I_E9["Sorrowwing"]:::enemy</w:t>
      </w:r>
    </w:p>
    <w:p>
      <w:pPr>
        <w:pStyle w:val="CodeBlock"/>
      </w:pPr>
      <w:r>
        <w:t>I --&gt; I_Hub</w:t>
      </w:r>
    </w:p>
    <w:p>
      <w:pPr>
        <w:pStyle w:val="CodeBlock"/>
      </w:pPr>
      <w:r>
        <w:t>I --&gt; I_L1</w:t>
      </w:r>
    </w:p>
    <w:p>
      <w:pPr>
        <w:pStyle w:val="CodeBlock"/>
      </w:pPr>
      <w:r>
        <w:t>I --&gt; I_L2</w:t>
      </w:r>
    </w:p>
    <w:p>
      <w:pPr>
        <w:pStyle w:val="CodeBlock"/>
      </w:pPr>
      <w:r>
        <w:t>I --&gt; I_L3</w:t>
      </w:r>
    </w:p>
    <w:p>
      <w:pPr>
        <w:pStyle w:val="CodeBlock"/>
      </w:pPr>
      <w:r>
        <w:t>I --&gt; I_L4</w:t>
      </w:r>
    </w:p>
    <w:p>
      <w:pPr>
        <w:pStyle w:val="CodeBlock"/>
      </w:pPr>
      <w:r>
        <w:t>I --&gt; Gate_I</w:t>
      </w:r>
    </w:p>
    <w:p>
      <w:pPr>
        <w:pStyle w:val="CodeBlock"/>
      </w:pPr>
      <w:r>
        <w:t>I_Hub --&gt; I_NPC1</w:t>
      </w:r>
    </w:p>
    <w:p>
      <w:pPr>
        <w:pStyle w:val="CodeBlock"/>
      </w:pPr>
      <w:r>
        <w:t>I_L2 --&gt; I_NPC2</w:t>
      </w:r>
    </w:p>
    <w:p>
      <w:pPr>
        <w:pStyle w:val="CodeBlock"/>
      </w:pPr>
      <w:r>
        <w:t>I_L4 --&gt; I_NPC3</w:t>
      </w:r>
    </w:p>
    <w:p>
      <w:pPr>
        <w:pStyle w:val="CodeBlock"/>
      </w:pPr>
      <w:r>
        <w:t>I_L3 --&gt; I_NPC4</w:t>
      </w:r>
    </w:p>
    <w:p>
      <w:pPr>
        <w:pStyle w:val="CodeBlock"/>
      </w:pPr>
      <w:r>
        <w:t>I_L4 --&gt; I_NPC5</w:t>
      </w:r>
    </w:p>
    <w:p>
      <w:pPr>
        <w:pStyle w:val="CodeBlock"/>
      </w:pPr>
      <w:r>
        <w:t>I_L2 --&gt; I_E1</w:t>
      </w:r>
    </w:p>
    <w:p>
      <w:pPr>
        <w:pStyle w:val="CodeBlock"/>
      </w:pPr>
      <w:r>
        <w:t>I_L4 --&gt; I_E2</w:t>
      </w:r>
    </w:p>
    <w:p>
      <w:pPr>
        <w:pStyle w:val="CodeBlock"/>
      </w:pPr>
      <w:r>
        <w:t>I_L4 --&gt; I_E3</w:t>
      </w:r>
    </w:p>
    <w:p>
      <w:pPr>
        <w:pStyle w:val="CodeBlock"/>
      </w:pPr>
      <w:r>
        <w:t>I_L1 --&gt; I_E4</w:t>
      </w:r>
    </w:p>
    <w:p>
      <w:pPr>
        <w:pStyle w:val="CodeBlock"/>
      </w:pPr>
      <w:r>
        <w:t>I_L3 --&gt; I_E5</w:t>
      </w:r>
    </w:p>
    <w:p>
      <w:pPr>
        <w:pStyle w:val="CodeBlock"/>
      </w:pPr>
      <w:r>
        <w:t>I_L4 --&gt; I_E6</w:t>
      </w:r>
    </w:p>
    <w:p>
      <w:pPr>
        <w:pStyle w:val="CodeBlock"/>
      </w:pPr>
      <w:r>
        <w:t>I_L1 --&gt; I_E7</w:t>
      </w:r>
    </w:p>
    <w:p>
      <w:pPr>
        <w:pStyle w:val="CodeBlock"/>
      </w:pPr>
      <w:r>
        <w:t>I_L2 --&gt; I_E8</w:t>
      </w:r>
    </w:p>
    <w:p>
      <w:pPr>
        <w:pStyle w:val="CodeBlock"/>
      </w:pPr>
      <w:r>
        <w:t>I_L4 --&gt; I_E9</w:t>
      </w:r>
    </w:p>
    <w:p>
      <w:pPr>
        <w:pStyle w:val="CodeBlock"/>
      </w:pPr>
      <w:r>
        <w:t>end</w:t>
      </w:r>
    </w:p>
    <w:p>
      <w:pPr>
        <w:pStyle w:val="CodeBlock"/>
      </w:pPr>
      <w:r>
        <w:t>%% =========================</w:t>
      </w:r>
    </w:p>
    <w:p>
      <w:pPr>
        <w:pStyle w:val="CodeBlock"/>
      </w:pPr>
      <w:r>
        <w:t>%% MYRRALA</w:t>
      </w:r>
    </w:p>
    <w:p>
      <w:pPr>
        <w:pStyle w:val="CodeBlock"/>
      </w:pPr>
      <w:r>
        <w:t>%% =========================</w:t>
      </w:r>
    </w:p>
    <w:p>
      <w:pPr/>
      <w:r>
        <w:rPr>
          <w:rFonts w:ascii="Liberation Serif" w:hAnsi="Liberation Serif" w:eastAsia="Liberation Serif" w:cs="Liberation Serif"/>
          <w:sz w:val="17"/>
        </w:rPr>
        <w:t>subgraph SG_M["Myrrala — The Blooming Veil"]</w:t>
      </w:r>
    </w:p>
    <w:p>
      <w:pPr>
        <w:pStyle w:val="CodeBlock"/>
      </w:pPr>
      <w:r>
        <w:t>direction TB</w:t>
      </w:r>
    </w:p>
    <w:p>
      <w:pPr>
        <w:pStyle w:val="CodeBlock"/>
      </w:pPr>
      <w:r>
        <w:t>M["Myrrala&lt;br/&gt;identity distortion / glamour / dream logic"]:::region</w:t>
      </w:r>
    </w:p>
    <w:p>
      <w:pPr>
        <w:pStyle w:val="CodeBlock"/>
      </w:pPr>
      <w:r>
        <w:t>M_Hub["Liseran Shrine"]:::location</w:t>
      </w:r>
    </w:p>
    <w:p>
      <w:pPr>
        <w:pStyle w:val="CodeBlock"/>
      </w:pPr>
      <w:r>
        <w:t>M_L1["Thulian Court"]:::location</w:t>
      </w:r>
    </w:p>
    <w:p>
      <w:pPr>
        <w:pStyle w:val="CodeBlock"/>
      </w:pPr>
      <w:r>
        <w:t>M_L2["Veilgrove"]:::location</w:t>
      </w:r>
    </w:p>
    <w:p>
      <w:pPr>
        <w:pStyle w:val="CodeBlock"/>
      </w:pPr>
      <w:r>
        <w:t>M_L3["Dreamroot Loom / Blooming Mirror / Time-Bent Corridors"]:::location</w:t>
      </w:r>
    </w:p>
    <w:p>
      <w:pPr>
        <w:pStyle w:val="CodeBlock"/>
      </w:pPr>
      <w:r>
        <w:t>M_L4["Thulian Gate / Heliobloom / Petal Labyrinth"]:::location</w:t>
      </w:r>
    </w:p>
    <w:p>
      <w:pPr>
        <w:pStyle w:val="CodeBlock"/>
      </w:pPr>
      <w:r>
        <w:t>M_NPC1["Liseran Caretaker"]:::npc</w:t>
      </w:r>
    </w:p>
    <w:p>
      <w:pPr>
        <w:pStyle w:val="CodeBlock"/>
      </w:pPr>
      <w:r>
        <w:t>M_NPC2["Thulian Emissary"]:::npc</w:t>
      </w:r>
    </w:p>
    <w:p>
      <w:pPr>
        <w:pStyle w:val="CodeBlock"/>
      </w:pPr>
      <w:r>
        <w:t>M_NPC3["Fandango Duelstar"]:::npc</w:t>
      </w:r>
    </w:p>
    <w:p>
      <w:pPr>
        <w:pStyle w:val="CodeBlock"/>
      </w:pPr>
      <w:r>
        <w:t>M_NPC4["Razzmatazz Sprite"]:::npc</w:t>
      </w:r>
    </w:p>
    <w:p>
      <w:pPr>
        <w:pStyle w:val="CodeBlock"/>
      </w:pPr>
      <w:r>
        <w:t>M_NPC5["Periwinkle Siren"]:::npc</w:t>
      </w:r>
    </w:p>
    <w:p>
      <w:pPr>
        <w:pStyle w:val="CodeBlock"/>
      </w:pPr>
      <w:r>
        <w:t>M_NPC6["Quinacridone Blade"]:::npc</w:t>
      </w:r>
    </w:p>
    <w:p>
      <w:pPr>
        <w:pStyle w:val="CodeBlock"/>
      </w:pPr>
      <w:r>
        <w:t>M_NPC7["Heliotrope Devotee"]:::npc</w:t>
      </w:r>
    </w:p>
    <w:p>
      <w:pPr>
        <w:pStyle w:val="CodeBlock"/>
      </w:pPr>
      <w:r>
        <w:t>M_NPC8["Wisteria Enchantress"]:::npc</w:t>
      </w:r>
    </w:p>
    <w:p>
      <w:pPr>
        <w:pStyle w:val="CodeBlock"/>
      </w:pPr>
      <w:r>
        <w:t>M_NPC9["Mauveine Spark"]:::npc</w:t>
      </w:r>
    </w:p>
    <w:p>
      <w:pPr>
        <w:pStyle w:val="CodeBlock"/>
      </w:pPr>
      <w:r>
        <w:t>M_NPC10["Pomp &amp; Power Chancellor"]:::npc</w:t>
      </w:r>
    </w:p>
    <w:p>
      <w:pPr>
        <w:pStyle w:val="CodeBlock"/>
      </w:pPr>
      <w:r>
        <w:t>M_E1["Doppelshade"]:::enemy</w:t>
      </w:r>
    </w:p>
    <w:p>
      <w:pPr>
        <w:pStyle w:val="CodeBlock"/>
      </w:pPr>
      <w:r>
        <w:t>M_E2["Lilyborn Mirage"]:::enemy</w:t>
      </w:r>
    </w:p>
    <w:p>
      <w:pPr>
        <w:pStyle w:val="CodeBlock"/>
      </w:pPr>
      <w:r>
        <w:t>M_E3["Bloomveil Widow"]:::enemy</w:t>
      </w:r>
    </w:p>
    <w:p>
      <w:pPr>
        <w:pStyle w:val="CodeBlock"/>
      </w:pPr>
      <w:r>
        <w:t>M_E4["Glittering Grimoire"]:::enemy</w:t>
      </w:r>
    </w:p>
    <w:p>
      <w:pPr>
        <w:pStyle w:val="CodeBlock"/>
      </w:pPr>
      <w:r>
        <w:t>M_E5["Chronopollen Sprite"]:::enemy</w:t>
      </w:r>
    </w:p>
    <w:p>
      <w:pPr>
        <w:pStyle w:val="CodeBlock"/>
      </w:pPr>
      <w:r>
        <w:t>M_E6["Fandancer Fragment"]:::enemy</w:t>
      </w:r>
    </w:p>
    <w:p>
      <w:pPr>
        <w:pStyle w:val="CodeBlock"/>
      </w:pPr>
      <w:r>
        <w:t>M_E7["Veilshift Matron"]:::enemy</w:t>
      </w:r>
    </w:p>
    <w:p>
      <w:pPr>
        <w:pStyle w:val="CodeBlock"/>
      </w:pPr>
      <w:r>
        <w:t>M_E8["Thulian Vowkeep"]:::enemy</w:t>
      </w:r>
    </w:p>
    <w:p>
      <w:pPr>
        <w:pStyle w:val="CodeBlock"/>
      </w:pPr>
      <w:r>
        <w:t>M_E9["Razzflare Imp"]:::enemy</w:t>
      </w:r>
    </w:p>
    <w:p>
      <w:pPr>
        <w:pStyle w:val="CodeBlock"/>
      </w:pPr>
      <w:r>
        <w:t>M --&gt; M_Hub</w:t>
      </w:r>
    </w:p>
    <w:p>
      <w:pPr>
        <w:pStyle w:val="CodeBlock"/>
      </w:pPr>
      <w:r>
        <w:t>M --&gt; M_L1</w:t>
      </w:r>
    </w:p>
    <w:p>
      <w:pPr>
        <w:pStyle w:val="CodeBlock"/>
      </w:pPr>
      <w:r>
        <w:t>M --&gt; M_L2</w:t>
      </w:r>
    </w:p>
    <w:p>
      <w:pPr>
        <w:pStyle w:val="CodeBlock"/>
      </w:pPr>
      <w:r>
        <w:t>M --&gt; M_L3</w:t>
      </w:r>
    </w:p>
    <w:p>
      <w:pPr>
        <w:pStyle w:val="CodeBlock"/>
      </w:pPr>
      <w:r>
        <w:t>M --&gt; M_L4</w:t>
      </w:r>
    </w:p>
    <w:p>
      <w:pPr>
        <w:pStyle w:val="CodeBlock"/>
      </w:pPr>
      <w:r>
        <w:t>M --&gt; Gate_M</w:t>
      </w:r>
    </w:p>
    <w:p>
      <w:pPr>
        <w:pStyle w:val="CodeBlock"/>
      </w:pPr>
      <w:r>
        <w:t>M_Hub --&gt; M_NPC1</w:t>
      </w:r>
    </w:p>
    <w:p>
      <w:pPr>
        <w:pStyle w:val="CodeBlock"/>
      </w:pPr>
      <w:r>
        <w:t>M_Hub --&gt; M_NPC5</w:t>
      </w:r>
    </w:p>
    <w:p>
      <w:pPr>
        <w:pStyle w:val="CodeBlock"/>
      </w:pPr>
      <w:r>
        <w:t>M_L1 --&gt; M_NPC2</w:t>
      </w:r>
    </w:p>
    <w:p>
      <w:pPr>
        <w:pStyle w:val="CodeBlock"/>
      </w:pPr>
      <w:r>
        <w:t>M_L1 --&gt; M_NPC3</w:t>
      </w:r>
    </w:p>
    <w:p>
      <w:pPr>
        <w:pStyle w:val="CodeBlock"/>
      </w:pPr>
      <w:r>
        <w:t>M_L1 --&gt; M_NPC10</w:t>
      </w:r>
    </w:p>
    <w:p>
      <w:pPr>
        <w:pStyle w:val="CodeBlock"/>
      </w:pPr>
      <w:r>
        <w:t>M_L2 --&gt; M_NPC8</w:t>
      </w:r>
    </w:p>
    <w:p>
      <w:pPr>
        <w:pStyle w:val="CodeBlock"/>
      </w:pPr>
      <w:r>
        <w:t>M_L3 --&gt; M_NPC4</w:t>
      </w:r>
    </w:p>
    <w:p>
      <w:pPr>
        <w:pStyle w:val="CodeBlock"/>
      </w:pPr>
      <w:r>
        <w:t>M_L3 --&gt; M_NPC6</w:t>
      </w:r>
    </w:p>
    <w:p>
      <w:pPr>
        <w:pStyle w:val="CodeBlock"/>
      </w:pPr>
      <w:r>
        <w:t>M_L3 --&gt; M_NPC9</w:t>
      </w:r>
    </w:p>
    <w:p>
      <w:pPr>
        <w:pStyle w:val="CodeBlock"/>
      </w:pPr>
      <w:r>
        <w:t>M_L4 --&gt; M_NPC7</w:t>
      </w:r>
    </w:p>
    <w:p>
      <w:pPr>
        <w:pStyle w:val="CodeBlock"/>
      </w:pPr>
      <w:r>
        <w:t>M_L1 --&gt; M_E1</w:t>
      </w:r>
    </w:p>
    <w:p>
      <w:pPr>
        <w:pStyle w:val="CodeBlock"/>
      </w:pPr>
      <w:r>
        <w:t>M_Hub --&gt; M_E2</w:t>
      </w:r>
    </w:p>
    <w:p>
      <w:pPr>
        <w:pStyle w:val="CodeBlock"/>
      </w:pPr>
      <w:r>
        <w:t>M_L2 --&gt; M_E3</w:t>
      </w:r>
    </w:p>
    <w:p>
      <w:pPr>
        <w:pStyle w:val="CodeBlock"/>
      </w:pPr>
      <w:r>
        <w:t>M_L3 --&gt; M_E4</w:t>
      </w:r>
    </w:p>
    <w:p>
      <w:pPr>
        <w:pStyle w:val="CodeBlock"/>
      </w:pPr>
      <w:r>
        <w:t>M_L4 --&gt; M_E5</w:t>
      </w:r>
    </w:p>
    <w:p>
      <w:pPr>
        <w:pStyle w:val="CodeBlock"/>
      </w:pPr>
      <w:r>
        <w:t>M_L1 --&gt; M_E6</w:t>
      </w:r>
    </w:p>
    <w:p>
      <w:pPr>
        <w:pStyle w:val="CodeBlock"/>
      </w:pPr>
      <w:r>
        <w:t>M_L2 --&gt; M_E7</w:t>
      </w:r>
    </w:p>
    <w:p>
      <w:pPr>
        <w:pStyle w:val="CodeBlock"/>
      </w:pPr>
      <w:r>
        <w:t>M_L4 --&gt; M_E8</w:t>
      </w:r>
    </w:p>
    <w:p>
      <w:pPr>
        <w:pStyle w:val="CodeBlock"/>
      </w:pPr>
      <w:r>
        <w:t>M_L3 --&gt; M_E9</w:t>
      </w:r>
    </w:p>
    <w:p>
      <w:pPr>
        <w:pStyle w:val="CodeBlock"/>
      </w:pPr>
      <w:r>
        <w:t>end</w:t>
      </w:r>
    </w:p>
    <w:p>
      <w:pPr>
        <w:pStyle w:val="CodeBlock"/>
      </w:pPr>
      <w:r>
        <w:t>%% =========================</w:t>
      </w:r>
    </w:p>
    <w:p>
      <w:pPr>
        <w:pStyle w:val="CodeBlock"/>
      </w:pPr>
      <w:r>
        <w:t>%% LUXERAN</w:t>
      </w:r>
    </w:p>
    <w:p>
      <w:pPr>
        <w:pStyle w:val="CodeBlock"/>
      </w:pPr>
      <w:r>
        <w:t>%% =========================</w:t>
      </w:r>
    </w:p>
    <w:p>
      <w:pPr/>
      <w:r>
        <w:rPr>
          <w:rFonts w:ascii="Liberation Serif" w:hAnsi="Liberation Serif" w:eastAsia="Liberation Serif" w:cs="Liberation Serif"/>
          <w:sz w:val="17"/>
        </w:rPr>
        <w:t>subgraph SG_L["Luxeran — The Gilded Expanse"]</w:t>
      </w:r>
    </w:p>
    <w:p>
      <w:pPr>
        <w:pStyle w:val="CodeBlock"/>
      </w:pPr>
      <w:r>
        <w:t>direction TB</w:t>
      </w:r>
    </w:p>
    <w:p>
      <w:pPr>
        <w:pStyle w:val="CodeBlock"/>
      </w:pPr>
      <w:r>
        <w:t>L["Luxeran&lt;br/&gt;radiance / mirage / legitimacy / judgment"]:::region</w:t>
      </w:r>
    </w:p>
    <w:p>
      <w:pPr>
        <w:pStyle w:val="CodeBlock"/>
      </w:pPr>
      <w:r>
        <w:t>L_Hub["Eburnea"]:::location</w:t>
      </w:r>
    </w:p>
    <w:p>
      <w:pPr>
        <w:pStyle w:val="CodeBlock"/>
      </w:pPr>
      <w:r>
        <w:t>L_L1["Gamboge Vault"]:::location</w:t>
      </w:r>
    </w:p>
    <w:p>
      <w:pPr>
        <w:pStyle w:val="CodeBlock"/>
      </w:pPr>
      <w:r>
        <w:t>L_L2["Aureolin Temple"]:::location</w:t>
      </w:r>
    </w:p>
    <w:p>
      <w:pPr>
        <w:pStyle w:val="CodeBlock"/>
      </w:pPr>
      <w:r>
        <w:t>L_L3["Citrine Corridor / Glass Mirage Vaults"]:::location</w:t>
      </w:r>
    </w:p>
    <w:p>
      <w:pPr>
        <w:pStyle w:val="CodeBlock"/>
      </w:pPr>
      <w:r>
        <w:t>L_L4["Gilded Hollow / Sundial Temple / Dune Roads"]:::location</w:t>
      </w:r>
    </w:p>
    <w:p>
      <w:pPr>
        <w:pStyle w:val="CodeBlock"/>
      </w:pPr>
      <w:r>
        <w:t>L_NPC1["Eburnean Priestess"]:::npc</w:t>
      </w:r>
    </w:p>
    <w:p>
      <w:pPr>
        <w:pStyle w:val="CodeBlock"/>
      </w:pPr>
      <w:r>
        <w:t>L_NPC2["Citrine Artisan"]:::npc</w:t>
      </w:r>
    </w:p>
    <w:p>
      <w:pPr>
        <w:pStyle w:val="CodeBlock"/>
      </w:pPr>
      <w:r>
        <w:t>L_NPC3["Gamboge Monk"]:::npc</w:t>
      </w:r>
    </w:p>
    <w:p>
      <w:pPr>
        <w:pStyle w:val="CodeBlock"/>
      </w:pPr>
      <w:r>
        <w:t>L_NPC4["Fulvous Hunter"]:::npc</w:t>
      </w:r>
    </w:p>
    <w:p>
      <w:pPr>
        <w:pStyle w:val="CodeBlock"/>
      </w:pPr>
      <w:r>
        <w:t>L_NPC5["Orangepeel Courier"]:::npc</w:t>
      </w:r>
    </w:p>
    <w:p>
      <w:pPr>
        <w:pStyle w:val="CodeBlock"/>
      </w:pPr>
      <w:r>
        <w:t>L_NPC6["Aureolin Flame"]:::npc</w:t>
      </w:r>
    </w:p>
    <w:p>
      <w:pPr>
        <w:pStyle w:val="CodeBlock"/>
      </w:pPr>
      <w:r>
        <w:t>L_E1["Sunburnt Jackal"]:::enemy</w:t>
      </w:r>
    </w:p>
    <w:p>
      <w:pPr>
        <w:pStyle w:val="CodeBlock"/>
      </w:pPr>
      <w:r>
        <w:t>L_E2["Mirage Revenant"]:::enemy</w:t>
      </w:r>
    </w:p>
    <w:p>
      <w:pPr>
        <w:pStyle w:val="CodeBlock"/>
      </w:pPr>
      <w:r>
        <w:t>L_E3["Cinnabar Scarab"]:::enemy</w:t>
      </w:r>
    </w:p>
    <w:p>
      <w:pPr>
        <w:pStyle w:val="CodeBlock"/>
      </w:pPr>
      <w:r>
        <w:t>L_E4["Ambercoil Asp"]:::enemy</w:t>
      </w:r>
    </w:p>
    <w:p>
      <w:pPr>
        <w:pStyle w:val="CodeBlock"/>
      </w:pPr>
      <w:r>
        <w:t>L_E5["Gamboge Djinnling"]:::enemy</w:t>
      </w:r>
    </w:p>
    <w:p>
      <w:pPr>
        <w:pStyle w:val="CodeBlock"/>
      </w:pPr>
      <w:r>
        <w:t>L_E6["Hollow Prophet"]:::enemy</w:t>
      </w:r>
    </w:p>
    <w:p>
      <w:pPr>
        <w:pStyle w:val="CodeBlock"/>
      </w:pPr>
      <w:r>
        <w:t>L_E7["Citrine Golem"]:::enemy</w:t>
      </w:r>
    </w:p>
    <w:p>
      <w:pPr>
        <w:pStyle w:val="CodeBlock"/>
      </w:pPr>
      <w:r>
        <w:t>L_E8["Sunflare Marionette"]:::enemy</w:t>
      </w:r>
    </w:p>
    <w:p>
      <w:pPr>
        <w:pStyle w:val="CodeBlock"/>
      </w:pPr>
      <w:r>
        <w:t>L_E9["Heliotropic Lurker"]:::enemy</w:t>
      </w:r>
    </w:p>
    <w:p>
      <w:pPr>
        <w:pStyle w:val="CodeBlock"/>
      </w:pPr>
      <w:r>
        <w:t>L --&gt; L_Hub</w:t>
      </w:r>
    </w:p>
    <w:p>
      <w:pPr>
        <w:pStyle w:val="CodeBlock"/>
      </w:pPr>
      <w:r>
        <w:t>L --&gt; L_L1</w:t>
      </w:r>
    </w:p>
    <w:p>
      <w:pPr>
        <w:pStyle w:val="CodeBlock"/>
      </w:pPr>
      <w:r>
        <w:t>L --&gt; L_L2</w:t>
      </w:r>
    </w:p>
    <w:p>
      <w:pPr>
        <w:pStyle w:val="CodeBlock"/>
      </w:pPr>
      <w:r>
        <w:t>L --&gt; L_L3</w:t>
      </w:r>
    </w:p>
    <w:p>
      <w:pPr>
        <w:pStyle w:val="CodeBlock"/>
      </w:pPr>
      <w:r>
        <w:t>L --&gt; L_L4</w:t>
      </w:r>
    </w:p>
    <w:p>
      <w:pPr>
        <w:pStyle w:val="CodeBlock"/>
      </w:pPr>
      <w:r>
        <w:t>L --&gt; Gate_L</w:t>
      </w:r>
    </w:p>
    <w:p>
      <w:pPr>
        <w:pStyle w:val="CodeBlock"/>
      </w:pPr>
      <w:r>
        <w:t>L_Hub --&gt; L_NPC1</w:t>
      </w:r>
    </w:p>
    <w:p>
      <w:pPr>
        <w:pStyle w:val="CodeBlock"/>
      </w:pPr>
      <w:r>
        <w:t>L_Hub --&gt; L_NPC2</w:t>
      </w:r>
    </w:p>
    <w:p>
      <w:pPr>
        <w:pStyle w:val="CodeBlock"/>
      </w:pPr>
      <w:r>
        <w:t>L_Hub --&gt; L_NPC5</w:t>
      </w:r>
    </w:p>
    <w:p>
      <w:pPr>
        <w:pStyle w:val="CodeBlock"/>
      </w:pPr>
      <w:r>
        <w:t>L_L1 --&gt; L_NPC3</w:t>
      </w:r>
    </w:p>
    <w:p>
      <w:pPr>
        <w:pStyle w:val="CodeBlock"/>
      </w:pPr>
      <w:r>
        <w:t>L_L4 --&gt; L_NPC4</w:t>
      </w:r>
    </w:p>
    <w:p>
      <w:pPr>
        <w:pStyle w:val="CodeBlock"/>
      </w:pPr>
      <w:r>
        <w:t>L_L2 --&gt; L_NPC6</w:t>
      </w:r>
    </w:p>
    <w:p>
      <w:pPr>
        <w:pStyle w:val="CodeBlock"/>
      </w:pPr>
      <w:r>
        <w:t>L_L4 --&gt; L_E1</w:t>
      </w:r>
    </w:p>
    <w:p>
      <w:pPr>
        <w:pStyle w:val="CodeBlock"/>
      </w:pPr>
      <w:r>
        <w:t>L_L3 --&gt; L_E2</w:t>
      </w:r>
    </w:p>
    <w:p>
      <w:pPr>
        <w:pStyle w:val="CodeBlock"/>
      </w:pPr>
      <w:r>
        <w:t>L_L3 --&gt; L_E3</w:t>
      </w:r>
    </w:p>
    <w:p>
      <w:pPr>
        <w:pStyle w:val="CodeBlock"/>
      </w:pPr>
      <w:r>
        <w:t>L_L4 --&gt; L_E4</w:t>
      </w:r>
    </w:p>
    <w:p>
      <w:pPr>
        <w:pStyle w:val="CodeBlock"/>
      </w:pPr>
      <w:r>
        <w:t>L_L1 --&gt; L_E5</w:t>
      </w:r>
    </w:p>
    <w:p>
      <w:pPr>
        <w:pStyle w:val="CodeBlock"/>
      </w:pPr>
      <w:r>
        <w:t>L_L2 --&gt; L_E6</w:t>
      </w:r>
    </w:p>
    <w:p>
      <w:pPr>
        <w:pStyle w:val="CodeBlock"/>
      </w:pPr>
      <w:r>
        <w:t>L_L3 --&gt; L_E7</w:t>
      </w:r>
    </w:p>
    <w:p>
      <w:pPr>
        <w:pStyle w:val="CodeBlock"/>
      </w:pPr>
      <w:r>
        <w:t>L_L4 --&gt; L_E8</w:t>
      </w:r>
    </w:p>
    <w:p>
      <w:pPr>
        <w:pStyle w:val="CodeBlock"/>
      </w:pPr>
      <w:r>
        <w:t>L_L4 --&gt; L_E9</w:t>
      </w:r>
    </w:p>
    <w:p>
      <w:pPr>
        <w:pStyle w:val="CodeBlock"/>
      </w:pPr>
      <w:r>
        <w:t>end</w:t>
      </w:r>
    </w:p>
    <w:p>
      <w:pPr>
        <w:pStyle w:val="CodeBlock"/>
      </w:pPr>
      <w:r>
        <w:t>%% =========================</w:t>
      </w:r>
    </w:p>
    <w:p>
      <w:pPr>
        <w:pStyle w:val="CodeBlock"/>
      </w:pPr>
      <w:r>
        <w:t>%% AURALITH</w:t>
      </w:r>
    </w:p>
    <w:p>
      <w:pPr>
        <w:pStyle w:val="CodeBlock"/>
      </w:pPr>
      <w:r>
        <w:t>%% =========================</w:t>
      </w:r>
    </w:p>
    <w:p>
      <w:pPr/>
      <w:r>
        <w:rPr>
          <w:rFonts w:ascii="Liberation Serif" w:hAnsi="Liberation Serif" w:eastAsia="Liberation Serif" w:cs="Liberation Serif"/>
          <w:sz w:val="17"/>
        </w:rPr>
        <w:t>subgraph SG_A["Auralith — The Dimming Hollow"]</w:t>
      </w:r>
    </w:p>
    <w:p>
      <w:pPr>
        <w:pStyle w:val="CodeBlock"/>
      </w:pPr>
      <w:r>
        <w:t>direction TB</w:t>
      </w:r>
    </w:p>
    <w:p>
      <w:pPr>
        <w:pStyle w:val="CodeBlock"/>
      </w:pPr>
      <w:r>
        <w:t>A["Auralith&lt;br/&gt;residue / ruin / soul-binding / fossil memory"]:::region</w:t>
      </w:r>
    </w:p>
    <w:p>
      <w:pPr>
        <w:pStyle w:val="CodeBlock"/>
      </w:pPr>
      <w:r>
        <w:t>A_Hub["Mortuum Hold"]:::location</w:t>
      </w:r>
    </w:p>
    <w:p>
      <w:pPr>
        <w:pStyle w:val="CodeBlock"/>
      </w:pPr>
      <w:r>
        <w:t>A_L1["Isabelline Catacombs"]:::location</w:t>
      </w:r>
    </w:p>
    <w:p>
      <w:pPr>
        <w:pStyle w:val="CodeBlock"/>
      </w:pPr>
      <w:r>
        <w:t>A_L2["Phylactery Vault"]:::location</w:t>
      </w:r>
    </w:p>
    <w:p>
      <w:pPr>
        <w:pStyle w:val="CodeBlock"/>
      </w:pPr>
      <w:r>
        <w:t>A_L3["Rustclad Archive / Golm Burial Fields / Dustmere"]:::location</w:t>
      </w:r>
    </w:p>
    <w:p>
      <w:pPr>
        <w:pStyle w:val="CodeBlock"/>
      </w:pPr>
      <w:r>
        <w:t>A_NPC1["Caput Mortuum Ascetic"]:::npc</w:t>
      </w:r>
    </w:p>
    <w:p>
      <w:pPr>
        <w:pStyle w:val="CodeBlock"/>
      </w:pPr>
      <w:r>
        <w:t>A_NPC2["Bistre Archivist"]:::npc</w:t>
      </w:r>
    </w:p>
    <w:p>
      <w:pPr>
        <w:pStyle w:val="CodeBlock"/>
      </w:pPr>
      <w:r>
        <w:t>A_NPC3["Isabelline Widow"]:::npc</w:t>
      </w:r>
    </w:p>
    <w:p>
      <w:pPr>
        <w:pStyle w:val="CodeBlock"/>
      </w:pPr>
      <w:r>
        <w:t>A_NPC4["Burnt Sienna Sculptor"]:::npc</w:t>
      </w:r>
    </w:p>
    <w:p>
      <w:pPr>
        <w:pStyle w:val="CodeBlock"/>
      </w:pPr>
      <w:r>
        <w:t>A_NPC5["Mikado Warlord"]:::npc</w:t>
      </w:r>
    </w:p>
    <w:p>
      <w:pPr>
        <w:pStyle w:val="CodeBlock"/>
      </w:pPr>
      <w:r>
        <w:t>A_E1["Memory Husk"]:::enemy</w:t>
      </w:r>
    </w:p>
    <w:p>
      <w:pPr>
        <w:pStyle w:val="CodeBlock"/>
      </w:pPr>
      <w:r>
        <w:t>A_E2["Sootshade Collector"]:::enemy</w:t>
      </w:r>
    </w:p>
    <w:p>
      <w:pPr>
        <w:pStyle w:val="CodeBlock"/>
      </w:pPr>
      <w:r>
        <w:t>A_E3["Alchemical Echo"]:::enemy</w:t>
      </w:r>
    </w:p>
    <w:p>
      <w:pPr>
        <w:pStyle w:val="CodeBlock"/>
      </w:pPr>
      <w:r>
        <w:t>A_E4["Wickborn Lantern"]:::enemy</w:t>
      </w:r>
    </w:p>
    <w:p>
      <w:pPr>
        <w:pStyle w:val="CodeBlock"/>
      </w:pPr>
      <w:r>
        <w:t>A_E5["Ochre Golem"]:::enemy</w:t>
      </w:r>
    </w:p>
    <w:p>
      <w:pPr>
        <w:pStyle w:val="CodeBlock"/>
      </w:pPr>
      <w:r>
        <w:t>A_E6["Caput Marionette"]:::enemy</w:t>
      </w:r>
    </w:p>
    <w:p>
      <w:pPr>
        <w:pStyle w:val="CodeBlock"/>
      </w:pPr>
      <w:r>
        <w:t>A_E7["Rustworn Judge"]:::enemy</w:t>
      </w:r>
    </w:p>
    <w:p>
      <w:pPr>
        <w:pStyle w:val="CodeBlock"/>
      </w:pPr>
      <w:r>
        <w:t>A_E8["Tapestry Watcher"]:::enemy</w:t>
      </w:r>
    </w:p>
    <w:p>
      <w:pPr>
        <w:pStyle w:val="CodeBlock"/>
      </w:pPr>
      <w:r>
        <w:t>A --&gt; A_Hub</w:t>
      </w:r>
    </w:p>
    <w:p>
      <w:pPr>
        <w:pStyle w:val="CodeBlock"/>
      </w:pPr>
      <w:r>
        <w:t>A --&gt; A_L1</w:t>
      </w:r>
    </w:p>
    <w:p>
      <w:pPr>
        <w:pStyle w:val="CodeBlock"/>
      </w:pPr>
      <w:r>
        <w:t>A --&gt; A_L2</w:t>
      </w:r>
    </w:p>
    <w:p>
      <w:pPr>
        <w:pStyle w:val="CodeBlock"/>
      </w:pPr>
      <w:r>
        <w:t>A --&gt; A_L3</w:t>
      </w:r>
    </w:p>
    <w:p>
      <w:pPr>
        <w:pStyle w:val="CodeBlock"/>
      </w:pPr>
      <w:r>
        <w:t>A --&gt; Gate_A</w:t>
      </w:r>
    </w:p>
    <w:p>
      <w:pPr>
        <w:pStyle w:val="CodeBlock"/>
      </w:pPr>
      <w:r>
        <w:t>A_Hub --&gt; A_NPC1</w:t>
      </w:r>
    </w:p>
    <w:p>
      <w:pPr>
        <w:pStyle w:val="CodeBlock"/>
      </w:pPr>
      <w:r>
        <w:t>A_L3 --&gt; A_NPC2</w:t>
      </w:r>
    </w:p>
    <w:p>
      <w:pPr>
        <w:pStyle w:val="CodeBlock"/>
      </w:pPr>
      <w:r>
        <w:t>A_L1 --&gt; A_NPC3</w:t>
      </w:r>
    </w:p>
    <w:p>
      <w:pPr>
        <w:pStyle w:val="CodeBlock"/>
      </w:pPr>
      <w:r>
        <w:t>A_L3 --&gt; A_NPC4</w:t>
      </w:r>
    </w:p>
    <w:p>
      <w:pPr>
        <w:pStyle w:val="CodeBlock"/>
      </w:pPr>
      <w:r>
        <w:t>A_Hub --&gt; A_NPC5</w:t>
      </w:r>
    </w:p>
    <w:p>
      <w:pPr>
        <w:pStyle w:val="CodeBlock"/>
      </w:pPr>
      <w:r>
        <w:t>A_L3 --&gt; A_E1</w:t>
      </w:r>
    </w:p>
    <w:p>
      <w:pPr>
        <w:pStyle w:val="CodeBlock"/>
      </w:pPr>
      <w:r>
        <w:t>A_L3 --&gt; A_E2</w:t>
      </w:r>
    </w:p>
    <w:p>
      <w:pPr>
        <w:pStyle w:val="CodeBlock"/>
      </w:pPr>
      <w:r>
        <w:t>A_L3 --&gt; A_E3</w:t>
      </w:r>
    </w:p>
    <w:p>
      <w:pPr>
        <w:pStyle w:val="CodeBlock"/>
      </w:pPr>
      <w:r>
        <w:t>A_L1 --&gt; A_E4</w:t>
      </w:r>
    </w:p>
    <w:p>
      <w:pPr>
        <w:pStyle w:val="CodeBlock"/>
      </w:pPr>
      <w:r>
        <w:t>A_L3 --&gt; A_E5</w:t>
      </w:r>
    </w:p>
    <w:p>
      <w:pPr>
        <w:pStyle w:val="CodeBlock"/>
      </w:pPr>
      <w:r>
        <w:t>A_L2 --&gt; A_E6</w:t>
      </w:r>
    </w:p>
    <w:p>
      <w:pPr>
        <w:pStyle w:val="CodeBlock"/>
      </w:pPr>
      <w:r>
        <w:t>A_Hub --&gt; A_E7</w:t>
      </w:r>
    </w:p>
    <w:p>
      <w:pPr>
        <w:pStyle w:val="CodeBlock"/>
      </w:pPr>
      <w:r>
        <w:t>A_L3 --&gt; A_E8</w:t>
      </w:r>
    </w:p>
    <w:p>
      <w:pPr>
        <w:pStyle w:val="CodeBlock"/>
      </w:pPr>
      <w:r>
        <w:t>end</w:t>
      </w:r>
    </w:p>
    <w:p>
      <w:pPr>
        <w:pStyle w:val="CodeBlock"/>
      </w:pPr>
      <w:r>
        <w:t>%% =========================</w:t>
      </w:r>
    </w:p>
    <w:p>
      <w:pPr>
        <w:pStyle w:val="CodeBlock"/>
      </w:pPr>
      <w:r>
        <w:t>%% NULLSHADE</w:t>
      </w:r>
    </w:p>
    <w:p>
      <w:pPr>
        <w:pStyle w:val="CodeBlock"/>
      </w:pPr>
      <w:r>
        <w:t>%% =========================</w:t>
      </w:r>
    </w:p>
    <w:p>
      <w:pPr/>
      <w:r>
        <w:rPr>
          <w:rFonts w:ascii="Liberation Serif" w:hAnsi="Liberation Serif" w:eastAsia="Liberation Serif" w:cs="Liberation Serif"/>
          <w:sz w:val="17"/>
        </w:rPr>
        <w:t>subgraph SG_N["Nullshade — The Colorless Core / Prism Wound"]</w:t>
      </w:r>
    </w:p>
    <w:p>
      <w:pPr>
        <w:pStyle w:val="CodeBlock"/>
      </w:pPr>
      <w:r>
        <w:t>direction TB</w:t>
      </w:r>
    </w:p>
    <w:p>
      <w:pPr>
        <w:pStyle w:val="CodeBlock"/>
      </w:pPr>
      <w:r>
        <w:t>N["Nullshade&lt;br/&gt;anti-coherence / contradiction / memory collapse"]:::region</w:t>
      </w:r>
    </w:p>
    <w:p>
      <w:pPr>
        <w:pStyle w:val="CodeBlock"/>
      </w:pPr>
      <w:r>
        <w:t>N_Hub["Prism Wound"]:::location</w:t>
      </w:r>
    </w:p>
    <w:p>
      <w:pPr>
        <w:pStyle w:val="CodeBlock"/>
      </w:pPr>
      <w:r>
        <w:t>N_L1["Nullshade Ruins"]:::location</w:t>
      </w:r>
    </w:p>
    <w:p>
      <w:pPr>
        <w:pStyle w:val="CodeBlock"/>
      </w:pPr>
      <w:r>
        <w:t>N_L2["Shatterglass Pools"]:::location</w:t>
      </w:r>
    </w:p>
    <w:p>
      <w:pPr>
        <w:pStyle w:val="CodeBlock"/>
      </w:pPr>
      <w:r>
        <w:t>N_L3["Collapsed Monoliths / Broken Geometry"]:::location</w:t>
      </w:r>
    </w:p>
    <w:p>
      <w:pPr>
        <w:pStyle w:val="CodeBlock"/>
      </w:pPr>
      <w:r>
        <w:t>N_L4["The Bound / Bound Grove / Memory Gate Circles"]:::location</w:t>
      </w:r>
    </w:p>
    <w:p>
      <w:pPr>
        <w:pStyle w:val="CodeBlock"/>
      </w:pPr>
      <w:r>
        <w:t>N_E1["Prism Unform"]:::enemy</w:t>
      </w:r>
    </w:p>
    <w:p>
      <w:pPr>
        <w:pStyle w:val="CodeBlock"/>
      </w:pPr>
      <w:r>
        <w:t>N_E2["The Bound"]:::enemy</w:t>
      </w:r>
    </w:p>
    <w:p>
      <w:pPr>
        <w:pStyle w:val="CodeBlock"/>
      </w:pPr>
      <w:r>
        <w:t>N_E3["Nullshade Echo"]:::enemy</w:t>
      </w:r>
    </w:p>
    <w:p>
      <w:pPr>
        <w:pStyle w:val="CodeBlock"/>
      </w:pPr>
      <w:r>
        <w:t>N_E4["Null-Root"]:::enemy</w:t>
      </w:r>
    </w:p>
    <w:p>
      <w:pPr>
        <w:pStyle w:val="CodeBlock"/>
      </w:pPr>
      <w:r>
        <w:t>N_E5["Silence Incarnate"]:::enemy</w:t>
      </w:r>
    </w:p>
    <w:p>
      <w:pPr>
        <w:pStyle w:val="CodeBlock"/>
      </w:pPr>
      <w:r>
        <w:t>N_E6["Fractal Shardling"]:::enemy</w:t>
      </w:r>
    </w:p>
    <w:p>
      <w:pPr>
        <w:pStyle w:val="CodeBlock"/>
      </w:pPr>
      <w:r>
        <w:t>N_E7["Wound Remnant"]:::enemy</w:t>
      </w:r>
    </w:p>
    <w:p>
      <w:pPr>
        <w:pStyle w:val="CodeBlock"/>
      </w:pPr>
      <w:r>
        <w:t>N_E8["Nullshade Revenant"]:::enemy</w:t>
      </w:r>
    </w:p>
    <w:p>
      <w:pPr>
        <w:pStyle w:val="CodeBlock"/>
      </w:pPr>
      <w:r>
        <w:t>N_E9["The Unhued Choir"]:::enemy</w:t>
      </w:r>
    </w:p>
    <w:p>
      <w:pPr>
        <w:pStyle w:val="CodeBlock"/>
      </w:pPr>
      <w:r>
        <w:t>N_E10["The Seventh Hue"]:::enemy</w:t>
      </w:r>
    </w:p>
    <w:p>
      <w:pPr>
        <w:pStyle w:val="CodeBlock"/>
      </w:pPr>
      <w:r>
        <w:t>N_E11["The Colorless Shape"]:::enemy</w:t>
      </w:r>
    </w:p>
    <w:p>
      <w:pPr>
        <w:pStyle w:val="CodeBlock"/>
      </w:pPr>
      <w:r>
        <w:t>N_E12["Memory Leech"]:::enemy</w:t>
      </w:r>
    </w:p>
    <w:p>
      <w:pPr>
        <w:pStyle w:val="CodeBlock"/>
      </w:pPr>
      <w:r>
        <w:t>N_E13["Tapestry Watcher — Nullshade Variant"]:::enemy</w:t>
      </w:r>
    </w:p>
    <w:p>
      <w:pPr>
        <w:pStyle w:val="CodeBlock"/>
      </w:pPr>
      <w:r>
        <w:t>N_E14["Spectral Harvester"]:::enemy</w:t>
      </w:r>
    </w:p>
    <w:p>
      <w:pPr>
        <w:pStyle w:val="CodeBlock"/>
      </w:pPr>
      <w:r>
        <w:t>N_E15["Memory Grafter"]:::enemy</w:t>
      </w:r>
    </w:p>
    <w:p>
      <w:pPr>
        <w:pStyle w:val="CodeBlock"/>
      </w:pPr>
      <w:r>
        <w:t>N --&gt; N_Hub</w:t>
      </w:r>
    </w:p>
    <w:p>
      <w:pPr>
        <w:pStyle w:val="CodeBlock"/>
      </w:pPr>
      <w:r>
        <w:t>N --&gt; N_L1</w:t>
      </w:r>
    </w:p>
    <w:p>
      <w:pPr>
        <w:pStyle w:val="CodeBlock"/>
      </w:pPr>
      <w:r>
        <w:t>N --&gt; N_L2</w:t>
      </w:r>
    </w:p>
    <w:p>
      <w:pPr>
        <w:pStyle w:val="CodeBlock"/>
      </w:pPr>
      <w:r>
        <w:t>N --&gt; N_L3</w:t>
      </w:r>
    </w:p>
    <w:p>
      <w:pPr>
        <w:pStyle w:val="CodeBlock"/>
      </w:pPr>
      <w:r>
        <w:t>N --&gt; N_L4</w:t>
      </w:r>
    </w:p>
    <w:p>
      <w:pPr>
        <w:pStyle w:val="CodeBlock"/>
      </w:pPr>
      <w:r>
        <w:t>N_Hub --&gt; N_E1</w:t>
      </w:r>
    </w:p>
    <w:p>
      <w:pPr>
        <w:pStyle w:val="CodeBlock"/>
      </w:pPr>
      <w:r>
        <w:t>N_Hub --&gt; N_E7</w:t>
      </w:r>
    </w:p>
    <w:p>
      <w:pPr>
        <w:pStyle w:val="CodeBlock"/>
      </w:pPr>
      <w:r>
        <w:t>N_Hub --&gt; N_E10</w:t>
      </w:r>
    </w:p>
    <w:p>
      <w:pPr>
        <w:pStyle w:val="CodeBlock"/>
      </w:pPr>
      <w:r>
        <w:t>N_Hub --&gt; N_E11</w:t>
      </w:r>
    </w:p>
    <w:p>
      <w:pPr>
        <w:pStyle w:val="CodeBlock"/>
      </w:pPr>
      <w:r>
        <w:t>N_Hub --&gt; N_E15</w:t>
      </w:r>
    </w:p>
    <w:p>
      <w:pPr>
        <w:pStyle w:val="CodeBlock"/>
      </w:pPr>
      <w:r>
        <w:t>N_L1 --&gt; N_E8</w:t>
      </w:r>
    </w:p>
    <w:p>
      <w:pPr>
        <w:pStyle w:val="CodeBlock"/>
      </w:pPr>
      <w:r>
        <w:t>N_L1 --&gt; N_E14</w:t>
      </w:r>
    </w:p>
    <w:p>
      <w:pPr>
        <w:pStyle w:val="CodeBlock"/>
      </w:pPr>
      <w:r>
        <w:t>N_L2 --&gt; N_E3</w:t>
      </w:r>
    </w:p>
    <w:p>
      <w:pPr>
        <w:pStyle w:val="CodeBlock"/>
      </w:pPr>
      <w:r>
        <w:t>N_L2 --&gt; N_E9</w:t>
      </w:r>
    </w:p>
    <w:p>
      <w:pPr>
        <w:pStyle w:val="CodeBlock"/>
      </w:pPr>
      <w:r>
        <w:t>N_L3 --&gt; N_E4</w:t>
      </w:r>
    </w:p>
    <w:p>
      <w:pPr>
        <w:pStyle w:val="CodeBlock"/>
      </w:pPr>
      <w:r>
        <w:t>N_L3 --&gt; N_E5</w:t>
      </w:r>
    </w:p>
    <w:p>
      <w:pPr>
        <w:pStyle w:val="CodeBlock"/>
      </w:pPr>
      <w:r>
        <w:t>N_L3 --&gt; N_E6</w:t>
      </w:r>
    </w:p>
    <w:p>
      <w:pPr>
        <w:pStyle w:val="CodeBlock"/>
      </w:pPr>
      <w:r>
        <w:t>N_L4 --&gt; N_E2</w:t>
      </w:r>
    </w:p>
    <w:p>
      <w:pPr>
        <w:pStyle w:val="CodeBlock"/>
      </w:pPr>
      <w:r>
        <w:t>N_L4 --&gt; N_E12</w:t>
      </w:r>
    </w:p>
    <w:p>
      <w:pPr>
        <w:pStyle w:val="CodeBlock"/>
      </w:pPr>
      <w:r>
        <w:t>N_L4 --&gt; N_E13</w:t>
      </w:r>
    </w:p>
    <w:p>
      <w:pPr>
        <w:pStyle w:val="CodeBlock"/>
      </w:pPr>
      <w:r>
        <w:t>end</w:t>
      </w:r>
    </w:p>
    <w:p>
      <w:pPr>
        <w:pStyle w:val="CodeBlock"/>
      </w:pPr>
      <w:r>
        <w:t>%% =========================</w:t>
      </w:r>
    </w:p>
    <w:p>
      <w:pPr>
        <w:pStyle w:val="CodeBlock"/>
      </w:pPr>
      <w:r>
        <w:t>%% INTRUSION / CROSS-REGION LINKS</w:t>
      </w:r>
    </w:p>
    <w:p>
      <w:pPr>
        <w:pStyle w:val="CodeBlock"/>
      </w:pPr>
      <w:r>
        <w:t>%% =========================</w:t>
      </w:r>
    </w:p>
    <w:p>
      <w:pPr>
        <w:pStyle w:val="CodeBlock"/>
      </w:pPr>
      <w:r>
        <w:t>Leaks -.-&gt; H</w:t>
      </w:r>
    </w:p>
    <w:p>
      <w:pPr>
        <w:pStyle w:val="CodeBlock"/>
      </w:pPr>
      <w:r>
        <w:t>Leaks -.-&gt; V</w:t>
      </w:r>
    </w:p>
    <w:p>
      <w:pPr>
        <w:pStyle w:val="CodeBlock"/>
      </w:pPr>
      <w:r>
        <w:t>Leaks -.-&gt; I</w:t>
      </w:r>
    </w:p>
    <w:p>
      <w:pPr>
        <w:pStyle w:val="CodeBlock"/>
      </w:pPr>
      <w:r>
        <w:t>Leaks -.-&gt; M</w:t>
      </w:r>
    </w:p>
    <w:p>
      <w:pPr>
        <w:pStyle w:val="CodeBlock"/>
      </w:pPr>
      <w:r>
        <w:t>Leaks -.-&gt; L</w:t>
      </w:r>
    </w:p>
    <w:p>
      <w:pPr>
        <w:pStyle w:val="CodeBlock"/>
      </w:pPr>
      <w:r>
        <w:t>Leaks -.-&gt; A</w:t>
      </w:r>
    </w:p>
    <w:p>
      <w:pPr/>
      <w:r>
        <w:rPr>
          <w:rFonts w:ascii="Liberation Serif" w:hAnsi="Liberation Serif" w:eastAsia="Liberation Serif" w:cs="Liberation Serif"/>
          <w:sz w:val="17"/>
        </w:rPr>
        <w:t>N_E12 -. "drains stability" .-&gt; H_E12</w:t>
      </w:r>
    </w:p>
    <w:p>
      <w:pPr/>
      <w:r>
        <w:rPr>
          <w:rFonts w:ascii="Liberation Serif" w:hAnsi="Liberation Serif" w:eastAsia="Liberation Serif" w:cs="Liberation Serif"/>
          <w:sz w:val="17"/>
        </w:rPr>
        <w:t>N_E12 -. "appears in memory-heavy zones" .-&gt; A_E1</w:t>
      </w:r>
    </w:p>
    <w:p>
      <w:pPr/>
      <w:r>
        <w:rPr>
          <w:rFonts w:ascii="Liberation Serif" w:hAnsi="Liberation Serif" w:eastAsia="Liberation Serif" w:cs="Liberation Serif"/>
          <w:sz w:val="17"/>
        </w:rPr>
        <w:t>N_E10 -. "secret contradiction thread" .-&gt; A_E8</w:t>
      </w:r>
    </w:p>
    <w:p>
      <w:pPr/>
      <w:r>
        <w:rPr>
          <w:rFonts w:ascii="Liberation Serif" w:hAnsi="Liberation Serif" w:eastAsia="Liberation Serif" w:cs="Liberation Serif"/>
          <w:sz w:val="17"/>
        </w:rPr>
        <w:t>N_E13 -. "archive-break variant" .-&gt; A_E8</w:t>
      </w:r>
    </w:p>
    <w:p>
      <w:pPr/>
      <w:r>
        <w:rPr>
          <w:rFonts w:ascii="Liberation Serif" w:hAnsi="Liberation Serif" w:eastAsia="Liberation Serif" w:cs="Liberation Serif"/>
          <w:sz w:val="17"/>
        </w:rPr>
        <w:t>V_E11 -. "mixed-hue war echo" .-&gt; Nullshade</w:t>
      </w:r>
    </w:p>
    <w:p>
      <w:pPr/>
      <w:r>
        <w:rPr>
          <w:rFonts w:ascii="Liberation Serif" w:hAnsi="Liberation Serif" w:eastAsia="Liberation Serif" w:cs="Liberation Serif"/>
          <w:sz w:val="17"/>
        </w:rPr>
        <w:t>I_E6 -. "Nullshade-tainted aerial form" .-&gt; Nullshade</w:t>
      </w:r>
    </w:p>
    <w:p>
      <w:pPr>
        <w:pStyle w:val="CodeBlock"/>
      </w:pPr>
      <w:r>
        <w:t>%% =========================</w:t>
      </w:r>
    </w:p>
    <w:p>
      <w:pPr>
        <w:pStyle w:val="CodeBlock"/>
      </w:pPr>
      <w:r>
        <w:t>%% REGION TO GATE RELATION</w:t>
      </w:r>
    </w:p>
    <w:p>
      <w:pPr>
        <w:pStyle w:val="CodeBlock"/>
      </w:pPr>
      <w:r>
        <w:t>%% =========================</w:t>
      </w:r>
    </w:p>
    <w:p>
      <w:pPr>
        <w:pStyle w:val="CodeBlock"/>
      </w:pPr>
      <w:r>
        <w:t>H --&gt; Gate_H</w:t>
      </w:r>
    </w:p>
    <w:p>
      <w:pPr>
        <w:pStyle w:val="CodeBlock"/>
      </w:pPr>
      <w:r>
        <w:t>V --&gt; Gate_V</w:t>
      </w:r>
    </w:p>
    <w:p>
      <w:pPr>
        <w:pStyle w:val="CodeBlock"/>
      </w:pPr>
      <w:r>
        <w:t>I --&gt; Gate_I</w:t>
      </w:r>
    </w:p>
    <w:p>
      <w:pPr>
        <w:pStyle w:val="CodeBlock"/>
      </w:pPr>
      <w:r>
        <w:t>M --&gt; Gate_M</w:t>
      </w:r>
    </w:p>
    <w:p>
      <w:pPr>
        <w:pStyle w:val="CodeBlock"/>
      </w:pPr>
      <w:r>
        <w:t>L --&gt; Gate_L</w:t>
      </w:r>
    </w:p>
    <w:p>
      <w:pPr>
        <w:pStyle w:val="CodeBlock"/>
      </w:pPr>
      <w:r>
        <w:t>A --&gt; Gate_A</w:t>
      </w:r>
    </w:p>
    <w:p>
      <w:pPr>
        <w:pStyle w:val="CodeBlock"/>
      </w:pPr>
      <w:r>
        <w:t>Gate_H --&gt; Nullshade</w:t>
      </w:r>
    </w:p>
    <w:p>
      <w:pPr>
        <w:pStyle w:val="CodeBlock"/>
      </w:pPr>
      <w:r>
        <w:t>Gate_V --&gt; Nullshade</w:t>
      </w:r>
    </w:p>
    <w:p>
      <w:pPr>
        <w:pStyle w:val="CodeBlock"/>
      </w:pPr>
      <w:r>
        <w:t>Gate_I --&gt; Nullshade</w:t>
      </w:r>
    </w:p>
    <w:p>
      <w:pPr>
        <w:pStyle w:val="CodeBlock"/>
      </w:pPr>
      <w:r>
        <w:t>Gate_M --&gt; Nullshade</w:t>
      </w:r>
    </w:p>
    <w:p>
      <w:pPr>
        <w:pStyle w:val="CodeBlock"/>
      </w:pPr>
      <w:r>
        <w:t>Gate_L --&gt; Nullshade</w:t>
      </w:r>
    </w:p>
    <w:p>
      <w:pPr>
        <w:pStyle w:val="CodeBlock"/>
      </w:pPr>
      <w:r>
        <w:t>Gate_A --&gt; Nullshade</w:t>
      </w:r>
    </w:p>
    <w:p>
      <w:r>
        <w:br w:type="page"/>
      </w:r>
    </w:p>
    <w:p>
      <w:pPr>
        <w:pStyle w:val="Kicker"/>
      </w:pPr>
      <w:r>
        <w:t>CHAPTER 25</w:t>
      </w:r>
    </w:p>
    <w:p>
      <w:pPr>
        <w:pStyle w:val="Heading1"/>
        <w:pBdr>
          <w:bottom w:val="single" w:sz="8" w:space="4" w:color="AEB3BD"/>
        </w:pBdr>
      </w:pPr>
      <w:r>
        <w:t>NPC &amp; Enemy Geography Organization</w:t>
      </w:r>
    </w:p>
    <w:p>
      <w:pPr>
        <w:pStyle w:val="SourceNote"/>
      </w:pPr>
      <w:r>
        <w:t>Primary source(s): NPC_Enemy_Geography_Organization.docx</w:t>
      </w:r>
    </w:p>
    <w:p>
      <w:pPr>
        <w:pStyle w:val="Callout"/>
      </w:pPr>
      <w:r>
        <w:t>This analysis assigns confidence labels (Confirmed, Strong fit, Candidate / backlog) to geographic placement. Those labels are preserved because many encounter locations are inferred rather than explicitly locked.</w:t>
      </w:r>
    </w:p>
    <w:p>
      <w:pPr/>
      <w:r>
        <w:rPr>
          <w:rFonts w:ascii="Liberation Serif" w:hAnsi="Liberation Serif" w:eastAsia="Liberation Serif" w:cs="Liberation Serif"/>
          <w:sz w:val="19"/>
        </w:rPr>
        <w:t>This file organizes NPCs and enemies in relation to the game’s geographic structure.</w:t>
      </w:r>
    </w:p>
    <w:p>
      <w:pPr/>
      <w:r>
        <w:rPr>
          <w:rFonts w:ascii="Liberation Serif" w:hAnsi="Liberation Serif" w:eastAsia="Liberation Serif" w:cs="Liberation Serif"/>
          <w:sz w:val="19"/>
        </w:rPr>
        <w:t xml:space="preserve">Source basis: the NPC split files, </w:t>
      </w:r>
      <w:r>
        <w:rPr>
          <w:rFonts w:ascii="Liberation Serif" w:hAnsi="Liberation Serif" w:eastAsia="Liberation Serif" w:cs="Liberation Serif"/>
          <w:sz w:val="19"/>
        </w:rPr>
        <w:t>npc-full-list.md</w:t>
      </w:r>
      <w:r>
        <w:rPr>
          <w:rFonts w:ascii="Liberation Serif" w:hAnsi="Liberation Serif" w:eastAsia="Liberation Serif" w:cs="Liberation Serif"/>
          <w:sz w:val="19"/>
        </w:rPr>
        <w:t xml:space="preserve">, region docs, </w:t>
      </w:r>
      <w:r>
        <w:rPr>
          <w:rFonts w:ascii="Liberation Serif" w:hAnsi="Liberation Serif" w:eastAsia="Liberation Serif" w:cs="Liberation Serif"/>
          <w:sz w:val="19"/>
        </w:rPr>
        <w:t>OVERHAUL.md</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complete_bestiary_draft.md</w:t>
      </w:r>
      <w:r>
        <w:rPr>
          <w:rFonts w:ascii="Liberation Serif" w:hAnsi="Liberation Serif" w:eastAsia="Liberation Serif" w:cs="Liberation Serif"/>
          <w:sz w:val="19"/>
        </w:rPr>
        <w:t>, and bestiary analysis files. The enemy organization uses a confidence label because the bestiary is more systemic than geographic: some enemies are explicitly tied to regions, while others are inferred from naming, ecology, or region-law logic.</w:t>
      </w:r>
    </w:p>
    <w:p>
      <w:pPr>
        <w:pStyle w:val="Heading3"/>
      </w:pPr>
      <w:r>
        <w:t>Confidence labels</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Confirmed</w:t>
      </w:r>
      <w:r>
        <w:rPr>
          <w:rFonts w:ascii="Liberation Serif" w:hAnsi="Liberation Serif" w:eastAsia="Liberation Serif" w:cs="Liberation Serif"/>
          <w:sz w:val="19"/>
        </w:rPr>
        <w:t>: Directly listed under a region, region file, split NPC folder, or region-specific enemy search result.</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Strong fit</w:t>
      </w:r>
      <w:r>
        <w:rPr>
          <w:rFonts w:ascii="Liberation Serif" w:hAnsi="Liberation Serif" w:eastAsia="Liberation Serif" w:cs="Liberation Serif"/>
          <w:sz w:val="19"/>
        </w:rPr>
        <w:t>: Not always explicitly tied to a landmark, but strongly implied by region law, enemy theme, or naming.</w:t>
      </w:r>
    </w:p>
    <w:p>
      <w:pPr/>
      <w:r>
        <w:rPr>
          <w:rFonts w:ascii="Liberation Serif" w:hAnsi="Liberation Serif" w:eastAsia="Liberation Serif" w:cs="Liberation Serif"/>
          <w:sz w:val="19"/>
        </w:rPr>
        <w:t xml:space="preserve">• </w:t>
      </w:r>
      <w:r>
        <w:rPr>
          <w:rFonts w:ascii="Liberation Serif" w:hAnsi="Liberation Serif" w:eastAsia="Liberation Serif" w:cs="Liberation Serif"/>
          <w:b/>
          <w:sz w:val="19"/>
        </w:rPr>
        <w:t>Candidate / backlog</w:t>
      </w:r>
      <w:r>
        <w:rPr>
          <w:rFonts w:ascii="Liberation Serif" w:hAnsi="Liberation Serif" w:eastAsia="Liberation Serif" w:cs="Liberation Serif"/>
          <w:sz w:val="19"/>
        </w:rPr>
        <w:t>: Named in notes or concept lists, but not yet clearly locked to a final geographic slot.</w:t>
      </w:r>
    </w:p>
    <w:p>
      <w:pPr>
        <w:pStyle w:val="Heading2"/>
      </w:pPr>
      <w:r>
        <w:t>High-level relationship graph</w:t>
      </w:r>
    </w:p>
    <w:p>
      <w:pPr/>
      <w:r>
        <w:rPr>
          <w:rFonts w:ascii="Liberation Serif" w:hAnsi="Liberation Serif" w:eastAsia="Liberation Serif" w:cs="Liberation Serif"/>
          <w:b/>
          <w:sz w:val="19"/>
        </w:rPr>
        <w:t>MERMAID</w:t>
      </w:r>
    </w:p>
    <w:tbl>
      <w:tblPr>
        <w:tblStyle w:val="TableGrid"/>
        <w:tblW w:type="auto" w:w="0"/>
        <w:jc w:val="center"/>
        <w:tblLayout w:type="autofit"/>
        <w:tblLook w:firstColumn="1" w:firstRow="1" w:lastColumn="0" w:lastRow="0" w:noHBand="0" w:noVBand="1" w:val="04A0"/>
      </w:tblPr>
      <w:tblGrid>
        <w:gridCol w:w="9831"/>
      </w:tblGrid>
      <w:tr>
        <w:trPr>
          <w:tblHeader w:val="true"/>
        </w:trPr>
        <w:tc>
          <w:tcPr>
            <w:tcW w:type="dxa" w:w="9831"/>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graph TD</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Realm["The Realm / Shattered Realm"]</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Nullshade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Huevale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Vireya</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Iriseld</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Myrrala</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Luxeran</w:t>
            </w:r>
            <w:r>
              <w:rPr>
                <w:rFonts w:ascii="Liberation Sans" w:hAnsi="Liberation Sans" w:eastAsia="Liberation Sans" w:cs="Liberation Sans"/>
                <w:b/>
                <w:sz w:val="13"/>
              </w:rPr>
              <w:br/>
            </w:r>
            <w:r>
              <w:rPr>
                <w:rFonts w:ascii="Liberation Sans" w:hAnsi="Liberation Sans" w:eastAsia="Liberation Sans" w:cs="Liberation Sans"/>
                <w:b/>
                <w:sz w:val="13"/>
              </w:rPr>
              <w:t xml:space="preserve">  Realm --&gt; Auralith</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Nullshade["Nullshade / Prism Wound"]</w:t>
            </w:r>
            <w:r>
              <w:rPr>
                <w:rFonts w:ascii="Liberation Sans" w:hAnsi="Liberation Sans" w:eastAsia="Liberation Sans" w:cs="Liberation Sans"/>
                <w:b/>
                <w:sz w:val="13"/>
              </w:rPr>
              <w:br/>
            </w:r>
            <w:r>
              <w:rPr>
                <w:rFonts w:ascii="Liberation Sans" w:hAnsi="Liberation Sans" w:eastAsia="Liberation Sans" w:cs="Liberation Sans"/>
                <w:b/>
                <w:sz w:val="13"/>
              </w:rPr>
              <w:t xml:space="preserve">  Huevale["Huevale / Verdant Frontier"]</w:t>
            </w:r>
            <w:r>
              <w:rPr>
                <w:rFonts w:ascii="Liberation Sans" w:hAnsi="Liberation Sans" w:eastAsia="Liberation Sans" w:cs="Liberation Sans"/>
                <w:b/>
                <w:sz w:val="13"/>
              </w:rPr>
              <w:br/>
            </w:r>
            <w:r>
              <w:rPr>
                <w:rFonts w:ascii="Liberation Sans" w:hAnsi="Liberation Sans" w:eastAsia="Liberation Sans" w:cs="Liberation Sans"/>
                <w:b/>
                <w:sz w:val="13"/>
              </w:rPr>
              <w:t xml:space="preserve">  Vireya["Vireya / Ember Expanse"]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Iriseld["Iriseld / Tidespire Reach"]</w:t>
            </w:r>
            <w:r>
              <w:rPr>
                <w:rFonts w:ascii="Liberation Sans" w:hAnsi="Liberation Sans" w:eastAsia="Liberation Sans" w:cs="Liberation Sans"/>
                <w:b/>
                <w:sz w:val="13"/>
              </w:rPr>
              <w:br/>
            </w:r>
            <w:r>
              <w:rPr>
                <w:rFonts w:ascii="Liberation Sans" w:hAnsi="Liberation Sans" w:eastAsia="Liberation Sans" w:cs="Liberation Sans"/>
                <w:b/>
                <w:sz w:val="13"/>
              </w:rPr>
              <w:t xml:space="preserve">  Myrrala["Myrrala / Blooming Veil"]</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Luxeran["Luxeran / Gilded Expanse"]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Auralith["Auralith / Dimming Hollow"]</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Huevale --&gt; H_NPC["Huevale NPCs: wardens, archivists, druids, alchemists, relic divers"]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Huevale --&gt; H_ENEMY["Huevale enemies: plant ambushers, pollen disruptors, living archive predators"]</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Vireya --&gt; V_NPC["Vireya NPCs: duelists, banners, war survivors, oath-keepers"]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Vireya --&gt; V_ENEMY["Vireya enemies: war echoes, revenants, molten constructs, ritual violence"]</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Iriseld --&gt; I_NPC["Iriseld NPCs: glasswrights, skydancers, seers, storm spirits"]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Iriseld --&gt; I_ENEMY["Iriseld enemies: storm-memory horrors, aerial denial, reflective hunters"]</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Myrrala --&gt; M_NPC["Myrrala NPCs: courtiers, illusionists, shrine caretakers, performers"]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Myrrala --&gt; M_ENEMY["Myrrala enemies: glamours, identity mimics, dream predators"]</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Luxeran --&gt; L_NPC["Luxeran NPCs: priests, artisans, monks, couriers, hunters"]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Luxeran --&gt; L_ENEMY["Luxeran enemies: mirage hunters, radiant constructs, judgment predators"]</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Auralith --&gt; A_NPC["Auralith NPCs: archivists, ascetics, widows, sculptors, warlords"]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Auralith --&gt; A_ENEMY["Auralith enemies: memory husks, alchemical echoes, residue parasites"]</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Nullshade --&gt; N_ENEMY["Nullshade enemies: contradictions, reflections, immune responses of the Wound"]</w:t>
            </w:r>
            <w:r>
              <w:rPr>
                <w:rFonts w:ascii="Liberation Sans" w:hAnsi="Liberation Sans" w:eastAsia="Liberation Sans" w:cs="Liberation Sans"/>
                <w:b/>
                <w:sz w:val="13"/>
              </w:rPr>
              <w:br/>
            </w:r>
            <w:r>
              <w:rPr>
                <w:rFonts w:ascii="Liberation Sans" w:hAnsi="Liberation Sans" w:eastAsia="Liberation Sans" w:cs="Liberation Sans"/>
                <w:b/>
                <w:sz w:val="13"/>
              </w:rPr>
              <w:br/>
            </w:r>
            <w:r>
              <w:rPr>
                <w:rFonts w:ascii="Liberation Sans" w:hAnsi="Liberation Sans" w:eastAsia="Liberation Sans" w:cs="Liberation Sans"/>
                <w:b/>
                <w:sz w:val="13"/>
              </w:rPr>
              <w:t xml:space="preserve">  Nullshade --&gt; Leaks["Nullshade intrusions / exposure"]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Huevale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Vireya</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Iriseld</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Myrrala</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Luxeran</w:t>
            </w:r>
            <w:r>
              <w:rPr>
                <w:rFonts w:ascii="Liberation Sans" w:hAnsi="Liberation Sans" w:eastAsia="Liberation Sans" w:cs="Liberation Sans"/>
                <w:b/>
                <w:sz w:val="13"/>
              </w:rPr>
              <w:br/>
            </w:r>
            <w:r>
              <w:rPr>
                <w:rFonts w:ascii="Liberation Sans" w:hAnsi="Liberation Sans" w:eastAsia="Liberation Sans" w:cs="Liberation Sans"/>
                <w:b/>
                <w:sz w:val="13"/>
              </w:rPr>
              <w:t xml:space="preserve">  Leaks --&gt; Auralith</w:t>
            </w:r>
          </w:p>
        </w:tc>
      </w:tr>
    </w:tbl>
    <w:p>
      <w:pPr>
        <w:spacing w:after="40"/>
      </w:pPr>
    </w:p>
    <w:p>
      <w:pPr>
        <w:pStyle w:val="Heading2"/>
      </w:pPr>
      <w:r>
        <w:t>Core geographic logic</w:t>
      </w:r>
    </w:p>
    <w:p>
      <w:pPr/>
      <w:r>
        <w:rPr>
          <w:rFonts w:ascii="Liberation Serif" w:hAnsi="Liberation Serif" w:eastAsia="Liberation Serif" w:cs="Liberation Serif"/>
          <w:sz w:val="19"/>
        </w:rPr>
        <w:t xml:space="preserve">The world is organized as six hue-aligned outer regions surrounding Nullshade, the colorless center / Prism Wound. </w:t>
      </w:r>
      <w:r>
        <w:rPr>
          <w:rFonts w:ascii="Liberation Serif" w:hAnsi="Liberation Serif" w:eastAsia="Liberation Serif" w:cs="Liberation Serif"/>
          <w:sz w:val="19"/>
        </w:rPr>
        <w:t>OVERHAUL.md</w:t>
      </w:r>
      <w:r>
        <w:rPr>
          <w:rFonts w:ascii="Liberation Serif" w:hAnsi="Liberation Serif" w:eastAsia="Liberation Serif" w:cs="Liberation Serif"/>
          <w:sz w:val="19"/>
        </w:rPr>
        <w:t xml:space="preserve"> describes this as a shattered realm organized around the Prismatic Core’s crater, with each outer region having a city, hazards, traversal logic, artifact hooks, and a Prism Gate relationship to the Core.</w:t>
      </w:r>
    </w:p>
    <w:p>
      <w:pPr/>
      <w:r>
        <w:rPr>
          <w:rFonts w:ascii="Liberation Serif" w:hAnsi="Liberation Serif" w:eastAsia="Liberation Serif" w:cs="Liberation Serif"/>
          <w:sz w:val="19"/>
        </w:rPr>
        <w:t>Each region has a distinct metaphysical rule: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Region</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law</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Practical implication</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Huevale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Vegetation regrows and reacts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living archives, root paths, groves, swamps, fungal sanctuaries, and shrine gardens.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Vireya</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Heat, blood, and battle awaken dormant forces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dueling grounds, old battlefields, shrines of oath, lava roads, siege ruins, and banner roads.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Iriseld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Wind and gravity alter access; memory rides weather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high cliffs, floating islands, harbors, storm bridges, mirror waters, and skyglass structures.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Myrrala</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Loadout changes the landscape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dream courts, illusion gardens, mirror routes, identity gates, and time-bent corridors.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Luxeran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Mirages falsify the map</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markets, temples, desert roads, mirage vaults, sun corridors, and judgment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Auralith</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Player action leaves ghosts behind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NPCs and enemies should cluster around catacombs, ruins, soulfields, archives, phylactery sites, ash basins, and memory vaults.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Truth is spatially and mnemonically sealed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Enemies should function as reflections, contradictions, memory collapse events, and Wound immune responses.</w:t>
            </w:r>
          </w:p>
        </w:tc>
      </w:tr>
    </w:tbl>
    <w:p>
      <w:pPr>
        <w:spacing w:after="40"/>
      </w:pPr>
    </w:p>
    <w:p>
      <w:pPr/>
      <w:r>
        <w:rPr>
          <w:rFonts w:ascii="Liberation Serif" w:hAnsi="Liberation Serif" w:eastAsia="Liberation Serif" w:cs="Liberation Serif"/>
          <w:sz w:val="19"/>
        </w:rPr>
        <w:t>Source:</w:t>
      </w:r>
    </w:p>
    <w:p>
      <w:pPr>
        <w:pStyle w:val="Heading2"/>
      </w:pPr>
      <w:r>
        <w:t>Region 1: Huevale — The Verdant Frontier</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hub</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Tinctara; Tinctara Archives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Malachite Grove; Saproot Shrine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Sporeveil Hollow; Verdant Spiral; Mycelial Sanctum; Verdelune; Boscara; Thalloroot; Mosschant; Virdatha; Chartrevia; Sapreach; Viridia; The Overglen; Emerald Hollow</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Flooded groves, marsh ruins, overgrown monasteries, living archives, root sanctuaries, shrine gardens, sacred flower beds, deep groves, memory vaults</w:t>
            </w:r>
          </w:p>
        </w:tc>
      </w:tr>
    </w:tbl>
    <w:p>
      <w:pPr>
        <w:spacing w:after="40"/>
      </w:pPr>
    </w:p>
    <w:p>
      <w:pPr/>
      <w:r>
        <w:rPr>
          <w:rFonts w:ascii="Liberation Serif" w:hAnsi="Liberation Serif" w:eastAsia="Liberation Serif" w:cs="Liberation Serif"/>
          <w:sz w:val="19"/>
        </w:rPr>
        <w:t>Huevale is explicitly tied to living memory, adaptive growth, and forest/archive geography. Its environment changes in response to magic and behavior, with Verdant abilities opening vine bridges, root lifts, and bramble paths.</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Xanadu Warden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Guardian / guide of forgotten gardens and ancient ruins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Overgrown roads, forgotten gardens, approach to Tinctara</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Viridian Alchemist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Swamp alchemy / permanent glyphwork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Tinctara alchemical chambers, marsh labs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Feldgrau Veteran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Forest/ruin stealth, old-road survival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Overgrown roads, ruined military paths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Skobeloff Diver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Relic diver / trap and illusion revealer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Flooded vaults, drowned archives, swamp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Chartreuse Initiate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Tonic, stamina, altered-state support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Shrine gardens, alchemy houses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Malachite Oracle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Dream/poison/transformation oracle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Malachite Grove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Smaragdine Knight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Nature attunement / beast-calming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Sacred groves, beast routes, shrine defense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Celadon Archivist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Spell-record and ceramic memory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Tinctara Archives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Limerick Druid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Forest-song, playful spirits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Harmonic roots, Mosschant sites, grove puzzles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Harlequin Trickblade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Trickster / mimic voice / fate-dodge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Border groves, illusion-plant encounters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Saproot Cultist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Decay/curse protection, fringe green rite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Saproot Shrine, swamp cult remnants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Thalera the Rootborn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Rootborn witness / threshold presence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Deep groves, root sanctuaries, Prism Gate route</w:t>
            </w:r>
          </w:p>
        </w:tc>
      </w:tr>
    </w:tbl>
    <w:p>
      <w:pPr>
        <w:spacing w:after="40"/>
      </w:pPr>
    </w:p>
    <w:p>
      <w:pPr/>
      <w:r>
        <w:rPr>
          <w:rFonts w:ascii="Liberation Serif" w:hAnsi="Liberation Serif" w:eastAsia="Liberation Serif" w:cs="Liberation Serif"/>
          <w:sz w:val="19"/>
        </w:rPr>
        <w:t>The split NPC folder confirms a dense Huevale NPC set: Malachite Oracle, Limerick Druid, Smaragdine Knight, Chartreuse Initiate, Thalera the Rootborn, Harlequin Trickblade, Xanadu Warden, Celadon Archivist, Feldgrau Veteran, Skobeloff Diver, Viridian Alchemist, and Saproot Cultist.</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Sapborn Stalker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Bark/sap ambusher; root-burrow attack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Dense root paths, bramble corridors, forest approach</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Boglight Mimic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Lure-light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Swamps, flooded paths, marsh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Verdant Maw</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Stationary flower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Shrine gardens, sacred flower beds, Malachite Grove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Sporekin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Spore / fungal disruption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Mycelial Sanctum, fungal swamps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Thornwrithe Beast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Thorned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Bramble walls, overgrown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Limeroot Trickster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Plant trickster / misdirection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Mosschant sites, grove puzzles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Chartreuse Husk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Poison / alchemical corruption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Tinctara outskirts, alchemy failure zones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Grovebound Sentinel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Shrine / archive guardian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Saproot Shrine, Tinctara Archives, sealed groves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Fangbloom Wyrm</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Hidden flower-bed constrictor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Malachite Grove, sacred flower beds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Mossgrave Revenant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Dream-poison knight specter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graves, drowned monasteries, old grove battle-sites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Moth-Witch of the Verdant Spiral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Boss / mini-boss linked to Verdant Spiral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Verdant Spiral, Malachite Grove, vertical-slice boss arena</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Hue Leeches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 Color Charge drain threat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Early Huevale vertical slice, Boglight Caves, Nullshade-leak-adjacent places</w:t>
            </w:r>
          </w:p>
        </w:tc>
      </w:tr>
    </w:tbl>
    <w:p>
      <w:pPr>
        <w:spacing w:after="40"/>
      </w:pPr>
    </w:p>
    <w:p>
      <w:pPr/>
      <w:r>
        <w:rPr>
          <w:rFonts w:ascii="Liberation Serif" w:hAnsi="Liberation Serif" w:eastAsia="Liberation Serif" w:cs="Liberation Serif"/>
          <w:sz w:val="19"/>
        </w:rPr>
        <w:t>The enemy folder confirms a Huevale enemy set including Grovebound Sentinel, Fangbloom Wyrm, Limeroot Trickster, Verdant Maw, Mossgrave Revenant, Thornwrithe Beast, Hue Leeches, Chartreuse Husk, Sporekin, and Sapborn Stalker.</w:t>
      </w:r>
    </w:p>
    <w:p>
      <w:pPr/>
      <w:r>
        <w:rPr>
          <w:rFonts w:ascii="Liberation Serif" w:hAnsi="Liberation Serif" w:eastAsia="Liberation Serif" w:cs="Liberation Serif"/>
          <w:sz w:val="19"/>
        </w:rPr>
        <w:t>The bestiary analysis identifies Huevale’s enemy identity as overgrowth, alchemy, spores, predatory beauty, nature-memory distortion, ambush, lure mechanics, poison/confusion, root/snare control, and illusion through plant life.</w:t>
      </w:r>
    </w:p>
    <w:p>
      <w:pPr>
        <w:pStyle w:val="Heading2"/>
      </w:pPr>
      <w:r>
        <w:t>Region 2: Vireya — The Ember Expanse</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stronghold</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Crimson Bastion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Duelist’s Pit; Fox Mirage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Scoria’s Throne; Crucible Spires; Emberglass Forge; Trial Pits; Ashglint; Crimsonhale; Flinthymn; Serrakar; Emberfall; Cinnaridge; Amaroth Vale; Fauxflame Crags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Scorched highlands, obsidian fields, lava bridges, duel arenas, altar-fields, shattered battlements, banner roads</w:t>
            </w:r>
          </w:p>
        </w:tc>
      </w:tr>
    </w:tbl>
    <w:p>
      <w:pPr>
        <w:spacing w:after="40"/>
      </w:pPr>
    </w:p>
    <w:p>
      <w:pPr/>
      <w:r>
        <w:rPr>
          <w:rFonts w:ascii="Liberation Serif" w:hAnsi="Liberation Serif" w:eastAsia="Liberation Serif" w:cs="Liberation Serif"/>
          <w:sz w:val="19"/>
        </w:rPr>
        <w:t>Vireya is described as a landscape where conflict survives in the land. Crimson Bastion stands over siege roads, altar-fields, glassed craters, and shrines built from weapons left in the earth.</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Vermilion Duelist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 / combat culture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Duelist’s Pit, Crimson Bastion arenas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Amaranth the Undying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Undying war figure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Amaroth Vale, battlefield grave-sites, late Vireya questline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Alizarin the Crimson Weaver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Blood/thread/war-memory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Crimson Bastion, ritual battlefields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Nacarat the Fox</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Trickster / Fox Mirage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Fox Mirage, volcanic illusion valley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Falu Homesteader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Civilian survival / homestead memory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Burnt steppes, border farms, ash plains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Coquelicot Banner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Banner / war standard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Banner roads, old battlefield routes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Cinnabar Mask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Mask / ritual deception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Crimson Bastion, oath shrines, war-cult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Sanguine Quartermaster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Battlefield ledgers / burial debts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Crimson Bastion logistics quarter, battlefield camps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Rustbanner Child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Scavenger-guide among wrecked standards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Banner roads, battlefield debris fields</w:t>
            </w:r>
          </w:p>
        </w:tc>
      </w:tr>
    </w:tbl>
    <w:p>
      <w:pPr>
        <w:spacing w:after="40"/>
      </w:pPr>
    </w:p>
    <w:p>
      <w:pPr/>
      <w:r>
        <w:rPr>
          <w:rFonts w:ascii="Liberation Serif" w:hAnsi="Liberation Serif" w:eastAsia="Liberation Serif" w:cs="Liberation Serif"/>
          <w:sz w:val="19"/>
        </w:rPr>
        <w:t>The split NPC folder confirms Vireya NPCs including Alizarin the Crimson Weaver, Nacarat the Fox, Falu Homesteader, Amaranth the Undying, Coquelicot Banner, Vermilion Duelist, and Cinnabar Mask.</w:t>
      </w:r>
    </w:p>
    <w:p>
      <w:pPr/>
      <w:r>
        <w:rPr>
          <w:rFonts w:ascii="Liberation Serif" w:hAnsi="Liberation Serif" w:eastAsia="Liberation Serif" w:cs="Liberation Serif"/>
          <w:sz w:val="19"/>
        </w:rPr>
        <w:t>The supplemental NPC file adds Vireya concepts such as Sanguine Quartermaster and Rustbanner Child, both strongly tied to battlefield geography and war debris.</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Ashwrought Colossus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Molten siege construct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Siege ruins, Crucible Spires, broken battlements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Crimson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Duel-loop ghost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Duelist’s Pit, old war roads, arena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Lava-Fused Behemot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Lava / battlefield giant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Lava channels, magma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Glasslash Serpent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Volcanic glass and betrayal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Obsidian canyons, glassed craters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Bannerbound Revenant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Revenant tethered to war standards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Banner roads, battlefield graves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Searblood Cultist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Blood/fire cultist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Blood shrines, martyr cult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Funeral Dancer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Ritual violence / death ceremony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Funeral shrines, altar-fields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Bloodroot Effigy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Martyr-bone golem</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Martyr basins, Amaroth Vale, oath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Red Widow</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War-haunted / blood-coded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Ruined camps, battlefield houses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Wickerborn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Burnable effigy / ritual construct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Flame rites, pyre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Tyrian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Mixed-hue / historical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Tyrian Accord betrayal echo sites, cross-region war history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Rustworn Judge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War judgment / old verdicts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Execution records, Bastion halls, trial grounds</w:t>
            </w:r>
          </w:p>
        </w:tc>
      </w:tr>
    </w:tbl>
    <w:p>
      <w:pPr>
        <w:spacing w:after="40"/>
      </w:pPr>
    </w:p>
    <w:p>
      <w:pPr/>
      <w:r>
        <w:rPr>
          <w:rFonts w:ascii="Liberation Serif" w:hAnsi="Liberation Serif" w:eastAsia="Liberation Serif" w:cs="Liberation Serif"/>
          <w:sz w:val="19"/>
        </w:rPr>
        <w:t>The bestiary analysis defines Vireya as war memory, fanaticism, fire, molten wreckage, and sacrificial violence, with heat pressure, explosion chains, duel loops, scorched terrain, and battle trauma manifesting as enemies.</w:t>
      </w:r>
    </w:p>
    <w:p>
      <w:pPr/>
      <w:r>
        <w:rPr>
          <w:rFonts w:ascii="Liberation Serif" w:hAnsi="Liberation Serif" w:eastAsia="Liberation Serif" w:cs="Liberation Serif"/>
          <w:sz w:val="19"/>
        </w:rPr>
        <w:t>Confirmed or strongly matching enemy files include Lava-Fused Behemot and Crimson Echo under Vireya search, plus additional Vireya-appropriate enemy files such as Ashwrought Colossus, Searblood Cultist, Funeral Dancer, Bannerbound Revenant, Bloodroot Effigy, Glasslash Serpent, and others surfaced by Crimson / enemy-folder search.</w:t>
      </w:r>
    </w:p>
    <w:p>
      <w:pPr>
        <w:pStyle w:val="Heading2"/>
      </w:pPr>
      <w:r>
        <w:t>Region 3: Iriseld — The Tidespire Reach</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hub</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Zaffran Port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Whispering Bay; Skyglass Pillars; The Mirrorwake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Tidemirror Reach; Shipwake Cross; Glassmoor Caverns; Moonwake Docks; Glasvale; Stormirth</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Floating sea-cliff archipelago, storm cliffs, coastal ruins, mirror lakes, glass towers, sky islands</w:t>
            </w:r>
          </w:p>
        </w:tc>
      </w:tr>
    </w:tbl>
    <w:p>
      <w:pPr>
        <w:spacing w:after="40"/>
      </w:pPr>
    </w:p>
    <w:p>
      <w:pPr/>
      <w:r>
        <w:rPr>
          <w:rFonts w:ascii="Liberation Serif" w:hAnsi="Liberation Serif" w:eastAsia="Liberation Serif" w:cs="Liberation Serif"/>
          <w:sz w:val="19"/>
        </w:rPr>
        <w:t>Iriseld is described as a realm of coastal cliffs, stormy oceans, floating sky islands, storm-swept plains, and bioluminescent reefs. Its environmental twist is that wind direction changes access, while storms and artifacts can alter traversal.</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Zaffre Glasswright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Memory-sealing glass / whisperpanes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Zaffran Port, Skyglass Pillars, glass workshops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Cerulean Skydancer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 hymn / wind traversal teacher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Skyglass Pillars, high cliffs, aerial routes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Glaucous Wing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Avian shapeshifter / cliff guardian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High cliffs, floating islands, storm nests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Payne’s Shade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Painter of illusions / impossible skies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Mirrorwake, painted sky ruins, reflective spaces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Eigengrau the Unseeing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Blind seer / inward truth</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Edge-of-visibility zones, foggy cliffs, hidden observatory spaces</w:t>
            </w:r>
          </w:p>
        </w:tc>
      </w:tr>
    </w:tbl>
    <w:p>
      <w:pPr>
        <w:spacing w:after="40"/>
      </w:pPr>
    </w:p>
    <w:p>
      <w:pPr/>
      <w:r>
        <w:rPr>
          <w:rFonts w:ascii="Liberation Serif" w:hAnsi="Liberation Serif" w:eastAsia="Liberation Serif" w:cs="Liberation Serif"/>
          <w:sz w:val="19"/>
        </w:rPr>
        <w:t>The Iriseld region file lists Zaffre Glasswright, Cerulean Skydancer, Glaucous Wing, Payne’s Shade, and Eigengrau the Unseeing as important NPCs.</w:t>
      </w:r>
    </w:p>
    <w:p>
      <w:pPr/>
      <w:r>
        <w:rPr>
          <w:rFonts w:ascii="Liberation Serif" w:hAnsi="Liberation Serif" w:eastAsia="Liberation Serif" w:cs="Liberation Serif"/>
          <w:sz w:val="19"/>
        </w:rPr>
        <w:t>The split NPC folder also confirms the Iriseld NPC files: Eigengrau the Unseeing, Glaucous Wing, Zaffre Glasswright, Payne’s Shade, and Cerulean Skydancer.</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Glassborne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Broken-glass phantom; mirrored movement delay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Skyglass Pillars, glass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Skycall Wraith</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Drifting shrieker; disables gliding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Floating islands, cliff routes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Stormwrit Hound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Lightning / stormwire hunter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 bridges, exposed cliffs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Tideworn Apostle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Drowned knowledge / ink storm figure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Whispering Bay, drowned archives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Mirrorwake Duelist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Reflective duelist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Mirrorwake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Feathered Null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 avian corruption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High cliffs with Nullshade exposure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Abyssal Current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Underwater / current hazard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Whispering Bay, submerged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Tempest Marionette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 puppet / movement disruption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Skyglass Pillars, storm-charged platforms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Sorrowwing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Grief / aerial enemy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Cliffs, floating sky-islands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additional storm-memory hunters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Region has room for one more confirmed roster slot if using the 10-enemy target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Stormirth, Glasvale, or Glassmoor Caverns</w:t>
            </w:r>
          </w:p>
        </w:tc>
      </w:tr>
    </w:tbl>
    <w:p>
      <w:pPr>
        <w:spacing w:after="40"/>
      </w:pPr>
    </w:p>
    <w:p>
      <w:pPr/>
      <w:r>
        <w:rPr>
          <w:rFonts w:ascii="Liberation Serif" w:hAnsi="Liberation Serif" w:eastAsia="Liberation Serif" w:cs="Liberation Serif"/>
          <w:sz w:val="19"/>
        </w:rPr>
        <w:t>The bestiary analysis defines Iriseld’s combat identity as movement disruption, aerial control denial, memory drain, verticality, reflective surfaces, and weather-linked attacks.</w:t>
      </w:r>
    </w:p>
    <w:p>
      <w:pPr/>
      <w:r>
        <w:rPr>
          <w:rFonts w:ascii="Liberation Serif" w:hAnsi="Liberation Serif" w:eastAsia="Liberation Serif" w:cs="Liberation Serif"/>
          <w:sz w:val="19"/>
        </w:rPr>
        <w:t>The enemy-folder search confirms several Iriseld files: Feathered Null, Abyssal Current, Stormwrit Hound, Tempest Marionette, Sorrowwing, plus separately confirmed Skycall Wraith and Mirrorwake Duelist files.</w:t>
      </w:r>
    </w:p>
    <w:p>
      <w:pPr>
        <w:pStyle w:val="Heading2"/>
      </w:pPr>
      <w:r>
        <w:t>Region 4: Myrrala — The Blooming Veil</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hub</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Liseran Shrine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 Veilgrove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Dreamroot Loom; Thulian Gate; Blooming Mirror; Woven Memory Steps; Thulian Grove; Heliobloom; Liseran Hollow; The Petal Labyrinth</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 gardens, floating flora, identity courts, mirror thresholds, time-bent corridors</w:t>
            </w:r>
          </w:p>
        </w:tc>
      </w:tr>
    </w:tbl>
    <w:p>
      <w:pPr>
        <w:spacing w:after="40"/>
      </w:pPr>
    </w:p>
    <w:p>
      <w:pPr/>
      <w:r>
        <w:rPr>
          <w:rFonts w:ascii="Liberation Serif" w:hAnsi="Liberation Serif" w:eastAsia="Liberation Serif" w:cs="Liberation Serif"/>
          <w:sz w:val="19"/>
        </w:rPr>
        <w:t>Myrrala’s geography is tied to twilight meadows, bioluminescent groves, fae-glades, floating flora, dream logic, and landscape rearrangement based on equipped color.</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Liseran Caretaker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Shrine keeper / healing lily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Liseran Shrine, Liseran Hollow</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Emissary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Court truth / incomplete mirror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 Thulian Gate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Fandango Duelstar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Duelist performer / singing blade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 mirrored duel arenas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Razzmatazz Sprite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Artifact awakening / rhythm interaction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Veilgrove, Dreamroot Loom</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Periwinkle Siren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Voice / charm / dream-water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Twilight pools, Veilgrove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Quinacridone Blade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Battle-paint / authored magic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Dreamroot Loom, identity battle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Heliotrope Devotee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Devotion / prophecy / purple light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Heliobloom, Liseran Shrine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Wisteria Enchantress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Enchantment / hanging garden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Floating flora gardens, Veilgrove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Mauveine Spark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Magical impulse / unstable dream energy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Dreamroot Loom, time-bent corridors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Pomp &amp; Power Chancellor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Court command / nobles / weak minds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w:t>
            </w:r>
          </w:p>
        </w:tc>
      </w:tr>
    </w:tbl>
    <w:p>
      <w:pPr>
        <w:spacing w:after="40"/>
      </w:pPr>
    </w:p>
    <w:p>
      <w:pPr/>
      <w:r>
        <w:rPr>
          <w:rFonts w:ascii="Liberation Serif" w:hAnsi="Liberation Serif" w:eastAsia="Liberation Serif" w:cs="Liberation Serif"/>
          <w:sz w:val="19"/>
        </w:rPr>
        <w:t>The split NPC folder confirms the Myrrala NPC files: Thulian Emissary, Periwinkle Siren, Wisteria Enchantress, Fandango Duelstar, Quinacridone Blade, Heliotrope Devotee, Mauveine Spark, Liseran Caretaker, Pomp &amp; Power Chancellor, and Razzmatazz Sprite.</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Doppelshade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Player clone / identity mimic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Mirror routes, Thulian Court, late Veilgrove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Lilyborn Mirage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Lily-mist dream humanoid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Liseran Shrine, twilight pools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Bloomveil Widow</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Glamour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Veilgrove, Blooming Mirror</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Glittering Grimoire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Authored spell-history / animated text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Dreamroot Loom, court libraries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Chronopollen Sprite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Time/pollen distortion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Heliobloom, flower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Fandancer Fragment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Performance / rhythm enemy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 Fandango arena</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Veilshift Matron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Boss / identity-stability test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Veilgrove, Thulian Gate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Vowkeep</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Promise / vow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Thulian Court, Thulian Gate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Razzflare Imp</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Playful magic / unstable artifact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Veilgrove, Dreamroot Loom</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additional glamour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Region target appears to be 10 enemies; this slot may be filled by a later named Myrrala concept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Petal Labyrinth or Blooming Mirror</w:t>
            </w:r>
          </w:p>
        </w:tc>
      </w:tr>
    </w:tbl>
    <w:p>
      <w:pPr>
        <w:spacing w:after="40"/>
      </w:pPr>
    </w:p>
    <w:p>
      <w:pPr/>
      <w:r>
        <w:rPr>
          <w:rFonts w:ascii="Liberation Serif" w:hAnsi="Liberation Serif" w:eastAsia="Liberation Serif" w:cs="Liberation Serif"/>
          <w:sz w:val="19"/>
        </w:rPr>
        <w:t>The bestiary analysis defines Myrrala’s combat identity as mimicry, rhythm disruption, time distortion, charm effects, reality instability, and dialogue-linked counters.</w:t>
      </w:r>
    </w:p>
    <w:p>
      <w:pPr/>
      <w:r>
        <w:rPr>
          <w:rFonts w:ascii="Liberation Serif" w:hAnsi="Liberation Serif" w:eastAsia="Liberation Serif" w:cs="Liberation Serif"/>
          <w:sz w:val="19"/>
        </w:rPr>
        <w:t>The enemy-folder search confirms Myrrala enemy files: Chronopollen Sprite, Glittering Grimoire, Bloomveil Widow, Lilyborn Mirage, Doppleshade, Fandancer Fragment, Veilshift Matron, Thulian Vowkeep, and Razzflare Imp.</w:t>
      </w:r>
    </w:p>
    <w:p>
      <w:pPr>
        <w:pStyle w:val="Heading2"/>
      </w:pPr>
      <w:r>
        <w:t>Region 5: Luxeran — The Gilded Expanse</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hub</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Eburnea</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Gamboge Vault; Aureolin Temple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Gilded Hollow; Sundial Temple; Citrine Corridor; Glass Mirage Vaults; Gildora; Aurenza</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Desert wastes, golden dunes, optical ruins, mirage roads, sun temples, judgment courts</w:t>
            </w:r>
          </w:p>
        </w:tc>
      </w:tr>
    </w:tbl>
    <w:p>
      <w:pPr>
        <w:spacing w:after="40"/>
      </w:pPr>
    </w:p>
    <w:p>
      <w:pPr/>
      <w:r>
        <w:rPr>
          <w:rFonts w:ascii="Liberation Serif" w:hAnsi="Liberation Serif" w:eastAsia="Liberation Serif" w:cs="Liberation Serif"/>
          <w:sz w:val="19"/>
        </w:rPr>
        <w:t>Luxeran is tied to golden deserts, citrus orchards, sun temples, mirages, trade, reputation, light puzzles, sandstorms, and false paths.</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Eburnean Priestess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City / temple legitimacy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Eburnea, Aureolin Temple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Citrine Artisan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Craft / surface brilliance / golden artifact work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Eburnea markets, Citrine Corridor</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Gamboge Monk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Monastic light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Gamboge Vault, Aureolin Temple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Fulvous Hunter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Desert hunter / movement through heat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Golden dunes, mirage outskirts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Orangepeel Courier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Trade / speed / message routes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Eburnea roads, market routes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Aureolin Flame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Fire/light devotion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Aureolin Temple, solar rites</w:t>
            </w:r>
          </w:p>
        </w:tc>
      </w:tr>
    </w:tbl>
    <w:p>
      <w:pPr>
        <w:spacing w:after="40"/>
      </w:pPr>
    </w:p>
    <w:p>
      <w:pPr/>
      <w:r>
        <w:rPr>
          <w:rFonts w:ascii="Liberation Serif" w:hAnsi="Liberation Serif" w:eastAsia="Liberation Serif" w:cs="Liberation Serif"/>
          <w:sz w:val="19"/>
        </w:rPr>
        <w:t>The split NPC folder confirms the Luxeran NPC files: Eburnean Priestess, Fulvous Hunter, Orangepeel Courier, Citrine Artisan, Aureolin Flame, and Gamboge Monk.</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Sunburnt Jackal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Heat/scent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Desert roads, exposed dunes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Mirage Revenant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Fake NPC / chest mimic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Mirage roads, Glass Mirage Vaults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Cinnabar Scarab</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Gleaming dust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Citrine Corridor, desert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Ambercoil Asp</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Snake / coil hazard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Golden dunes, buried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Gamboge Djinnling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Desert spirit / mirage trickster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Gamboge Vault, oasis mirages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Hollow Prophet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Light-judgment caster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Aureolin Temple, judgment court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Citrine Golem</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Radiant construct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Citrine Corridor, sunstone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Sunflare Marionette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Radiant puppet / beam rhythm hazard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Sundial Temple, solar platforms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Heliotropic Lurker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Sun-following ambush predator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Gilded Hollow, glare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additional Luxeran enemy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If retaining the 10-enemy regional target, this slot should be locked from the complete bestiary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Glass Mirage Vaults or Eburnea outskirts</w:t>
            </w:r>
          </w:p>
        </w:tc>
      </w:tr>
    </w:tbl>
    <w:p>
      <w:pPr>
        <w:spacing w:after="40"/>
      </w:pPr>
    </w:p>
    <w:p>
      <w:pPr/>
      <w:r>
        <w:rPr>
          <w:rFonts w:ascii="Liberation Serif" w:hAnsi="Liberation Serif" w:eastAsia="Liberation Serif" w:cs="Liberation Serif"/>
          <w:sz w:val="19"/>
        </w:rPr>
        <w:t>The bestiary analysis defines Luxeran’s combat identity as visibility games, heat/shadow logic, reflection, light absorption, and desert mirage behavior.</w:t>
      </w:r>
    </w:p>
    <w:p>
      <w:pPr/>
      <w:r>
        <w:rPr>
          <w:rFonts w:ascii="Liberation Serif" w:hAnsi="Liberation Serif" w:eastAsia="Liberation Serif" w:cs="Liberation Serif"/>
          <w:sz w:val="19"/>
        </w:rPr>
        <w:t>The enemy folder confirms Luxeran files for Sunburnt Jackal, Cinnabar Scarab, Ambercoil Asp, and Mirage Revenant; other files are confirmed by direct search or by Luxeran enemy lists, including Hollow Prophet, Citrine Golem, Gamboge Djinnling, and Sunflare Marionette.</w:t>
      </w:r>
    </w:p>
    <w:p>
      <w:pPr>
        <w:pStyle w:val="Heading2"/>
      </w:pPr>
      <w:r>
        <w:t>Region 6: Auralith — The Dimming Hollow</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city / hub</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Mortuum Hold</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key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Isabelline Catacombs; Phylactery Vault</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 secondary locations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Rustclad Archive; Golm Burial Fields; Dustmere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Subregion logic</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Crumbling ruins, ash plains, fossilized alchemical labs, catacombs, soulfields, memory vaults</w:t>
            </w:r>
          </w:p>
        </w:tc>
      </w:tr>
    </w:tbl>
    <w:p>
      <w:pPr>
        <w:spacing w:after="40"/>
      </w:pPr>
    </w:p>
    <w:p>
      <w:pPr/>
      <w:r>
        <w:rPr>
          <w:rFonts w:ascii="Liberation Serif" w:hAnsi="Liberation Serif" w:eastAsia="Liberation Serif" w:cs="Liberation Serif"/>
          <w:sz w:val="19"/>
        </w:rPr>
        <w:t>Auralith is tied to ruins, ash fields, fossilized alchemical labs, revenants, soulbinders, memory ghosts, unstable alchemy fields, and soul traps.</w:t>
      </w:r>
    </w:p>
    <w:p>
      <w:pPr>
        <w:pStyle w:val="Heading3"/>
      </w:pPr>
      <w:r>
        <w:t>NPCs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Caput Mortuum Ascetic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Death/refinement philosophy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Mortuum Hold, Phylactery Vault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Bistre Archivist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Prior events / residue records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Rustclad Archive, Mortuum Hold</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Isabelline Widow</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Mourning / memory residue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Isabelline Catacombs, burial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Burnt Sienna Sculptor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Fossil memory / golem-core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Fossil labs, sculptor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Mikado Warlord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Old authority / ruin command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Mortuum Hold, Golm Burial Fields</w:t>
            </w:r>
          </w:p>
        </w:tc>
      </w:tr>
    </w:tbl>
    <w:p>
      <w:pPr>
        <w:spacing w:after="40"/>
      </w:pPr>
    </w:p>
    <w:p>
      <w:pPr/>
      <w:r>
        <w:rPr>
          <w:rFonts w:ascii="Liberation Serif" w:hAnsi="Liberation Serif" w:eastAsia="Liberation Serif" w:cs="Liberation Serif"/>
          <w:sz w:val="19"/>
        </w:rPr>
        <w:t>The split NPC folder confirms the Auralith NPC files: Isabelline Widow, Burnt Sienna Sculptor, Mikado Warlord, Bistre Archivist, and Caput Mortuum Ascetic.</w:t>
      </w:r>
    </w:p>
    <w:p>
      <w:pPr>
        <w:pStyle w:val="Heading3"/>
      </w:pPr>
      <w:r>
        <w:t>Enemies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Husk</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Past-self shell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vaults, death-echo sites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Sootshade Collector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Ash/parchment trauma entity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Rustclad Archive, ash plains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Alchemical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Failed alchemy / residual state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Fossilized alchemical labs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Wickborn Lantern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Lantern / soulfield guide-or-threat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Catacombs, burial fields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Ochre Golem</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Fossilized memory-ore guardian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Ruins, labs, vault gates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Caput Marionette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Death / puppet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Phylactery Vault, soulbinding chambers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Rustworn Judge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Old verdict / ruin judgment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Mortuum Hold, archive courts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Tapestry Watcher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Prior-truth / memory overwrite entity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Rustclad Archive, woven memory chambers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unfinished dead variants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region has a 10-enemy target; add one or two residue/death enemies if not already represented elsewhere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Isabelline Catacombs, Dustmere</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alchemical parasite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Fits Auralith’s failed preservation theme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Fossil labs, Phylactery Vault</w:t>
            </w:r>
          </w:p>
        </w:tc>
      </w:tr>
    </w:tbl>
    <w:p>
      <w:pPr>
        <w:spacing w:after="40"/>
      </w:pPr>
    </w:p>
    <w:p>
      <w:pPr/>
      <w:r>
        <w:rPr>
          <w:rFonts w:ascii="Liberation Serif" w:hAnsi="Liberation Serif" w:eastAsia="Liberation Serif" w:cs="Liberation Serif"/>
          <w:sz w:val="19"/>
        </w:rPr>
        <w:t>The bestiary analysis defines Auralith’s combat identity as memory trials, guilt mechanics, relic triggers, fear/panic, identity erosion, and slow oppressive pressure.</w:t>
      </w:r>
    </w:p>
    <w:p>
      <w:pPr/>
      <w:r>
        <w:rPr>
          <w:rFonts w:ascii="Liberation Serif" w:hAnsi="Liberation Serif" w:eastAsia="Liberation Serif" w:cs="Liberation Serif"/>
          <w:sz w:val="19"/>
        </w:rPr>
        <w:t>Auralith enemy search confirms Memory Husk, Wickborn Lantern, Alchemical Echo, plus a Nullshade variant of Tapestry Watcher and The Seventh Hue.</w:t>
      </w:r>
    </w:p>
    <w:p>
      <w:pPr>
        <w:pStyle w:val="Heading2"/>
      </w:pPr>
      <w:r>
        <w:t>Region 7: Nullshade — The Colorless Core / Prism Wound</w:t>
      </w:r>
    </w:p>
    <w:p>
      <w:pPr>
        <w:pStyle w:val="Heading3"/>
      </w:pPr>
      <w:r>
        <w:t>Geographic anchors</w:t>
      </w:r>
    </w:p>
    <w:tbl>
      <w:tblPr>
        <w:tblStyle w:val="TableGrid"/>
        <w:tblW w:type="auto" w:w="0"/>
        <w:jc w:val="center"/>
        <w:tblLayout w:type="autofit"/>
        <w:tblLook w:firstColumn="1" w:firstRow="1" w:lastColumn="0" w:lastRow="0" w:noHBand="0" w:noVBand="1" w:val="04A0"/>
      </w:tblPr>
      <w:tblGrid>
        <w:gridCol w:w="4915"/>
        <w:gridCol w:w="4915"/>
      </w:tblGrid>
      <w:tr>
        <w:trPr>
          <w:tblHeader w:val="true"/>
        </w:trPr>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Type</w:t>
            </w:r>
          </w:p>
        </w:tc>
        <w:tc>
          <w:tcPr>
            <w:tcW w:type="dxa" w:w="4915"/>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Elements</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Main site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Wound</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Confirmed landmarks</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Ruins; Shatterglass Pools; Collapsed Monoliths; The Bound; Memory Gate Circles; Bound Grove</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Geographic rule</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is both a sealed place and a leaking phenomenon</w:t>
            </w:r>
          </w:p>
        </w:tc>
      </w:tr>
      <w:tr>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Cross-region expression</w:t>
            </w:r>
          </w:p>
        </w:tc>
        <w:tc>
          <w:tcPr>
            <w:tcW w:type="dxa" w:w="4915"/>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intrusions / Nullshade exposure leak into all other regions</w:t>
            </w:r>
          </w:p>
        </w:tc>
      </w:tr>
    </w:tbl>
    <w:p>
      <w:pPr>
        <w:spacing w:after="40"/>
      </w:pPr>
    </w:p>
    <w:p>
      <w:pPr/>
      <w:r>
        <w:rPr>
          <w:rFonts w:ascii="Liberation Serif" w:hAnsi="Liberation Serif" w:eastAsia="Liberation Serif" w:cs="Liberation Serif"/>
          <w:sz w:val="19"/>
        </w:rPr>
        <w:t>nullshade-v2.md</w:t>
      </w:r>
      <w:r>
        <w:rPr>
          <w:rFonts w:ascii="Liberation Serif" w:hAnsi="Liberation Serif" w:eastAsia="Liberation Serif" w:cs="Liberation Serif"/>
          <w:sz w:val="19"/>
        </w:rPr>
        <w:t xml:space="preserve"> clarifies that Nullshade is both a place and a phenomenon. The place is the sealed core region around the Prism Wound; the phenomenon is an absence field that intrudes into other regions as micro-zones.</w:t>
      </w:r>
    </w:p>
    <w:p>
      <w:pPr/>
      <w:r>
        <w:rPr>
          <w:rFonts w:ascii="Liberation Serif" w:hAnsi="Liberation Serif" w:eastAsia="Liberation Serif" w:cs="Liberation Serif"/>
          <w:sz w:val="19"/>
        </w:rPr>
        <w:t>Nullshade should not have normal civic NPCs unless they are echoes, immune responses, witnesses, or failed-coherence entities. It is more useful as an endgame geography of contradiction than as a standard settlement.</w:t>
      </w:r>
    </w:p>
    <w:p>
      <w:pPr>
        <w:pStyle w:val="Heading3"/>
      </w:pPr>
      <w:r>
        <w:t>Enemies / entities by geographic role</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 / entity</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Geographic relationship</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Likely placement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Unform</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Glitching spectral hue-shifter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Wound, late-game multi-hue arenas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Bound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Witnesses turned into stillness / awakened stone figures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Bound Grove, Nullshade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Reflection of player action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Shatterglass Pools, memory replay arenas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Null-Root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Failed growth from the void</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Broken geometry, colorless ravines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Silence Incarnate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Judgment / unrealized potential</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Silent chambers, Prism Wound approach</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Fractal Shardling</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Shard / broken geometry enemy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shards, collapsed monoliths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Wound Remnant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Shattering residue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Wound, crater rim</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Revenant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Colorless revenant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Unhued Choir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Song / color-removal entity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Shatterglass Pools, echo wells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Seventh Hue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Optional mythic contradiction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Secret endgame encounter, Nullshade-adjacent</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Colorless Shape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Distorted self-combat / elite pre-boss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Final approach to Prism Wound</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Leech</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HUD/control parasite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intrusions, Memory Gate Circles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Tapestry Watcher — Nullshade Variant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Broken multiversal / prior-truth logic</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Gate Circles, archive-like Nullshade pockets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Spectral Harvester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endgame harvest entity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Ruins</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Grafter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Candidate memory-rewrite entity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Prism Wound approach</w:t>
            </w:r>
          </w:p>
        </w:tc>
      </w:tr>
    </w:tbl>
    <w:p>
      <w:pPr>
        <w:spacing w:after="40"/>
      </w:pPr>
    </w:p>
    <w:p>
      <w:pPr/>
      <w:r>
        <w:rPr>
          <w:rFonts w:ascii="Liberation Serif" w:hAnsi="Liberation Serif" w:eastAsia="Liberation Serif" w:cs="Liberation Serif"/>
          <w:sz w:val="19"/>
        </w:rPr>
        <w:t>The bestiary analysis defines Nullshade’s combat identity as self-negation, nonviolent resolution, logic inversion, rewrite effects, and endgame paradox enemies.</w:t>
      </w:r>
    </w:p>
    <w:p>
      <w:pPr/>
      <w:r>
        <w:rPr>
          <w:rFonts w:ascii="Liberation Serif" w:hAnsi="Liberation Serif" w:eastAsia="Liberation Serif" w:cs="Liberation Serif"/>
          <w:sz w:val="19"/>
        </w:rPr>
        <w:t xml:space="preserve">The complete bestiary notes that Nullshade enemies are not ordinary monsters; they are reflections, contradictions, remnants, and immune responses of the Wound. It also instructs use of </w:t>
      </w:r>
      <w:r>
        <w:rPr>
          <w:rFonts w:ascii="Liberation Serif" w:hAnsi="Liberation Serif" w:eastAsia="Liberation Serif" w:cs="Liberation Serif"/>
          <w:sz w:val="19"/>
        </w:rPr>
        <w:t>Prism Wound</w:t>
      </w:r>
      <w:r>
        <w:rPr>
          <w:rFonts w:ascii="Liberation Serif" w:hAnsi="Liberation Serif" w:eastAsia="Liberation Serif" w:cs="Liberation Serif"/>
          <w:sz w:val="19"/>
        </w:rPr>
        <w:t xml:space="preserve">, not older </w:t>
      </w:r>
      <w:r>
        <w:rPr>
          <w:rFonts w:ascii="Liberation Serif" w:hAnsi="Liberation Serif" w:eastAsia="Liberation Serif" w:cs="Liberation Serif"/>
          <w:sz w:val="19"/>
        </w:rPr>
        <w:t>Core Wound</w:t>
      </w:r>
      <w:r>
        <w:rPr>
          <w:rFonts w:ascii="Liberation Serif" w:hAnsi="Liberation Serif" w:eastAsia="Liberation Serif" w:cs="Liberation Serif"/>
          <w:sz w:val="19"/>
        </w:rPr>
        <w:t xml:space="preserve"> phrasing, and recommends </w:t>
      </w:r>
      <w:r>
        <w:rPr>
          <w:rFonts w:ascii="Liberation Serif" w:hAnsi="Liberation Serif" w:eastAsia="Liberation Serif" w:cs="Liberation Serif"/>
          <w:sz w:val="19"/>
        </w:rPr>
        <w:t>Nullshade intrusion</w:t>
      </w:r>
      <w:r>
        <w:rPr>
          <w:rFonts w:ascii="Liberation Serif" w:hAnsi="Liberation Serif" w:eastAsia="Liberation Serif" w:cs="Liberation Serif"/>
          <w:sz w:val="19"/>
        </w:rPr>
        <w:t xml:space="preserve"> or </w:t>
      </w:r>
      <w:r>
        <w:rPr>
          <w:rFonts w:ascii="Liberation Serif" w:hAnsi="Liberation Serif" w:eastAsia="Liberation Serif" w:cs="Liberation Serif"/>
          <w:sz w:val="19"/>
        </w:rPr>
        <w:t>Nullshade exposure</w:t>
      </w:r>
      <w:r>
        <w:rPr>
          <w:rFonts w:ascii="Liberation Serif" w:hAnsi="Liberation Serif" w:eastAsia="Liberation Serif" w:cs="Liberation Serif"/>
          <w:sz w:val="19"/>
        </w:rPr>
        <w:t xml:space="preserve"> outside the Core region.</w:t>
      </w:r>
    </w:p>
    <w:p>
      <w:pPr>
        <w:pStyle w:val="Heading2"/>
      </w:pPr>
      <w:r>
        <w:t>Cross-regional / intrusion layer</w:t>
      </w:r>
    </w:p>
    <w:p>
      <w:pPr>
        <w:pStyle w:val="Heading3"/>
      </w:pPr>
      <w:r>
        <w:t>Purpose</w:t>
      </w:r>
    </w:p>
    <w:p>
      <w:pPr/>
      <w:r>
        <w:rPr>
          <w:rFonts w:ascii="Liberation Serif" w:hAnsi="Liberation Serif" w:eastAsia="Liberation Serif" w:cs="Liberation Serif"/>
          <w:sz w:val="19"/>
        </w:rPr>
        <w:t xml:space="preserve">Cross-regional enemies should appear when history, hue instability, or narrative triggers override local law. The bestiary analysis identifies an </w:t>
      </w:r>
      <w:r>
        <w:rPr>
          <w:rFonts w:ascii="Liberation Serif" w:hAnsi="Liberation Serif" w:eastAsia="Liberation Serif" w:cs="Liberation Serif"/>
          <w:sz w:val="19"/>
        </w:rPr>
        <w:t>Unbound / Cross-Regional</w:t>
      </w:r>
      <w:r>
        <w:rPr>
          <w:rFonts w:ascii="Liberation Serif" w:hAnsi="Liberation Serif" w:eastAsia="Liberation Serif" w:cs="Liberation Serif"/>
          <w:sz w:val="19"/>
        </w:rPr>
        <w:t xml:space="preserve"> category separate from the regional rosters.</w:t>
      </w:r>
    </w:p>
    <w:p>
      <w:pPr>
        <w:pStyle w:val="Heading3"/>
      </w:pPr>
      <w:r>
        <w:t>Suggested cross-region rules</w:t>
      </w:r>
    </w:p>
    <w:tbl>
      <w:tblPr>
        <w:tblStyle w:val="TableGrid"/>
        <w:tblW w:type="auto" w:w="0"/>
        <w:jc w:val="center"/>
        <w:tblLayout w:type="autofit"/>
        <w:tblLook w:firstColumn="1" w:firstRow="1" w:lastColumn="0" w:lastRow="0" w:noHBand="0" w:noVBand="1" w:val="04A0"/>
      </w:tblPr>
      <w:tblGrid>
        <w:gridCol w:w="3277"/>
        <w:gridCol w:w="3277"/>
        <w:gridCol w:w="3277"/>
      </w:tblGrid>
      <w:tr>
        <w:trPr>
          <w:tblHeader w:val="true"/>
        </w:trPr>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Entity type</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Where it can appear</w:t>
            </w:r>
          </w:p>
        </w:tc>
        <w:tc>
          <w:tcPr>
            <w:tcW w:type="dxa" w:w="3277"/>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Why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Nullborn Husks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Any region with Nullshade exposure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Early hints that the Wound is leaking.</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Hue Leeches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Huevale early slice; later any unstable hue-site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Color Charge / Memory Stability teaching enemy.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Tyrian Echo</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Historical war sites across regions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Ties the Color War and mixed-hue domination attempt to geography.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Shatterglass Choir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Iriseld glass sites, or major memory sites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Color-removal / song-as-unmaking logic.</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Leech</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Auralith, Nullshade, and memory-heavy areas</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UI corruption and self-instability.</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Tapestry Watcher</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Auralith and Nullshade variant</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Archive / multiversal memory logic.</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Seventh Hue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 or secret cross-region unlock chain</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Mythic optional contradiction.</w:t>
            </w:r>
          </w:p>
        </w:tc>
      </w:tr>
      <w:tr>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The Colorless Shape</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Endgame only</w:t>
            </w:r>
          </w:p>
        </w:tc>
        <w:tc>
          <w:tcPr>
            <w:tcW w:type="dxa" w:w="3277"/>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Distorted build/loadout mirror.</w:t>
            </w:r>
          </w:p>
        </w:tc>
      </w:tr>
    </w:tbl>
    <w:p>
      <w:pPr>
        <w:spacing w:after="40"/>
      </w:pPr>
    </w:p>
    <w:p>
      <w:pPr>
        <w:pStyle w:val="Heading2"/>
      </w:pPr>
      <w:r>
        <w:t>Practical production schema</w:t>
      </w:r>
    </w:p>
    <w:p>
      <w:pPr/>
      <w:r>
        <w:rPr>
          <w:rFonts w:ascii="Liberation Serif" w:hAnsi="Liberation Serif" w:eastAsia="Liberation Serif" w:cs="Liberation Serif"/>
          <w:sz w:val="19"/>
        </w:rPr>
        <w:t>For implementation, each NPC/enemy can be stored with this data model:</w:t>
      </w:r>
    </w:p>
    <w:p>
      <w:pPr/>
      <w:r>
        <w:rPr>
          <w:rFonts w:ascii="Liberation Serif" w:hAnsi="Liberation Serif" w:eastAsia="Liberation Serif" w:cs="Liberation Serif"/>
          <w:b/>
          <w:sz w:val="19"/>
        </w:rPr>
        <w:t>YAML</w:t>
      </w:r>
    </w:p>
    <w:tbl>
      <w:tblPr>
        <w:tblStyle w:val="TableGrid"/>
        <w:tblW w:type="auto" w:w="0"/>
        <w:jc w:val="center"/>
        <w:tblLayout w:type="autofit"/>
        <w:tblLook w:firstColumn="1" w:firstRow="1" w:lastColumn="0" w:lastRow="0" w:noHBand="0" w:noVBand="1" w:val="04A0"/>
      </w:tblPr>
      <w:tblGrid>
        <w:gridCol w:w="9831"/>
      </w:tblGrid>
      <w:tr>
        <w:trPr>
          <w:tblHeader w:val="true"/>
        </w:trPr>
        <w:tc>
          <w:tcPr>
            <w:tcW w:type="dxa" w:w="9831"/>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name:</w:t>
            </w:r>
            <w:r>
              <w:rPr>
                <w:rFonts w:ascii="Liberation Sans" w:hAnsi="Liberation Sans" w:eastAsia="Liberation Sans" w:cs="Liberation Sans"/>
                <w:b/>
                <w:sz w:val="13"/>
              </w:rPr>
              <w:br/>
            </w:r>
            <w:r>
              <w:rPr>
                <w:rFonts w:ascii="Liberation Sans" w:hAnsi="Liberation Sans" w:eastAsia="Liberation Sans" w:cs="Liberation Sans"/>
                <w:b/>
                <w:sz w:val="13"/>
              </w:rPr>
              <w:t>type: NPC | Enemy | Boss | Neutral Entity</w:t>
            </w:r>
            <w:r>
              <w:rPr>
                <w:rFonts w:ascii="Liberation Sans" w:hAnsi="Liberation Sans" w:eastAsia="Liberation Sans" w:cs="Liberation Sans"/>
                <w:b/>
                <w:sz w:val="13"/>
              </w:rPr>
              <w:br/>
            </w:r>
            <w:r>
              <w:rPr>
                <w:rFonts w:ascii="Liberation Sans" w:hAnsi="Liberation Sans" w:eastAsia="Liberation Sans" w:cs="Liberation Sans"/>
                <w:b/>
                <w:sz w:val="13"/>
              </w:rPr>
              <w:t>region:</w:t>
            </w:r>
            <w:r>
              <w:rPr>
                <w:rFonts w:ascii="Liberation Sans" w:hAnsi="Liberation Sans" w:eastAsia="Liberation Sans" w:cs="Liberation Sans"/>
                <w:b/>
                <w:sz w:val="13"/>
              </w:rPr>
              <w:br/>
            </w:r>
            <w:r>
              <w:rPr>
                <w:rFonts w:ascii="Liberation Sans" w:hAnsi="Liberation Sans" w:eastAsia="Liberation Sans" w:cs="Liberation Sans"/>
                <w:b/>
                <w:sz w:val="13"/>
              </w:rPr>
              <w:t>primary_location:</w:t>
            </w:r>
            <w:r>
              <w:rPr>
                <w:rFonts w:ascii="Liberation Sans" w:hAnsi="Liberation Sans" w:eastAsia="Liberation Sans" w:cs="Liberation Sans"/>
                <w:b/>
                <w:sz w:val="13"/>
              </w:rPr>
              <w:br/>
            </w:r>
            <w:r>
              <w:rPr>
                <w:rFonts w:ascii="Liberation Sans" w:hAnsi="Liberation Sans" w:eastAsia="Liberation Sans" w:cs="Liberation Sans"/>
                <w:b/>
                <w:sz w:val="13"/>
              </w:rPr>
              <w:t>secondary_locations:</w:t>
            </w:r>
            <w:r>
              <w:rPr>
                <w:rFonts w:ascii="Liberation Sans" w:hAnsi="Liberation Sans" w:eastAsia="Liberation Sans" w:cs="Liberation Sans"/>
                <w:b/>
                <w:sz w:val="13"/>
              </w:rPr>
              <w:br/>
            </w:r>
            <w:r>
              <w:rPr>
                <w:rFonts w:ascii="Liberation Sans" w:hAnsi="Liberation Sans" w:eastAsia="Liberation Sans" w:cs="Liberation Sans"/>
                <w:b/>
                <w:sz w:val="13"/>
              </w:rPr>
              <w:t>geographic_role:</w:t>
            </w:r>
            <w:r>
              <w:rPr>
                <w:rFonts w:ascii="Liberation Sans" w:hAnsi="Liberation Sans" w:eastAsia="Liberation Sans" w:cs="Liberation Sans"/>
                <w:b/>
                <w:sz w:val="13"/>
              </w:rPr>
              <w:br/>
            </w:r>
            <w:r>
              <w:rPr>
                <w:rFonts w:ascii="Liberation Sans" w:hAnsi="Liberation Sans" w:eastAsia="Liberation Sans" w:cs="Liberation Sans"/>
                <w:b/>
                <w:sz w:val="13"/>
              </w:rPr>
              <w:t>faction_or_ecology:</w:t>
            </w:r>
            <w:r>
              <w:rPr>
                <w:rFonts w:ascii="Liberation Sans" w:hAnsi="Liberation Sans" w:eastAsia="Liberation Sans" w:cs="Liberation Sans"/>
                <w:b/>
                <w:sz w:val="13"/>
              </w:rPr>
              <w:br/>
            </w:r>
            <w:r>
              <w:rPr>
                <w:rFonts w:ascii="Liberation Sans" w:hAnsi="Liberation Sans" w:eastAsia="Liberation Sans" w:cs="Liberation Sans"/>
                <w:b/>
                <w:sz w:val="13"/>
              </w:rPr>
              <w:t>mechanical_role:</w:t>
            </w:r>
            <w:r>
              <w:rPr>
                <w:rFonts w:ascii="Liberation Sans" w:hAnsi="Liberation Sans" w:eastAsia="Liberation Sans" w:cs="Liberation Sans"/>
                <w:b/>
                <w:sz w:val="13"/>
              </w:rPr>
              <w:br/>
            </w:r>
            <w:r>
              <w:rPr>
                <w:rFonts w:ascii="Liberation Sans" w:hAnsi="Liberation Sans" w:eastAsia="Liberation Sans" w:cs="Liberation Sans"/>
                <w:b/>
                <w:sz w:val="13"/>
              </w:rPr>
              <w:t>related_items:</w:t>
            </w:r>
            <w:r>
              <w:rPr>
                <w:rFonts w:ascii="Liberation Sans" w:hAnsi="Liberation Sans" w:eastAsia="Liberation Sans" w:cs="Liberation Sans"/>
                <w:b/>
                <w:sz w:val="13"/>
              </w:rPr>
              <w:br/>
            </w:r>
            <w:r>
              <w:rPr>
                <w:rFonts w:ascii="Liberation Sans" w:hAnsi="Liberation Sans" w:eastAsia="Liberation Sans" w:cs="Liberation Sans"/>
                <w:b/>
                <w:sz w:val="13"/>
              </w:rPr>
              <w:t>related_hazards:</w:t>
            </w:r>
            <w:r>
              <w:rPr>
                <w:rFonts w:ascii="Liberation Sans" w:hAnsi="Liberation Sans" w:eastAsia="Liberation Sans" w:cs="Liberation Sans"/>
                <w:b/>
                <w:sz w:val="13"/>
              </w:rPr>
              <w:br/>
            </w:r>
            <w:r>
              <w:rPr>
                <w:rFonts w:ascii="Liberation Sans" w:hAnsi="Liberation Sans" w:eastAsia="Liberation Sans" w:cs="Liberation Sans"/>
                <w:b/>
                <w:sz w:val="13"/>
              </w:rPr>
              <w:t>nullshade_exposure: none | low | moderate | high | native</w:t>
            </w:r>
            <w:r>
              <w:rPr>
                <w:rFonts w:ascii="Liberation Sans" w:hAnsi="Liberation Sans" w:eastAsia="Liberation Sans" w:cs="Liberation Sans"/>
                <w:b/>
                <w:sz w:val="13"/>
              </w:rPr>
              <w:br/>
            </w:r>
            <w:r>
              <w:rPr>
                <w:rFonts w:ascii="Liberation Sans" w:hAnsi="Liberation Sans" w:eastAsia="Liberation Sans" w:cs="Liberation Sans"/>
                <w:b/>
                <w:sz w:val="13"/>
              </w:rPr>
              <w:t>confidence: confirmed | strong_fit | candidate</w:t>
            </w:r>
            <w:r>
              <w:rPr>
                <w:rFonts w:ascii="Liberation Sans" w:hAnsi="Liberation Sans" w:eastAsia="Liberation Sans" w:cs="Liberation Sans"/>
                <w:b/>
                <w:sz w:val="13"/>
              </w:rPr>
              <w:br/>
            </w:r>
            <w:r>
              <w:rPr>
                <w:rFonts w:ascii="Liberation Sans" w:hAnsi="Liberation Sans" w:eastAsia="Liberation Sans" w:cs="Liberation Sans"/>
                <w:b/>
                <w:sz w:val="13"/>
              </w:rPr>
              <w:t>notes:</w:t>
            </w:r>
          </w:p>
        </w:tc>
      </w:tr>
    </w:tbl>
    <w:p>
      <w:pPr>
        <w:spacing w:after="40"/>
      </w:pPr>
    </w:p>
    <w:p>
      <w:pPr>
        <w:pStyle w:val="Heading3"/>
      </w:pPr>
      <w:r>
        <w:t>Example: Huevale NPC</w:t>
      </w:r>
    </w:p>
    <w:p>
      <w:pPr/>
      <w:r>
        <w:rPr>
          <w:rFonts w:ascii="Liberation Serif" w:hAnsi="Liberation Serif" w:eastAsia="Liberation Serif" w:cs="Liberation Serif"/>
          <w:b/>
          <w:sz w:val="19"/>
        </w:rPr>
        <w:t>YAML</w:t>
      </w:r>
    </w:p>
    <w:tbl>
      <w:tblPr>
        <w:tblStyle w:val="TableGrid"/>
        <w:tblW w:type="auto" w:w="0"/>
        <w:jc w:val="center"/>
        <w:tblLayout w:type="autofit"/>
        <w:tblLook w:firstColumn="1" w:firstRow="1" w:lastColumn="0" w:lastRow="0" w:noHBand="0" w:noVBand="1" w:val="04A0"/>
      </w:tblPr>
      <w:tblGrid>
        <w:gridCol w:w="9831"/>
      </w:tblGrid>
      <w:tr>
        <w:trPr>
          <w:tblHeader w:val="true"/>
        </w:trPr>
        <w:tc>
          <w:tcPr>
            <w:tcW w:type="dxa" w:w="9831"/>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name: Celadon Archivist</w:t>
            </w:r>
            <w:r>
              <w:rPr>
                <w:rFonts w:ascii="Liberation Sans" w:hAnsi="Liberation Sans" w:eastAsia="Liberation Sans" w:cs="Liberation Sans"/>
                <w:b/>
                <w:sz w:val="13"/>
              </w:rPr>
              <w:br/>
            </w:r>
            <w:r>
              <w:rPr>
                <w:rFonts w:ascii="Liberation Sans" w:hAnsi="Liberation Sans" w:eastAsia="Liberation Sans" w:cs="Liberation Sans"/>
                <w:b/>
                <w:sz w:val="13"/>
              </w:rPr>
              <w:t>type: NPC</w:t>
            </w:r>
            <w:r>
              <w:rPr>
                <w:rFonts w:ascii="Liberation Sans" w:hAnsi="Liberation Sans" w:eastAsia="Liberation Sans" w:cs="Liberation Sans"/>
                <w:b/>
                <w:sz w:val="13"/>
              </w:rPr>
              <w:br/>
            </w:r>
            <w:r>
              <w:rPr>
                <w:rFonts w:ascii="Liberation Sans" w:hAnsi="Liberation Sans" w:eastAsia="Liberation Sans" w:cs="Liberation Sans"/>
                <w:b/>
                <w:sz w:val="13"/>
              </w:rPr>
              <w:t>region: Huevale</w:t>
            </w:r>
            <w:r>
              <w:rPr>
                <w:rFonts w:ascii="Liberation Sans" w:hAnsi="Liberation Sans" w:eastAsia="Liberation Sans" w:cs="Liberation Sans"/>
                <w:b/>
                <w:sz w:val="13"/>
              </w:rPr>
              <w:br/>
            </w:r>
            <w:r>
              <w:rPr>
                <w:rFonts w:ascii="Liberation Sans" w:hAnsi="Liberation Sans" w:eastAsia="Liberation Sans" w:cs="Liberation Sans"/>
                <w:b/>
                <w:sz w:val="13"/>
              </w:rPr>
              <w:t>primary_location: Tinctara Archives</w:t>
            </w:r>
            <w:r>
              <w:rPr>
                <w:rFonts w:ascii="Liberation Sans" w:hAnsi="Liberation Sans" w:eastAsia="Liberation Sans" w:cs="Liberation Sans"/>
                <w:b/>
                <w:sz w:val="13"/>
              </w:rPr>
              <w:br/>
            </w:r>
            <w:r>
              <w:rPr>
                <w:rFonts w:ascii="Liberation Sans" w:hAnsi="Liberation Sans" w:eastAsia="Liberation Sans" w:cs="Liberation Sans"/>
                <w:b/>
                <w:sz w:val="13"/>
              </w:rPr>
              <w:t>secondary_locations: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Tinctara</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living archives</w:t>
            </w:r>
            <w:r>
              <w:rPr>
                <w:rFonts w:ascii="Liberation Sans" w:hAnsi="Liberation Sans" w:eastAsia="Liberation Sans" w:cs="Liberation Sans"/>
                <w:b/>
                <w:sz w:val="13"/>
              </w:rPr>
              <w:br/>
            </w:r>
            <w:r>
              <w:rPr>
                <w:rFonts w:ascii="Liberation Sans" w:hAnsi="Liberation Sans" w:eastAsia="Liberation Sans" w:cs="Liberation Sans"/>
                <w:b/>
                <w:sz w:val="13"/>
              </w:rPr>
              <w:t>geographic_role: archive-city authority / memory keeper</w:t>
            </w:r>
            <w:r>
              <w:rPr>
                <w:rFonts w:ascii="Liberation Sans" w:hAnsi="Liberation Sans" w:eastAsia="Liberation Sans" w:cs="Liberation Sans"/>
                <w:b/>
                <w:sz w:val="13"/>
              </w:rPr>
              <w:br/>
            </w:r>
            <w:r>
              <w:rPr>
                <w:rFonts w:ascii="Liberation Sans" w:hAnsi="Liberation Sans" w:eastAsia="Liberation Sans" w:cs="Liberation Sans"/>
                <w:b/>
                <w:sz w:val="13"/>
              </w:rPr>
              <w:t>faction_or_ecology: Archivists of Celadon</w:t>
            </w:r>
            <w:r>
              <w:rPr>
                <w:rFonts w:ascii="Liberation Sans" w:hAnsi="Liberation Sans" w:eastAsia="Liberation Sans" w:cs="Liberation Sans"/>
                <w:b/>
                <w:sz w:val="13"/>
              </w:rPr>
              <w:br/>
            </w:r>
            <w:r>
              <w:rPr>
                <w:rFonts w:ascii="Liberation Sans" w:hAnsi="Liberation Sans" w:eastAsia="Liberation Sans" w:cs="Liberation Sans"/>
                <w:b/>
                <w:sz w:val="13"/>
              </w:rPr>
              <w:t>mechanical_role: spell-recording, lore recovery, memory archive access</w:t>
            </w:r>
            <w:r>
              <w:rPr>
                <w:rFonts w:ascii="Liberation Sans" w:hAnsi="Liberation Sans" w:eastAsia="Liberation Sans" w:cs="Liberation Sans"/>
                <w:b/>
                <w:sz w:val="13"/>
              </w:rPr>
              <w:br/>
            </w:r>
            <w:r>
              <w:rPr>
                <w:rFonts w:ascii="Liberation Sans" w:hAnsi="Liberation Sans" w:eastAsia="Liberation Sans" w:cs="Liberation Sans"/>
                <w:b/>
                <w:sz w:val="13"/>
              </w:rPr>
              <w:t>related_items: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Celadon Shards</w:t>
            </w:r>
            <w:r>
              <w:rPr>
                <w:rFonts w:ascii="Liberation Sans" w:hAnsi="Liberation Sans" w:eastAsia="Liberation Sans" w:cs="Liberation Sans"/>
                <w:b/>
                <w:sz w:val="13"/>
              </w:rPr>
              <w:br/>
            </w:r>
            <w:r>
              <w:rPr>
                <w:rFonts w:ascii="Liberation Sans" w:hAnsi="Liberation Sans" w:eastAsia="Liberation Sans" w:cs="Liberation Sans"/>
                <w:b/>
                <w:sz w:val="13"/>
              </w:rPr>
              <w:t>related_hazards: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overgrown archive guardians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living records reclaimed by roots</w:t>
            </w:r>
            <w:r>
              <w:rPr>
                <w:rFonts w:ascii="Liberation Sans" w:hAnsi="Liberation Sans" w:eastAsia="Liberation Sans" w:cs="Liberation Sans"/>
                <w:b/>
                <w:sz w:val="13"/>
              </w:rPr>
              <w:br/>
            </w:r>
            <w:r>
              <w:rPr>
                <w:rFonts w:ascii="Liberation Sans" w:hAnsi="Liberation Sans" w:eastAsia="Liberation Sans" w:cs="Liberation Sans"/>
                <w:b/>
                <w:sz w:val="13"/>
              </w:rPr>
              <w:t>nullshade_exposure: low</w:t>
            </w:r>
            <w:r>
              <w:rPr>
                <w:rFonts w:ascii="Liberation Sans" w:hAnsi="Liberation Sans" w:eastAsia="Liberation Sans" w:cs="Liberation Sans"/>
                <w:b/>
                <w:sz w:val="13"/>
              </w:rPr>
              <w:br/>
            </w:r>
            <w:r>
              <w:rPr>
                <w:rFonts w:ascii="Liberation Sans" w:hAnsi="Liberation Sans" w:eastAsia="Liberation Sans" w:cs="Liberation Sans"/>
                <w:b/>
                <w:sz w:val="13"/>
              </w:rPr>
              <w:t>confidence: confirmed</w:t>
            </w:r>
          </w:p>
        </w:tc>
      </w:tr>
    </w:tbl>
    <w:p>
      <w:pPr>
        <w:spacing w:after="40"/>
      </w:pPr>
    </w:p>
    <w:p>
      <w:pPr>
        <w:pStyle w:val="Heading3"/>
      </w:pPr>
      <w:r>
        <w:t>Example: Vireya enemy</w:t>
      </w:r>
    </w:p>
    <w:p>
      <w:pPr/>
      <w:r>
        <w:rPr>
          <w:rFonts w:ascii="Liberation Serif" w:hAnsi="Liberation Serif" w:eastAsia="Liberation Serif" w:cs="Liberation Serif"/>
          <w:b/>
          <w:sz w:val="19"/>
        </w:rPr>
        <w:t>YAML</w:t>
      </w:r>
    </w:p>
    <w:tbl>
      <w:tblPr>
        <w:tblStyle w:val="TableGrid"/>
        <w:tblW w:type="auto" w:w="0"/>
        <w:jc w:val="center"/>
        <w:tblLayout w:type="autofit"/>
        <w:tblLook w:firstColumn="1" w:firstRow="1" w:lastColumn="0" w:lastRow="0" w:noHBand="0" w:noVBand="1" w:val="04A0"/>
      </w:tblPr>
      <w:tblGrid>
        <w:gridCol w:w="9831"/>
      </w:tblGrid>
      <w:tr>
        <w:trPr>
          <w:tblHeader w:val="true"/>
        </w:trPr>
        <w:tc>
          <w:tcPr>
            <w:tcW w:type="dxa" w:w="9831"/>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name: Crimson Echo</w:t>
            </w:r>
            <w:r>
              <w:rPr>
                <w:rFonts w:ascii="Liberation Sans" w:hAnsi="Liberation Sans" w:eastAsia="Liberation Sans" w:cs="Liberation Sans"/>
                <w:b/>
                <w:sz w:val="13"/>
              </w:rPr>
              <w:br/>
            </w:r>
            <w:r>
              <w:rPr>
                <w:rFonts w:ascii="Liberation Sans" w:hAnsi="Liberation Sans" w:eastAsia="Liberation Sans" w:cs="Liberation Sans"/>
                <w:b/>
                <w:sz w:val="13"/>
              </w:rPr>
              <w:t>type: Enemy</w:t>
            </w:r>
            <w:r>
              <w:rPr>
                <w:rFonts w:ascii="Liberation Sans" w:hAnsi="Liberation Sans" w:eastAsia="Liberation Sans" w:cs="Liberation Sans"/>
                <w:b/>
                <w:sz w:val="13"/>
              </w:rPr>
              <w:br/>
            </w:r>
            <w:r>
              <w:rPr>
                <w:rFonts w:ascii="Liberation Sans" w:hAnsi="Liberation Sans" w:eastAsia="Liberation Sans" w:cs="Liberation Sans"/>
                <w:b/>
                <w:sz w:val="13"/>
              </w:rPr>
              <w:t>region: Vireya</w:t>
            </w:r>
            <w:r>
              <w:rPr>
                <w:rFonts w:ascii="Liberation Sans" w:hAnsi="Liberation Sans" w:eastAsia="Liberation Sans" w:cs="Liberation Sans"/>
                <w:b/>
                <w:sz w:val="13"/>
              </w:rPr>
              <w:br/>
            </w:r>
            <w:r>
              <w:rPr>
                <w:rFonts w:ascii="Liberation Sans" w:hAnsi="Liberation Sans" w:eastAsia="Liberation Sans" w:cs="Liberation Sans"/>
                <w:b/>
                <w:sz w:val="13"/>
              </w:rPr>
              <w:t>primary_location: Duelist's Pit</w:t>
            </w:r>
            <w:r>
              <w:rPr>
                <w:rFonts w:ascii="Liberation Sans" w:hAnsi="Liberation Sans" w:eastAsia="Liberation Sans" w:cs="Liberation Sans"/>
                <w:b/>
                <w:sz w:val="13"/>
              </w:rPr>
              <w:br/>
            </w:r>
            <w:r>
              <w:rPr>
                <w:rFonts w:ascii="Liberation Sans" w:hAnsi="Liberation Sans" w:eastAsia="Liberation Sans" w:cs="Liberation Sans"/>
                <w:b/>
                <w:sz w:val="13"/>
              </w:rPr>
              <w:t>secondary_locations: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battlefield roads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old duel arenas</w:t>
            </w:r>
            <w:r>
              <w:rPr>
                <w:rFonts w:ascii="Liberation Sans" w:hAnsi="Liberation Sans" w:eastAsia="Liberation Sans" w:cs="Liberation Sans"/>
                <w:b/>
                <w:sz w:val="13"/>
              </w:rPr>
              <w:br/>
            </w:r>
            <w:r>
              <w:rPr>
                <w:rFonts w:ascii="Liberation Sans" w:hAnsi="Liberation Sans" w:eastAsia="Liberation Sans" w:cs="Liberation Sans"/>
                <w:b/>
                <w:sz w:val="13"/>
              </w:rPr>
              <w:t>geographic_role: duel-loop ghost</w:t>
            </w:r>
            <w:r>
              <w:rPr>
                <w:rFonts w:ascii="Liberation Sans" w:hAnsi="Liberation Sans" w:eastAsia="Liberation Sans" w:cs="Liberation Sans"/>
                <w:b/>
                <w:sz w:val="13"/>
              </w:rPr>
              <w:br/>
            </w:r>
            <w:r>
              <w:rPr>
                <w:rFonts w:ascii="Liberation Sans" w:hAnsi="Liberation Sans" w:eastAsia="Liberation Sans" w:cs="Liberation Sans"/>
                <w:b/>
                <w:sz w:val="13"/>
              </w:rPr>
              <w:t>faction_or_ecology: unfinished war memory</w:t>
            </w:r>
            <w:r>
              <w:rPr>
                <w:rFonts w:ascii="Liberation Sans" w:hAnsi="Liberation Sans" w:eastAsia="Liberation Sans" w:cs="Liberation Sans"/>
                <w:b/>
                <w:sz w:val="13"/>
              </w:rPr>
              <w:br/>
            </w:r>
            <w:r>
              <w:rPr>
                <w:rFonts w:ascii="Liberation Sans" w:hAnsi="Liberation Sans" w:eastAsia="Liberation Sans" w:cs="Liberation Sans"/>
                <w:b/>
                <w:sz w:val="13"/>
              </w:rPr>
              <w:t>mechanical_role: reflects last hit received; teaches pattern break / silence / time counterplay</w:t>
            </w:r>
            <w:r>
              <w:rPr>
                <w:rFonts w:ascii="Liberation Sans" w:hAnsi="Liberation Sans" w:eastAsia="Liberation Sans" w:cs="Liberation Sans"/>
                <w:b/>
                <w:sz w:val="13"/>
              </w:rPr>
              <w:br/>
            </w:r>
            <w:r>
              <w:rPr>
                <w:rFonts w:ascii="Liberation Sans" w:hAnsi="Liberation Sans" w:eastAsia="Liberation Sans" w:cs="Liberation Sans"/>
                <w:b/>
                <w:sz w:val="13"/>
              </w:rPr>
              <w:t>related_items: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Cinnabar Seal</w:t>
            </w:r>
            <w:r>
              <w:rPr>
                <w:rFonts w:ascii="Liberation Sans" w:hAnsi="Liberation Sans" w:eastAsia="Liberation Sans" w:cs="Liberation Sans"/>
                <w:b/>
                <w:sz w:val="13"/>
              </w:rPr>
              <w:br/>
            </w:r>
            <w:r>
              <w:rPr>
                <w:rFonts w:ascii="Liberation Sans" w:hAnsi="Liberation Sans" w:eastAsia="Liberation Sans" w:cs="Liberation Sans"/>
                <w:b/>
                <w:sz w:val="13"/>
              </w:rPr>
              <w:t>related_hazards: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heat pressure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oath-triggered arena states</w:t>
            </w:r>
            <w:r>
              <w:rPr>
                <w:rFonts w:ascii="Liberation Sans" w:hAnsi="Liberation Sans" w:eastAsia="Liberation Sans" w:cs="Liberation Sans"/>
                <w:b/>
                <w:sz w:val="13"/>
              </w:rPr>
              <w:br/>
            </w:r>
            <w:r>
              <w:rPr>
                <w:rFonts w:ascii="Liberation Sans" w:hAnsi="Liberation Sans" w:eastAsia="Liberation Sans" w:cs="Liberation Sans"/>
                <w:b/>
                <w:sz w:val="13"/>
              </w:rPr>
              <w:t>nullshade_exposure: low</w:t>
            </w:r>
            <w:r>
              <w:rPr>
                <w:rFonts w:ascii="Liberation Sans" w:hAnsi="Liberation Sans" w:eastAsia="Liberation Sans" w:cs="Liberation Sans"/>
                <w:b/>
                <w:sz w:val="13"/>
              </w:rPr>
              <w:br/>
            </w:r>
            <w:r>
              <w:rPr>
                <w:rFonts w:ascii="Liberation Sans" w:hAnsi="Liberation Sans" w:eastAsia="Liberation Sans" w:cs="Liberation Sans"/>
                <w:b/>
                <w:sz w:val="13"/>
              </w:rPr>
              <w:t>confidence: confirmed</w:t>
            </w:r>
          </w:p>
        </w:tc>
      </w:tr>
    </w:tbl>
    <w:p>
      <w:pPr>
        <w:spacing w:after="40"/>
      </w:pPr>
    </w:p>
    <w:p>
      <w:pPr>
        <w:pStyle w:val="Heading3"/>
      </w:pPr>
      <w:r>
        <w:t>Example: Nullshade entity</w:t>
      </w:r>
    </w:p>
    <w:p>
      <w:pPr/>
      <w:r>
        <w:rPr>
          <w:rFonts w:ascii="Liberation Serif" w:hAnsi="Liberation Serif" w:eastAsia="Liberation Serif" w:cs="Liberation Serif"/>
          <w:b/>
          <w:sz w:val="19"/>
        </w:rPr>
        <w:t>YAML</w:t>
      </w:r>
    </w:p>
    <w:tbl>
      <w:tblPr>
        <w:tblStyle w:val="TableGrid"/>
        <w:tblW w:type="auto" w:w="0"/>
        <w:jc w:val="center"/>
        <w:tblLayout w:type="autofit"/>
        <w:tblLook w:firstColumn="1" w:firstRow="1" w:lastColumn="0" w:lastRow="0" w:noHBand="0" w:noVBand="1" w:val="04A0"/>
      </w:tblPr>
      <w:tblGrid>
        <w:gridCol w:w="9831"/>
      </w:tblGrid>
      <w:tr>
        <w:trPr>
          <w:tblHeader w:val="true"/>
        </w:trPr>
        <w:tc>
          <w:tcPr>
            <w:tcW w:type="dxa" w:w="9831"/>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name: The Bound</w:t>
            </w:r>
            <w:r>
              <w:rPr>
                <w:rFonts w:ascii="Liberation Sans" w:hAnsi="Liberation Sans" w:eastAsia="Liberation Sans" w:cs="Liberation Sans"/>
                <w:b/>
                <w:sz w:val="13"/>
              </w:rPr>
              <w:br/>
            </w:r>
            <w:r>
              <w:rPr>
                <w:rFonts w:ascii="Liberation Sans" w:hAnsi="Liberation Sans" w:eastAsia="Liberation Sans" w:cs="Liberation Sans"/>
                <w:b/>
                <w:sz w:val="13"/>
              </w:rPr>
              <w:t>type: Enemy / Neutral Entity</w:t>
            </w:r>
            <w:r>
              <w:rPr>
                <w:rFonts w:ascii="Liberation Sans" w:hAnsi="Liberation Sans" w:eastAsia="Liberation Sans" w:cs="Liberation Sans"/>
                <w:b/>
                <w:sz w:val="13"/>
              </w:rPr>
              <w:br/>
            </w:r>
            <w:r>
              <w:rPr>
                <w:rFonts w:ascii="Liberation Sans" w:hAnsi="Liberation Sans" w:eastAsia="Liberation Sans" w:cs="Liberation Sans"/>
                <w:b/>
                <w:sz w:val="13"/>
              </w:rPr>
              <w:t>region: Nullshade</w:t>
            </w:r>
            <w:r>
              <w:rPr>
                <w:rFonts w:ascii="Liberation Sans" w:hAnsi="Liberation Sans" w:eastAsia="Liberation Sans" w:cs="Liberation Sans"/>
                <w:b/>
                <w:sz w:val="13"/>
              </w:rPr>
              <w:br/>
            </w:r>
            <w:r>
              <w:rPr>
                <w:rFonts w:ascii="Liberation Sans" w:hAnsi="Liberation Sans" w:eastAsia="Liberation Sans" w:cs="Liberation Sans"/>
                <w:b/>
                <w:sz w:val="13"/>
              </w:rPr>
              <w:t>primary_location: Bound Grove</w:t>
            </w:r>
            <w:r>
              <w:rPr>
                <w:rFonts w:ascii="Liberation Sans" w:hAnsi="Liberation Sans" w:eastAsia="Liberation Sans" w:cs="Liberation Sans"/>
                <w:b/>
                <w:sz w:val="13"/>
              </w:rPr>
              <w:br/>
            </w:r>
            <w:r>
              <w:rPr>
                <w:rFonts w:ascii="Liberation Sans" w:hAnsi="Liberation Sans" w:eastAsia="Liberation Sans" w:cs="Liberation Sans"/>
                <w:b/>
                <w:sz w:val="13"/>
              </w:rPr>
              <w:t>secondary_locations: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Nullshade Ruins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Prism Wound approach</w:t>
            </w:r>
            <w:r>
              <w:rPr>
                <w:rFonts w:ascii="Liberation Sans" w:hAnsi="Liberation Sans" w:eastAsia="Liberation Sans" w:cs="Liberation Sans"/>
                <w:b/>
                <w:sz w:val="13"/>
              </w:rPr>
              <w:br/>
            </w:r>
            <w:r>
              <w:rPr>
                <w:rFonts w:ascii="Liberation Sans" w:hAnsi="Liberation Sans" w:eastAsia="Liberation Sans" w:cs="Liberation Sans"/>
                <w:b/>
                <w:sz w:val="13"/>
              </w:rPr>
              <w:t>geographic_role: witnesses frozen by the Mask / failed coherence figures</w:t>
            </w:r>
            <w:r>
              <w:rPr>
                <w:rFonts w:ascii="Liberation Sans" w:hAnsi="Liberation Sans" w:eastAsia="Liberation Sans" w:cs="Liberation Sans"/>
                <w:b/>
                <w:sz w:val="13"/>
              </w:rPr>
              <w:br/>
            </w:r>
            <w:r>
              <w:rPr>
                <w:rFonts w:ascii="Liberation Sans" w:hAnsi="Liberation Sans" w:eastAsia="Liberation Sans" w:cs="Liberation Sans"/>
                <w:b/>
                <w:sz w:val="13"/>
              </w:rPr>
              <w:t>faction_or_ecology: Wound memory / sealed story</w:t>
            </w:r>
            <w:r>
              <w:rPr>
                <w:rFonts w:ascii="Liberation Sans" w:hAnsi="Liberation Sans" w:eastAsia="Liberation Sans" w:cs="Liberation Sans"/>
                <w:b/>
                <w:sz w:val="13"/>
              </w:rPr>
              <w:br/>
            </w:r>
            <w:r>
              <w:rPr>
                <w:rFonts w:ascii="Liberation Sans" w:hAnsi="Liberation Sans" w:eastAsia="Liberation Sans" w:cs="Liberation Sans"/>
                <w:b/>
                <w:sz w:val="13"/>
              </w:rPr>
              <w:t>mechanical_role: slow judgmental attacks; memory/dialogue resolution</w:t>
            </w:r>
            <w:r>
              <w:rPr>
                <w:rFonts w:ascii="Liberation Sans" w:hAnsi="Liberation Sans" w:eastAsia="Liberation Sans" w:cs="Liberation Sans"/>
                <w:b/>
                <w:sz w:val="13"/>
              </w:rPr>
              <w:br/>
            </w:r>
            <w:r>
              <w:rPr>
                <w:rFonts w:ascii="Liberation Sans" w:hAnsi="Liberation Sans" w:eastAsia="Liberation Sans" w:cs="Liberation Sans"/>
                <w:b/>
                <w:sz w:val="13"/>
              </w:rPr>
              <w:t>related_items: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Shatterglass Pools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Memory Echoes</w:t>
            </w:r>
            <w:r>
              <w:rPr>
                <w:rFonts w:ascii="Liberation Sans" w:hAnsi="Liberation Sans" w:eastAsia="Liberation Sans" w:cs="Liberation Sans"/>
                <w:b/>
                <w:sz w:val="13"/>
              </w:rPr>
              <w:br/>
            </w:r>
            <w:r>
              <w:rPr>
                <w:rFonts w:ascii="Liberation Sans" w:hAnsi="Liberation Sans" w:eastAsia="Liberation Sans" w:cs="Liberation Sans"/>
                <w:b/>
                <w:sz w:val="13"/>
              </w:rPr>
              <w:t>related_hazards:</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memory collapse</w:t>
            </w:r>
            <w:r>
              <w:rPr>
                <w:rFonts w:ascii="Liberation Sans" w:hAnsi="Liberation Sans" w:eastAsia="Liberation Sans" w:cs="Liberation Sans"/>
                <w:b/>
                <w:sz w:val="13"/>
              </w:rPr>
              <w:br/>
            </w:r>
            <w:r>
              <w:rPr>
                <w:rFonts w:ascii="Liberation Sans" w:hAnsi="Liberation Sans" w:eastAsia="Liberation Sans" w:cs="Liberation Sans"/>
                <w:b/>
                <w:sz w:val="13"/>
              </w:rPr>
              <w:t xml:space="preserve">  - silence zones</w:t>
            </w:r>
            <w:r>
              <w:rPr>
                <w:rFonts w:ascii="Liberation Sans" w:hAnsi="Liberation Sans" w:eastAsia="Liberation Sans" w:cs="Liberation Sans"/>
                <w:b/>
                <w:sz w:val="13"/>
              </w:rPr>
              <w:br/>
            </w:r>
            <w:r>
              <w:rPr>
                <w:rFonts w:ascii="Liberation Sans" w:hAnsi="Liberation Sans" w:eastAsia="Liberation Sans" w:cs="Liberation Sans"/>
                <w:b/>
                <w:sz w:val="13"/>
              </w:rPr>
              <w:t>nullshade_exposure: native</w:t>
            </w:r>
            <w:r>
              <w:rPr>
                <w:rFonts w:ascii="Liberation Sans" w:hAnsi="Liberation Sans" w:eastAsia="Liberation Sans" w:cs="Liberation Sans"/>
                <w:b/>
                <w:sz w:val="13"/>
              </w:rPr>
              <w:br/>
            </w:r>
            <w:r>
              <w:rPr>
                <w:rFonts w:ascii="Liberation Sans" w:hAnsi="Liberation Sans" w:eastAsia="Liberation Sans" w:cs="Liberation Sans"/>
                <w:b/>
                <w:sz w:val="13"/>
              </w:rPr>
              <w:t>confidence: confirmed</w:t>
            </w:r>
          </w:p>
        </w:tc>
      </w:tr>
    </w:tbl>
    <w:p>
      <w:pPr>
        <w:spacing w:after="40"/>
      </w:pPr>
    </w:p>
    <w:p>
      <w:pPr>
        <w:pStyle w:val="Heading2"/>
      </w:pPr>
      <w:r>
        <w:t>Recommended geographic placement rules</w:t>
      </w:r>
    </w:p>
    <w:p>
      <w:pPr>
        <w:pStyle w:val="ListNumber"/>
      </w:pPr>
      <w:r>
        <w:rPr>
          <w:rFonts w:ascii="Liberation Serif" w:hAnsi="Liberation Serif" w:eastAsia="Liberation Serif" w:cs="Liberation Serif"/>
          <w:b/>
          <w:sz w:val="19"/>
        </w:rPr>
        <w:t xml:space="preserve">1. </w:t>
      </w:r>
      <w:r>
        <w:rPr>
          <w:rFonts w:ascii="Liberation Serif" w:hAnsi="Liberation Serif" w:eastAsia="Liberation Serif" w:cs="Liberation Serif"/>
          <w:b/>
          <w:sz w:val="19"/>
        </w:rPr>
        <w:t>Give every NPC a home landmark, not just a region.</w:t>
      </w:r>
      <w:r>
        <w:rPr>
          <w:rFonts w:ascii="Liberation Serif" w:hAnsi="Liberation Serif" w:eastAsia="Liberation Serif" w:cs="Liberation Serif"/>
          <w:sz w:val="19"/>
        </w:rPr>
        <w:t xml:space="preserve">  </w:t>
      </w:r>
    </w:p>
    <w:p>
      <w:pPr/>
      <w:r>
        <w:rPr>
          <w:rFonts w:ascii="Liberation Serif" w:hAnsi="Liberation Serif" w:eastAsia="Liberation Serif" w:cs="Liberation Serif"/>
          <w:sz w:val="19"/>
        </w:rPr>
        <w:t xml:space="preserve">Example: </w:t>
      </w:r>
      <w:r>
        <w:rPr>
          <w:rFonts w:ascii="Liberation Serif" w:hAnsi="Liberation Serif" w:eastAsia="Liberation Serif" w:cs="Liberation Serif"/>
          <w:sz w:val="19"/>
        </w:rPr>
        <w:t>Celadon Archivist → Tinctara Archives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Thulian Emissary → Thulian Court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Zaffre Glasswright → Zaffran Port / Skyglass Pillars</w:t>
      </w:r>
      <w:r>
        <w:rPr>
          <w:rFonts w:ascii="Liberation Serif" w:hAnsi="Liberation Serif" w:eastAsia="Liberation Serif" w:cs="Liberation Serif"/>
          <w:sz w:val="19"/>
        </w:rPr>
        <w:t>.</w:t>
      </w:r>
    </w:p>
    <w:p>
      <w:pPr>
        <w:pStyle w:val="ListNumber"/>
      </w:pPr>
      <w:r>
        <w:rPr>
          <w:rFonts w:ascii="Liberation Serif" w:hAnsi="Liberation Serif" w:eastAsia="Liberation Serif" w:cs="Liberation Serif"/>
          <w:b/>
          <w:sz w:val="19"/>
        </w:rPr>
        <w:t xml:space="preserve">2. </w:t>
      </w:r>
      <w:r>
        <w:rPr>
          <w:rFonts w:ascii="Liberation Serif" w:hAnsi="Liberation Serif" w:eastAsia="Liberation Serif" w:cs="Liberation Serif"/>
          <w:b/>
          <w:sz w:val="19"/>
        </w:rPr>
        <w:t>Give every enemy an ecology or trigger.</w:t>
      </w:r>
      <w:r>
        <w:rPr>
          <w:rFonts w:ascii="Liberation Serif" w:hAnsi="Liberation Serif" w:eastAsia="Liberation Serif" w:cs="Liberation Serif"/>
          <w:sz w:val="19"/>
        </w:rPr>
        <w:t xml:space="preserve">  </w:t>
      </w:r>
    </w:p>
    <w:p>
      <w:pPr/>
      <w:r>
        <w:rPr>
          <w:rFonts w:ascii="Liberation Serif" w:hAnsi="Liberation Serif" w:eastAsia="Liberation Serif" w:cs="Liberation Serif"/>
          <w:sz w:val="19"/>
        </w:rPr>
        <w:t xml:space="preserve">Example: </w:t>
      </w:r>
      <w:r>
        <w:rPr>
          <w:rFonts w:ascii="Liberation Serif" w:hAnsi="Liberation Serif" w:eastAsia="Liberation Serif" w:cs="Liberation Serif"/>
          <w:sz w:val="19"/>
        </w:rPr>
        <w:t>Verdant Maw → shrine gardens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Crimson Echo → duel-loop arenas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Mirrorwake Duelist → reflective water/geography</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Memory Husk → past-action sites</w:t>
      </w:r>
      <w:r>
        <w:rPr>
          <w:rFonts w:ascii="Liberation Serif" w:hAnsi="Liberation Serif" w:eastAsia="Liberation Serif" w:cs="Liberation Serif"/>
          <w:sz w:val="19"/>
        </w:rPr>
        <w:t>.</w:t>
      </w:r>
    </w:p>
    <w:p>
      <w:pPr>
        <w:pStyle w:val="ListNumber"/>
      </w:pPr>
      <w:r>
        <w:rPr>
          <w:rFonts w:ascii="Liberation Serif" w:hAnsi="Liberation Serif" w:eastAsia="Liberation Serif" w:cs="Liberation Serif"/>
          <w:b/>
          <w:sz w:val="19"/>
        </w:rPr>
        <w:t xml:space="preserve">3. </w:t>
      </w:r>
      <w:r>
        <w:rPr>
          <w:rFonts w:ascii="Liberation Serif" w:hAnsi="Liberation Serif" w:eastAsia="Liberation Serif" w:cs="Liberation Serif"/>
          <w:b/>
          <w:sz w:val="19"/>
        </w:rPr>
        <w:t>Use Nullshade as a contamination layer.</w:t>
      </w:r>
      <w:r>
        <w:rPr>
          <w:rFonts w:ascii="Liberation Serif" w:hAnsi="Liberation Serif" w:eastAsia="Liberation Serif" w:cs="Liberation Serif"/>
          <w:sz w:val="19"/>
        </w:rPr>
        <w:t xml:space="preserve">  </w:t>
      </w:r>
    </w:p>
    <w:p>
      <w:pPr/>
      <w:r>
        <w:rPr>
          <w:rFonts w:ascii="Liberation Serif" w:hAnsi="Liberation Serif" w:eastAsia="Liberation Serif" w:cs="Liberation Serif"/>
          <w:sz w:val="19"/>
        </w:rPr>
        <w:t>A region can host local enemies plus a Nullshade intrusion variant. Example: Huevale has plant predators normally, but a Nullshade-exposed grove could produce gray leaves, root refusal, Hue Leeches, or Nullborn Husks.</w:t>
      </w:r>
    </w:p>
    <w:p>
      <w:pPr>
        <w:pStyle w:val="ListNumber"/>
      </w:pPr>
      <w:r>
        <w:rPr>
          <w:rFonts w:ascii="Liberation Serif" w:hAnsi="Liberation Serif" w:eastAsia="Liberation Serif" w:cs="Liberation Serif"/>
          <w:b/>
          <w:sz w:val="19"/>
        </w:rPr>
        <w:t xml:space="preserve">4. </w:t>
      </w:r>
      <w:r>
        <w:rPr>
          <w:rFonts w:ascii="Liberation Serif" w:hAnsi="Liberation Serif" w:eastAsia="Liberation Serif" w:cs="Liberation Serif"/>
          <w:b/>
          <w:sz w:val="19"/>
        </w:rPr>
        <w:t>Use the Prism Gate route as the region’s “capstone ecology.”</w:t>
      </w:r>
      <w:r>
        <w:rPr>
          <w:rFonts w:ascii="Liberation Serif" w:hAnsi="Liberation Serif" w:eastAsia="Liberation Serif" w:cs="Liberation Serif"/>
          <w:sz w:val="19"/>
        </w:rPr>
        <w:t xml:space="preserve">  </w:t>
      </w:r>
    </w:p>
    <w:p>
      <w:pPr/>
      <w:r>
        <w:rPr>
          <w:rFonts w:ascii="Liberation Serif" w:hAnsi="Liberation Serif" w:eastAsia="Liberation Serif" w:cs="Liberation Serif"/>
          <w:sz w:val="19"/>
        </w:rPr>
        <w:t>Each region’s deepest NPCs and enemies should appear on the route to its Prism Gate:</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Huevale: grown/remembered path through root sanctuaries.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Vireya: oath/blood path through battlefields and duel sites.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Iriseld: storm/vertical path through Skyglass geometry.</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Myrrala: identity/dream path through courts and mirrors.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Luxeran: truth-vs-mirage path through sun temples and false roads.</w:t>
      </w:r>
    </w:p>
    <w:p>
      <w:pPr/>
      <w:r>
        <w:rPr>
          <w:rFonts w:ascii="Liberation Serif" w:hAnsi="Liberation Serif" w:eastAsia="Liberation Serif" w:cs="Liberation Serif"/>
          <w:sz w:val="19"/>
        </w:rPr>
        <w:t xml:space="preserve">• </w:t>
      </w:r>
      <w:r>
        <w:rPr>
          <w:rFonts w:ascii="Liberation Serif" w:hAnsi="Liberation Serif" w:eastAsia="Liberation Serif" w:cs="Liberation Serif"/>
          <w:sz w:val="19"/>
        </w:rPr>
        <w:t>Auralith: memory/death path through catacombs and phylactery sites.</w:t>
      </w:r>
    </w:p>
    <w:p>
      <w:pPr>
        <w:pStyle w:val="ListNumber"/>
      </w:pPr>
      <w:r>
        <w:rPr>
          <w:rFonts w:ascii="Liberation Serif" w:hAnsi="Liberation Serif" w:eastAsia="Liberation Serif" w:cs="Liberation Serif"/>
          <w:b/>
          <w:sz w:val="19"/>
        </w:rPr>
        <w:t xml:space="preserve">5. </w:t>
      </w:r>
      <w:r>
        <w:rPr>
          <w:rFonts w:ascii="Liberation Serif" w:hAnsi="Liberation Serif" w:eastAsia="Liberation Serif" w:cs="Liberation Serif"/>
          <w:b/>
          <w:sz w:val="19"/>
        </w:rPr>
        <w:t>Keep Blue/Purple illusion distinct.</w:t>
      </w:r>
      <w:r>
        <w:rPr>
          <w:rFonts w:ascii="Liberation Serif" w:hAnsi="Liberation Serif" w:eastAsia="Liberation Serif" w:cs="Liberation Serif"/>
          <w:sz w:val="19"/>
        </w:rPr>
        <w:t xml:space="preserve">  </w:t>
      </w:r>
    </w:p>
    <w:p>
      <w:pPr/>
      <w:r>
        <w:rPr>
          <w:rFonts w:ascii="Liberation Serif" w:hAnsi="Liberation Serif" w:eastAsia="Liberation Serif" w:cs="Liberation Serif"/>
          <w:sz w:val="19"/>
        </w:rPr>
        <w:t xml:space="preserve">Iriseld illusion should reveal, stabilize, diagnose, or expose grief. Myrrala illusion should mask, rewrite, seduce, or alter identity. </w:t>
      </w:r>
      <w:r>
        <w:rPr>
          <w:rFonts w:ascii="Liberation Serif" w:hAnsi="Liberation Serif" w:eastAsia="Liberation Serif" w:cs="Liberation Serif"/>
          <w:sz w:val="19"/>
        </w:rPr>
        <w:t>OVERHAUL.md</w:t>
      </w:r>
      <w:r>
        <w:rPr>
          <w:rFonts w:ascii="Liberation Serif" w:hAnsi="Liberation Serif" w:eastAsia="Liberation Serif" w:cs="Liberation Serif"/>
          <w:sz w:val="19"/>
        </w:rPr>
        <w:t xml:space="preserve"> explicitly separates Blue/Cobalt as perception, clarity, memory, sound, and storm logic from Purple/Violet as identity, falsehood, glamour, and dream logic.</w:t>
      </w:r>
    </w:p>
    <w:p>
      <w:pPr>
        <w:pStyle w:val="Heading2"/>
      </w:pPr>
      <w:r>
        <w:t>Compact master table</w:t>
      </w:r>
    </w:p>
    <w:tbl>
      <w:tblPr>
        <w:tblStyle w:val="TableGrid"/>
        <w:tblW w:type="auto" w:w="0"/>
        <w:jc w:val="center"/>
        <w:tblLayout w:type="autofit"/>
        <w:tblLook w:firstColumn="1" w:firstRow="1" w:lastColumn="0" w:lastRow="0" w:noHBand="0" w:noVBand="1" w:val="04A0"/>
      </w:tblPr>
      <w:tblGrid>
        <w:gridCol w:w="2458"/>
        <w:gridCol w:w="2458"/>
        <w:gridCol w:w="2458"/>
        <w:gridCol w:w="2458"/>
      </w:tblGrid>
      <w:tr>
        <w:trPr>
          <w:tblHeader w:val="true"/>
        </w:trPr>
        <w:tc>
          <w:tcPr>
            <w:tcW w:type="dxa" w:w="245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Region</w:t>
            </w:r>
          </w:p>
        </w:tc>
        <w:tc>
          <w:tcPr>
            <w:tcW w:type="dxa" w:w="245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NPC geography</w:t>
            </w:r>
          </w:p>
        </w:tc>
        <w:tc>
          <w:tcPr>
            <w:tcW w:type="dxa" w:w="245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Enemy geography</w:t>
            </w:r>
          </w:p>
        </w:tc>
        <w:tc>
          <w:tcPr>
            <w:tcW w:type="dxa" w:w="2458"/>
            <w:vAlign w:val="center"/>
            <w:tcMar>
              <w:top w:w="70" w:type="dxa"/>
              <w:start w:w="80" w:type="dxa"/>
              <w:bottom w:w="70" w:type="dxa"/>
              <w:end w:w="80" w:type="dxa"/>
            </w:tcMar>
            <w:shd w:fill="E9ECF1"/>
          </w:tcPr>
          <w:p>
            <w:pPr>
              <w:pStyle w:val="TableText"/>
            </w:pPr>
            <w:r>
              <w:rPr>
                <w:rFonts w:ascii="Liberation Sans" w:hAnsi="Liberation Sans" w:eastAsia="Liberation Sans" w:cs="Liberation Sans"/>
                <w:b/>
                <w:sz w:val="13"/>
              </w:rPr>
              <w:t>Best use</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Huevale</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Archive-city, druids, wardens, alchemists, rootborn witnesses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Ambush flora, pollen confusion, archive guardians, shrine predators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First major world-logic region; teaches that matter remembers.</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Vireya</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Duelists, war ledgers, banners, homesteads, oath keepers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War ghosts, molten constructs, revenants, blood cults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Combat-heavy region; teaches that violence leaves material consequence.</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Iriseld</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Glasswrights, skydancers, seers, cliff guardians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Storm hunters, glide denial, mirror duelists, drowned apostles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Movement and vertical traversal region; teaches that memory rides weather.</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Myrrala</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Shrine caretakers, courtiers, performers, emissaries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Identity mimics, glamour predators, rhythm/time distorters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Illusion and dialogue region; teaches that selfhood can be rewritten.</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Luxeran</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Priests, traders, artisans, hunters, couriers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Mirage predators, radiant constructs, light-judgment casters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Map-reading and legitimacy region; teaches that surface truth can lie.</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Auralith</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Archivists, ascetics, widows, sculptors, warlords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Memory husks, alchemical echoes, residue parasites, unfinished dead</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Death/residue region; teaches that actions leave ghosts.</w:t>
            </w:r>
          </w:p>
        </w:tc>
      </w:tr>
      <w:tr>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Nullshade</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No normal civic NPCs; witnesses, echoes, contradictions</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Wound immune responses, anti-self, silence, coherence collapse</w:t>
            </w:r>
          </w:p>
        </w:tc>
        <w:tc>
          <w:tcPr>
            <w:tcW w:type="dxa" w:w="2458"/>
            <w:vAlign w:val="center"/>
            <w:tcMar>
              <w:top w:w="70" w:type="dxa"/>
              <w:start w:w="80" w:type="dxa"/>
              <w:bottom w:w="70" w:type="dxa"/>
              <w:end w:w="80" w:type="dxa"/>
            </w:tcMar>
          </w:tcPr>
          <w:p>
            <w:pPr>
              <w:pStyle w:val="TableText"/>
            </w:pPr>
            <w:r>
              <w:rPr>
                <w:rFonts w:ascii="Liberation Sans" w:hAnsi="Liberation Sans" w:eastAsia="Liberation Sans" w:cs="Liberation Sans"/>
                <w:b w:val="0"/>
                <w:sz w:val="13"/>
              </w:rPr>
              <w:t>Endgame return; teaches that the center erased the story itself.</w:t>
            </w:r>
          </w:p>
        </w:tc>
      </w:tr>
    </w:tbl>
    <w:p>
      <w:pPr>
        <w:spacing w:after="40"/>
      </w:pPr>
    </w:p>
    <w:p>
      <w:r>
        <w:br w:type="page"/>
      </w:r>
    </w:p>
    <w:p>
      <w:pPr>
        <w:pStyle w:val="Kicker"/>
      </w:pPr>
      <w:r>
        <w:t>CHAPTER 26</w:t>
      </w:r>
    </w:p>
    <w:p>
      <w:pPr>
        <w:pStyle w:val="Heading1"/>
        <w:pBdr>
          <w:bottom w:val="single" w:sz="8" w:space="4" w:color="AEB3BD"/>
        </w:pBdr>
      </w:pPr>
      <w:r>
        <w:t>Bestiary Analysis &amp; Production Notes</w:t>
      </w:r>
    </w:p>
    <w:p>
      <w:pPr>
        <w:pStyle w:val="SourceNote"/>
      </w:pPr>
      <w:r>
        <w:t>Primary source(s): Bestiary_Analysis.docx</w:t>
      </w:r>
    </w:p>
    <w:p>
      <w:pPr>
        <w:pStyle w:val="Callout"/>
      </w:pPr>
      <w:r>
        <w:t>This chapter is analytical rather than canonical roster data. It is retained because it identifies structural patterns, counterplay strengths, design risks, missing fields, and a production-oriented schema.</w:t>
      </w:r>
    </w:p>
    <w:p>
      <w:pPr>
        <w:pStyle w:val="Heading2"/>
      </w:pPr>
      <w:r>
        <w:t>1) Clean structural extraction</w:t>
      </w:r>
    </w:p>
    <w:p>
      <w:pPr>
        <w:pStyle w:val="Heading3"/>
      </w:pPr>
      <w:r>
        <w:t>Regions and counts</w:t>
      </w:r>
    </w:p>
    <w:p>
      <w:pPr>
        <w:pStyle w:val="ListBullet"/>
      </w:pPr>
      <w:r>
        <w:rPr>
          <w:rFonts w:ascii="Liberation Serif" w:hAnsi="Liberation Serif" w:eastAsia="Liberation Serif" w:cs="Liberation Serif"/>
          <w:sz w:val="19"/>
        </w:rPr>
        <w:t>Huevale — 10</w:t>
      </w:r>
    </w:p>
    <w:p>
      <w:pPr>
        <w:pStyle w:val="ListBullet"/>
      </w:pPr>
      <w:r>
        <w:rPr>
          <w:rFonts w:ascii="Liberation Serif" w:hAnsi="Liberation Serif" w:eastAsia="Liberation Serif" w:cs="Liberation Serif"/>
          <w:sz w:val="19"/>
        </w:rPr>
        <w:t>Vireya — 10</w:t>
      </w:r>
    </w:p>
    <w:p>
      <w:pPr>
        <w:pStyle w:val="ListBullet"/>
      </w:pPr>
      <w:r>
        <w:rPr>
          <w:rFonts w:ascii="Liberation Serif" w:hAnsi="Liberation Serif" w:eastAsia="Liberation Serif" w:cs="Liberation Serif"/>
          <w:sz w:val="19"/>
        </w:rPr>
        <w:t>Iriseld — 10</w:t>
      </w:r>
    </w:p>
    <w:p>
      <w:pPr>
        <w:pStyle w:val="ListBullet"/>
      </w:pPr>
      <w:r>
        <w:rPr>
          <w:rFonts w:ascii="Liberation Serif" w:hAnsi="Liberation Serif" w:eastAsia="Liberation Serif" w:cs="Liberation Serif"/>
          <w:sz w:val="19"/>
        </w:rPr>
        <w:t>Myrrala — 10</w:t>
      </w:r>
    </w:p>
    <w:p>
      <w:pPr>
        <w:pStyle w:val="ListBullet"/>
      </w:pPr>
      <w:r>
        <w:rPr>
          <w:rFonts w:ascii="Liberation Serif" w:hAnsi="Liberation Serif" w:eastAsia="Liberation Serif" w:cs="Liberation Serif"/>
          <w:sz w:val="19"/>
        </w:rPr>
        <w:t>Luxeran — 10</w:t>
      </w:r>
    </w:p>
    <w:p>
      <w:pPr>
        <w:pStyle w:val="ListBullet"/>
      </w:pPr>
      <w:r>
        <w:rPr>
          <w:rFonts w:ascii="Liberation Serif" w:hAnsi="Liberation Serif" w:eastAsia="Liberation Serif" w:cs="Liberation Serif"/>
          <w:sz w:val="19"/>
        </w:rPr>
        <w:t>Auralith — 10</w:t>
      </w:r>
    </w:p>
    <w:p>
      <w:pPr>
        <w:pStyle w:val="ListBullet"/>
      </w:pPr>
      <w:r>
        <w:rPr>
          <w:rFonts w:ascii="Liberation Serif" w:hAnsi="Liberation Serif" w:eastAsia="Liberation Serif" w:cs="Liberation Serif"/>
          <w:sz w:val="19"/>
        </w:rPr>
        <w:t>Nullshade — 12</w:t>
      </w:r>
    </w:p>
    <w:p>
      <w:pPr>
        <w:pStyle w:val="ListBullet"/>
      </w:pPr>
      <w:r>
        <w:rPr>
          <w:rFonts w:ascii="Liberation Serif" w:hAnsi="Liberation Serif" w:eastAsia="Liberation Serif" w:cs="Liberation Serif"/>
          <w:sz w:val="19"/>
        </w:rPr>
        <w:t>Unbound / Cross-Regional — 11</w:t>
      </w:r>
    </w:p>
    <w:p>
      <w:pPr>
        <w:pStyle w:val="ListBullet"/>
      </w:pPr>
      <w:r>
        <w:rPr>
          <w:rFonts w:ascii="Liberation Serif" w:hAnsi="Liberation Serif" w:eastAsia="Liberation Serif" w:cs="Liberation Serif"/>
          <w:sz w:val="19"/>
        </w:rPr>
        <w:t>Total: 83</w:t>
      </w:r>
    </w:p>
    <w:p>
      <w:pPr>
        <w:pStyle w:val="Heading3"/>
      </w:pPr>
      <w:r>
        <w:t>Standard entry schema already present</w:t>
      </w:r>
    </w:p>
    <w:p>
      <w:pPr/>
      <w:r>
        <w:rPr>
          <w:rFonts w:ascii="Liberation Serif" w:hAnsi="Liberation Serif" w:eastAsia="Liberation Serif" w:cs="Liberation Serif"/>
          <w:sz w:val="19"/>
        </w:rPr>
        <w:t>Most entries follow a stable design template:</w:t>
      </w:r>
    </w:p>
    <w:p>
      <w:pPr>
        <w:pStyle w:val="ListBullet"/>
      </w:pPr>
      <w:r>
        <w:rPr>
          <w:rFonts w:ascii="Liberation Serif" w:hAnsi="Liberation Serif" w:eastAsia="Liberation Serif" w:cs="Liberation Serif"/>
          <w:sz w:val="19"/>
        </w:rPr>
        <w:t>Name</w:t>
      </w:r>
    </w:p>
    <w:p>
      <w:pPr>
        <w:pStyle w:val="ListBullet"/>
      </w:pPr>
      <w:r>
        <w:rPr>
          <w:rFonts w:ascii="Liberation Serif" w:hAnsi="Liberation Serif" w:eastAsia="Liberation Serif" w:cs="Liberation Serif"/>
          <w:sz w:val="19"/>
        </w:rPr>
        <w:t>Flavor quote</w:t>
      </w:r>
    </w:p>
    <w:p>
      <w:pPr>
        <w:pStyle w:val="ListBullet"/>
      </w:pPr>
      <w:r>
        <w:rPr>
          <w:rFonts w:ascii="Liberation Serif" w:hAnsi="Liberation Serif" w:eastAsia="Liberation Serif" w:cs="Liberation Serif"/>
          <w:sz w:val="19"/>
        </w:rPr>
        <w:t>Visual design</w:t>
      </w:r>
    </w:p>
    <w:p>
      <w:pPr>
        <w:pStyle w:val="ListBullet"/>
      </w:pPr>
      <w:r>
        <w:rPr>
          <w:rFonts w:ascii="Liberation Serif" w:hAnsi="Liberation Serif" w:eastAsia="Liberation Serif" w:cs="Liberation Serif"/>
          <w:sz w:val="19"/>
        </w:rPr>
        <w:t>Behavior / combat gimmick</w:t>
      </w:r>
    </w:p>
    <w:p>
      <w:pPr>
        <w:pStyle w:val="ListBullet"/>
      </w:pPr>
      <w:r>
        <w:rPr>
          <w:rFonts w:ascii="Liberation Serif" w:hAnsi="Liberation Serif" w:eastAsia="Liberation Serif" w:cs="Liberation Serif"/>
          <w:sz w:val="19"/>
        </w:rPr>
        <w:t>Weakness / counterplay</w:t>
      </w:r>
    </w:p>
    <w:p>
      <w:pPr/>
      <w:r>
        <w:rPr>
          <w:rFonts w:ascii="Liberation Serif" w:hAnsi="Liberation Serif" w:eastAsia="Liberation Serif" w:cs="Liberation Serif"/>
          <w:sz w:val="19"/>
        </w:rPr>
        <w:t>Often also:</w:t>
      </w:r>
    </w:p>
    <w:p>
      <w:pPr>
        <w:pStyle w:val="ListBullet"/>
      </w:pPr>
      <w:r>
        <w:rPr>
          <w:rFonts w:ascii="Liberation Serif" w:hAnsi="Liberation Serif" w:eastAsia="Liberation Serif" w:cs="Liberation Serif"/>
          <w:sz w:val="19"/>
        </w:rPr>
        <w:t>implied narrative role</w:t>
      </w:r>
    </w:p>
    <w:p>
      <w:pPr>
        <w:pStyle w:val="ListBullet"/>
      </w:pPr>
      <w:r>
        <w:rPr>
          <w:rFonts w:ascii="Liberation Serif" w:hAnsi="Liberation Serif" w:eastAsia="Liberation Serif" w:cs="Liberation Serif"/>
          <w:sz w:val="19"/>
        </w:rPr>
        <w:t>implied artifact/tool dependency</w:t>
      </w:r>
    </w:p>
    <w:p>
      <w:pPr>
        <w:pStyle w:val="ListBullet"/>
      </w:pPr>
      <w:r>
        <w:rPr>
          <w:rFonts w:ascii="Liberation Serif" w:hAnsi="Liberation Serif" w:eastAsia="Liberation Serif" w:cs="Liberation Serif"/>
          <w:sz w:val="19"/>
        </w:rPr>
        <w:t>implied encounter style</w:t>
      </w:r>
    </w:p>
    <w:p>
      <w:pPr>
        <w:pStyle w:val="Heading2"/>
      </w:pPr>
      <w:r>
        <w:t>2) Region-by-region organized extraction</w:t>
      </w:r>
    </w:p>
    <w:p>
      <w:pPr>
        <w:pStyle w:val="Heading3"/>
      </w:pPr>
      <w:r>
        <w:t>Huevale — Verdant Frontier</w:t>
      </w:r>
    </w:p>
    <w:p>
      <w:pPr/>
      <w:r>
        <w:rPr>
          <w:rFonts w:ascii="Liberation Serif" w:hAnsi="Liberation Serif" w:eastAsia="Liberation Serif" w:cs="Liberation Serif"/>
          <w:sz w:val="19"/>
        </w:rPr>
        <w:t>Core theme: overgrowth, alchemy, spores, predatory beauty, nature-memory distortion. Combat identity: ambush, lure mechanics, poison/confusion, root/snare control, illusion through plant life.</w:t>
      </w:r>
    </w:p>
    <w:p>
      <w:pPr>
        <w:pStyle w:val="Heading3"/>
      </w:pPr>
      <w:r>
        <w:t>Huevale roster</w:t>
      </w:r>
    </w:p>
    <w:p>
      <w:pPr>
        <w:pStyle w:val="ListBullet"/>
      </w:pPr>
      <w:r>
        <w:rPr>
          <w:rFonts w:ascii="Liberation Serif" w:hAnsi="Liberation Serif" w:eastAsia="Liberation Serif" w:cs="Liberation Serif"/>
          <w:sz w:val="19"/>
        </w:rPr>
        <w:t>Sapborn Stalker — bark/sap ambusher; root-burrow attack; weak to fire/severing.</w:t>
      </w:r>
    </w:p>
    <w:p>
      <w:pPr>
        <w:pStyle w:val="ListBullet"/>
      </w:pPr>
      <w:r>
        <w:rPr>
          <w:rFonts w:ascii="Liberation Serif" w:hAnsi="Liberation Serif" w:eastAsia="Liberation Serif" w:cs="Liberation Serif"/>
          <w:sz w:val="19"/>
        </w:rPr>
        <w:t>Boglight Mimic — lure-light predator; transforms from orb to leeching spirit; weak to light/illusion counters.</w:t>
      </w:r>
    </w:p>
    <w:p>
      <w:pPr>
        <w:pStyle w:val="ListBullet"/>
      </w:pPr>
      <w:r>
        <w:rPr>
          <w:rFonts w:ascii="Liberation Serif" w:hAnsi="Liberation Serif" w:eastAsia="Liberation Serif" w:cs="Liberation Serif"/>
          <w:sz w:val="19"/>
        </w:rPr>
        <w:t>Verdant Maw — stationary carnivorous trap; bait-object/NPC lure; bypass via stealth or flute charm.</w:t>
      </w:r>
    </w:p>
    <w:p>
      <w:pPr>
        <w:pStyle w:val="ListBullet"/>
      </w:pPr>
      <w:r>
        <w:rPr>
          <w:rFonts w:ascii="Liberation Serif" w:hAnsi="Liberation Serif" w:eastAsia="Liberation Serif" w:cs="Liberation Serif"/>
          <w:sz w:val="19"/>
        </w:rPr>
        <w:t>Sporekin — fungal child-husks; hallucinogenic spores alter controls/visuals; weak to sonic/purifying.</w:t>
      </w:r>
    </w:p>
    <w:p>
      <w:pPr>
        <w:pStyle w:val="ListBullet"/>
      </w:pPr>
      <w:r>
        <w:rPr>
          <w:rFonts w:ascii="Liberation Serif" w:hAnsi="Liberation Serif" w:eastAsia="Liberation Serif" w:cs="Liberation Serif"/>
          <w:sz w:val="19"/>
        </w:rPr>
        <w:t>Thornwrithe Beast — thorned quadruped; lunges and leaves root trails; slowed by earth magic.</w:t>
      </w:r>
    </w:p>
    <w:p>
      <w:pPr>
        <w:pStyle w:val="ListBullet"/>
      </w:pPr>
      <w:r>
        <w:rPr>
          <w:rFonts w:ascii="Liberation Serif" w:hAnsi="Liberation Serif" w:eastAsia="Liberation Serif" w:cs="Liberation Serif"/>
          <w:sz w:val="19"/>
        </w:rPr>
        <w:t>Limeroot Trickster — rhyming illusion spirit; mirror illusions; interrupted spellcasting breaks it.</w:t>
      </w:r>
    </w:p>
    <w:p>
      <w:pPr>
        <w:pStyle w:val="ListBullet"/>
      </w:pPr>
      <w:r>
        <w:rPr>
          <w:rFonts w:ascii="Liberation Serif" w:hAnsi="Liberation Serif" w:eastAsia="Liberation Serif" w:cs="Liberation Serif"/>
          <w:sz w:val="19"/>
        </w:rPr>
        <w:t>Chartreuse Husk — corrupted monk/alchemy mutant; acid-confusion spray; death puddle hazard.</w:t>
      </w:r>
    </w:p>
    <w:p>
      <w:pPr>
        <w:pStyle w:val="ListBullet"/>
      </w:pPr>
      <w:r>
        <w:rPr>
          <w:rFonts w:ascii="Liberation Serif" w:hAnsi="Liberation Serif" w:eastAsia="Liberation Serif" w:cs="Liberation Serif"/>
          <w:sz w:val="19"/>
        </w:rPr>
        <w:t>Grovebound Sentinel — ruin guardian golem; resists elemental magic; disabled by environment puzzle.</w:t>
      </w:r>
    </w:p>
    <w:p>
      <w:pPr>
        <w:pStyle w:val="ListBullet"/>
      </w:pPr>
      <w:r>
        <w:rPr>
          <w:rFonts w:ascii="Liberation Serif" w:hAnsi="Liberation Serif" w:eastAsia="Liberation Serif" w:cs="Liberation Serif"/>
          <w:sz w:val="19"/>
        </w:rPr>
        <w:t>Fangbloom Wyrm — hidden flower-bed constrictor; detection-gated; revealed by lens/echo tools.</w:t>
      </w:r>
    </w:p>
    <w:p>
      <w:pPr>
        <w:pStyle w:val="ListBullet"/>
      </w:pPr>
      <w:r>
        <w:rPr>
          <w:rFonts w:ascii="Liberation Serif" w:hAnsi="Liberation Serif" w:eastAsia="Liberation Serif" w:cs="Liberation Serif"/>
          <w:sz w:val="19"/>
        </w:rPr>
        <w:t>Mossgrave Revenant — dream-poison knight specter; weak to light and memory attacks.</w:t>
      </w:r>
    </w:p>
    <w:p>
      <w:pPr>
        <w:pStyle w:val="Heading3"/>
      </w:pPr>
      <w:r>
        <w:t>Huevale design patterns</w:t>
      </w:r>
    </w:p>
    <w:p>
      <w:pPr/>
      <w:r>
        <w:rPr>
          <w:rFonts w:ascii="Liberation Serif" w:hAnsi="Liberation Serif" w:eastAsia="Liberation Serif" w:cs="Liberation Serif"/>
          <w:sz w:val="19"/>
        </w:rPr>
        <w:t>Strongest motifs: flora as deception, toxin as cognition disruption, forest ambush predators, tool-gated reveals. Counterplay is especially strong here: flute, stealth, severing, sonic cleansing, memory tools. This region has one of the clearest gameplay identities in the document: beautiful things that lie to you.</w:t>
      </w:r>
    </w:p>
    <w:p>
      <w:pPr>
        <w:pStyle w:val="Heading3"/>
      </w:pPr>
      <w:r>
        <w:t>Vireya — Ember Expanse</w:t>
      </w:r>
    </w:p>
    <w:p>
      <w:pPr/>
      <w:r>
        <w:rPr>
          <w:rFonts w:ascii="Liberation Serif" w:hAnsi="Liberation Serif" w:eastAsia="Liberation Serif" w:cs="Liberation Serif"/>
          <w:sz w:val="19"/>
        </w:rPr>
        <w:t>Core theme: war memory, fanaticism, fire, molten wreckage, sacrificial violence. Combat identity: heat pressure, explosion chains, duel loops, scorched terrain, battle trauma manifesting as enemies.</w:t>
      </w:r>
    </w:p>
    <w:p>
      <w:pPr>
        <w:pStyle w:val="Heading3"/>
      </w:pPr>
      <w:r>
        <w:t>Vireya roster</w:t>
      </w:r>
    </w:p>
    <w:p>
      <w:pPr>
        <w:pStyle w:val="ListBullet"/>
      </w:pPr>
      <w:r>
        <w:rPr>
          <w:rFonts w:ascii="Liberation Serif" w:hAnsi="Liberation Serif" w:eastAsia="Liberation Serif" w:cs="Liberation Serif"/>
          <w:sz w:val="19"/>
        </w:rPr>
        <w:t>Ashwrought Colossus — molten siege construct; heatwave stamina drain; overloaded by fire.</w:t>
      </w:r>
    </w:p>
    <w:p>
      <w:pPr>
        <w:pStyle w:val="ListBullet"/>
      </w:pPr>
      <w:r>
        <w:rPr>
          <w:rFonts w:ascii="Liberation Serif" w:hAnsi="Liberation Serif" w:eastAsia="Liberation Serif" w:cs="Liberation Serif"/>
          <w:sz w:val="19"/>
        </w:rPr>
        <w:t>Crimson Echo — duel-loop ghost; reflects last hit received; weak to silence/time-break effects.</w:t>
      </w:r>
    </w:p>
    <w:p>
      <w:pPr>
        <w:pStyle w:val="ListBullet"/>
      </w:pPr>
      <w:r>
        <w:rPr>
          <w:rFonts w:ascii="Liberation Serif" w:hAnsi="Liberation Serif" w:eastAsia="Liberation Serif" w:cs="Liberation Serif"/>
          <w:sz w:val="19"/>
        </w:rPr>
        <w:t>Fox Mirage — trickster predator; illusory duplicates; revealed by mirrored terrain/Cinnabar Seal.</w:t>
      </w:r>
    </w:p>
    <w:p>
      <w:pPr>
        <w:pStyle w:val="ListBullet"/>
      </w:pPr>
      <w:r>
        <w:rPr>
          <w:rFonts w:ascii="Liberation Serif" w:hAnsi="Liberation Serif" w:eastAsia="Liberation Serif" w:cs="Liberation Serif"/>
          <w:sz w:val="19"/>
        </w:rPr>
        <w:t>Searblood Cultist — self-immolating zealot; death explosion ignites terrain; briefly pacified by thread.</w:t>
      </w:r>
    </w:p>
    <w:p>
      <w:pPr>
        <w:pStyle w:val="ListBullet"/>
      </w:pPr>
      <w:r>
        <w:rPr>
          <w:rFonts w:ascii="Liberation Serif" w:hAnsi="Liberation Serif" w:eastAsia="Liberation Serif" w:cs="Liberation Serif"/>
          <w:sz w:val="19"/>
        </w:rPr>
        <w:t>Lava-Fused Behemoth — obsidian brute; pathing constrained by cooled earth; weak vent on back.</w:t>
      </w:r>
    </w:p>
    <w:p>
      <w:pPr>
        <w:pStyle w:val="ListBullet"/>
      </w:pPr>
      <w:r>
        <w:rPr>
          <w:rFonts w:ascii="Liberation Serif" w:hAnsi="Liberation Serif" w:eastAsia="Liberation Serif" w:cs="Liberation Serif"/>
          <w:sz w:val="19"/>
        </w:rPr>
        <w:t>Red Widow — heat-mirage assassin; charm/control angle; destabilizes allied NPC behavior.</w:t>
      </w:r>
    </w:p>
    <w:p>
      <w:pPr>
        <w:pStyle w:val="ListBullet"/>
      </w:pPr>
      <w:r>
        <w:rPr>
          <w:rFonts w:ascii="Liberation Serif" w:hAnsi="Liberation Serif" w:eastAsia="Liberation Serif" w:cs="Liberation Serif"/>
          <w:sz w:val="19"/>
        </w:rPr>
        <w:t>Bannerbound Revenant — spectral standard-bearer; summons lesser shades; banner is the key weakness.</w:t>
      </w:r>
    </w:p>
    <w:p>
      <w:pPr>
        <w:pStyle w:val="ListBullet"/>
      </w:pPr>
      <w:r>
        <w:rPr>
          <w:rFonts w:ascii="Liberation Serif" w:hAnsi="Liberation Serif" w:eastAsia="Liberation Serif" w:cs="Liberation Serif"/>
          <w:sz w:val="19"/>
        </w:rPr>
        <w:t>Glasslash Serpent — lava-glass snake; shatter retaliation; weak to vibration/sonic input.</w:t>
      </w:r>
    </w:p>
    <w:p>
      <w:pPr>
        <w:pStyle w:val="ListBullet"/>
      </w:pPr>
      <w:r>
        <w:rPr>
          <w:rFonts w:ascii="Liberation Serif" w:hAnsi="Liberation Serif" w:eastAsia="Liberation Serif" w:cs="Liberation Serif"/>
          <w:sz w:val="19"/>
        </w:rPr>
        <w:t>Funeral Dancer — ritual slasher; delayed sigil explosions.</w:t>
      </w:r>
    </w:p>
    <w:p>
      <w:pPr>
        <w:pStyle w:val="ListBullet"/>
      </w:pPr>
      <w:r>
        <w:rPr>
          <w:rFonts w:ascii="Liberation Serif" w:hAnsi="Liberation Serif" w:eastAsia="Liberation Serif" w:cs="Liberation Serif"/>
          <w:sz w:val="19"/>
        </w:rPr>
        <w:t>Bloodroot Effigy — martyr-bone golem; punishes direct aggression; better via stealth/puzzle triggers.</w:t>
      </w:r>
    </w:p>
    <w:p>
      <w:pPr>
        <w:pStyle w:val="Heading3"/>
      </w:pPr>
      <w:r>
        <w:t>Vireya design patterns</w:t>
      </w:r>
    </w:p>
    <w:p>
      <w:pPr/>
      <w:r>
        <w:rPr>
          <w:rFonts w:ascii="Liberation Serif" w:hAnsi="Liberation Serif" w:eastAsia="Liberation Serif" w:cs="Liberation Serif"/>
          <w:sz w:val="19"/>
        </w:rPr>
        <w:t>Main idea: war never ended. Strong use of self-destructive enemies, terrain ignition, and ritualized combat loops. Several enemies punish brute force and reward pattern interruption, silence, seizing symbolic objects, or alternative win conditions.</w:t>
      </w:r>
    </w:p>
    <w:p>
      <w:pPr>
        <w:pStyle w:val="Heading3"/>
      </w:pPr>
      <w:r>
        <w:t>Iriseld — Tidespire Reach</w:t>
      </w:r>
    </w:p>
    <w:p>
      <w:pPr/>
      <w:r>
        <w:rPr>
          <w:rFonts w:ascii="Liberation Serif" w:hAnsi="Liberation Serif" w:eastAsia="Liberation Serif" w:cs="Liberation Serif"/>
          <w:sz w:val="19"/>
        </w:rPr>
        <w:t>Core theme: storms, grief, floating islands, sea-memory, elegant sorrow. Combat identity: movement disruption, aerial control denial, memory drain, verticality, reflective surfaces, weather-linked attacks.</w:t>
      </w:r>
    </w:p>
    <w:p>
      <w:pPr>
        <w:pStyle w:val="Heading3"/>
      </w:pPr>
      <w:r>
        <w:t>Iriseld roster</w:t>
      </w:r>
    </w:p>
    <w:p>
      <w:pPr>
        <w:pStyle w:val="ListBullet"/>
      </w:pPr>
      <w:r>
        <w:rPr>
          <w:rFonts w:ascii="Liberation Serif" w:hAnsi="Liberation Serif" w:eastAsia="Liberation Serif" w:cs="Liberation Serif"/>
          <w:sz w:val="19"/>
        </w:rPr>
        <w:t>Glassborne Echo — broken-glass phantom; mirrors movement with delay; lightning creates shard arcs.</w:t>
      </w:r>
    </w:p>
    <w:p>
      <w:pPr>
        <w:pStyle w:val="ListBullet"/>
      </w:pPr>
      <w:r>
        <w:rPr>
          <w:rFonts w:ascii="Liberation Serif" w:hAnsi="Liberation Serif" w:eastAsia="Liberation Serif" w:cs="Liberation Serif"/>
          <w:sz w:val="19"/>
        </w:rPr>
        <w:t>Skycall Wraith — drifting shrieker; disables gliding; weak to grounded/heavy attacks.</w:t>
      </w:r>
    </w:p>
    <w:p>
      <w:pPr>
        <w:pStyle w:val="ListBullet"/>
      </w:pPr>
      <w:r>
        <w:rPr>
          <w:rFonts w:ascii="Liberation Serif" w:hAnsi="Liberation Serif" w:eastAsia="Liberation Serif" w:cs="Liberation Serif"/>
          <w:sz w:val="19"/>
        </w:rPr>
        <w:t>Abyssal Current — memory-water serpent; drains memory charges; banished by vial/mind tools.</w:t>
      </w:r>
    </w:p>
    <w:p>
      <w:pPr>
        <w:pStyle w:val="ListBullet"/>
      </w:pPr>
      <w:r>
        <w:rPr>
          <w:rFonts w:ascii="Liberation Serif" w:hAnsi="Liberation Serif" w:eastAsia="Liberation Serif" w:cs="Liberation Serif"/>
          <w:sz w:val="19"/>
        </w:rPr>
        <w:t>Stormwrit Hound — cloud-wire-plasma beast; flash-teleports; weak to harmonic resonance.</w:t>
      </w:r>
    </w:p>
    <w:p>
      <w:pPr>
        <w:pStyle w:val="ListBullet"/>
      </w:pPr>
      <w:r>
        <w:rPr>
          <w:rFonts w:ascii="Liberation Serif" w:hAnsi="Liberation Serif" w:eastAsia="Liberation Serif" w:cs="Liberation Serif"/>
          <w:sz w:val="19"/>
        </w:rPr>
        <w:t>Sorrowwing — grief-bird; lure/pull toward ledges; blocked by cloak/artifact.</w:t>
      </w:r>
    </w:p>
    <w:p>
      <w:pPr>
        <w:pStyle w:val="ListBullet"/>
      </w:pPr>
      <w:r>
        <w:rPr>
          <w:rFonts w:ascii="Liberation Serif" w:hAnsi="Liberation Serif" w:eastAsia="Liberation Serif" w:cs="Liberation Serif"/>
          <w:sz w:val="19"/>
        </w:rPr>
        <w:t>Tempest Marionette — lightning-puppet duelist; aerial combos; overload with surge spells.</w:t>
      </w:r>
    </w:p>
    <w:p>
      <w:pPr>
        <w:pStyle w:val="ListBullet"/>
      </w:pPr>
      <w:r>
        <w:rPr>
          <w:rFonts w:ascii="Liberation Serif" w:hAnsi="Liberation Serif" w:eastAsia="Liberation Serif" w:cs="Liberation Serif"/>
          <w:sz w:val="19"/>
        </w:rPr>
        <w:t>Whisperglass Wyrm — burrowing illusion serpent; revealed by brush/prisms.</w:t>
      </w:r>
    </w:p>
    <w:p>
      <w:pPr>
        <w:pStyle w:val="ListBullet"/>
      </w:pPr>
      <w:r>
        <w:rPr>
          <w:rFonts w:ascii="Liberation Serif" w:hAnsi="Liberation Serif" w:eastAsia="Liberation Serif" w:cs="Liberation Serif"/>
          <w:sz w:val="19"/>
        </w:rPr>
        <w:t>Tideworn Apostle — drowned scholar; scrambles spell targeting; weak to silence/fire.</w:t>
      </w:r>
    </w:p>
    <w:p>
      <w:pPr>
        <w:pStyle w:val="ListBullet"/>
      </w:pPr>
      <w:r>
        <w:rPr>
          <w:rFonts w:ascii="Liberation Serif" w:hAnsi="Liberation Serif" w:eastAsia="Liberation Serif" w:cs="Liberation Serif"/>
          <w:sz w:val="19"/>
        </w:rPr>
        <w:t>Feathered Null — anti-traversal null-being; requires traversal-memory combo to defeat.</w:t>
      </w:r>
    </w:p>
    <w:p>
      <w:pPr>
        <w:pStyle w:val="ListBullet"/>
      </w:pPr>
      <w:r>
        <w:rPr>
          <w:rFonts w:ascii="Liberation Serif" w:hAnsi="Liberation Serif" w:eastAsia="Liberation Serif" w:cs="Liberation Serif"/>
          <w:sz w:val="19"/>
        </w:rPr>
        <w:t>Mirrorwake Duelist — reflection swordswoman; only hittable under dual-reflection condition; no sprite yet.</w:t>
      </w:r>
    </w:p>
    <w:p>
      <w:pPr>
        <w:pStyle w:val="Heading3"/>
      </w:pPr>
      <w:r>
        <w:t>Iriseld design patterns</w:t>
      </w:r>
    </w:p>
    <w:p>
      <w:pPr/>
      <w:r>
        <w:rPr>
          <w:rFonts w:ascii="Liberation Serif" w:hAnsi="Liberation Serif" w:eastAsia="Liberation Serif" w:cs="Liberation Serif"/>
          <w:sz w:val="19"/>
        </w:rPr>
        <w:t>This region emphasizes loss of control over movement, targeting, and orientation. Encounters are less about raw damage and more about air/space denial, reflective logic, and weather-state manipulation. Strong audiovisual design potential: shrieks, wind, lightning cadence, glass imagery.</w:t>
      </w:r>
    </w:p>
    <w:p>
      <w:pPr>
        <w:pStyle w:val="Heading3"/>
      </w:pPr>
      <w:r>
        <w:t>Myrrala — Blooming Veil</w:t>
      </w:r>
    </w:p>
    <w:p>
      <w:pPr/>
      <w:r>
        <w:rPr>
          <w:rFonts w:ascii="Liberation Serif" w:hAnsi="Liberation Serif" w:eastAsia="Liberation Serif" w:cs="Liberation Serif"/>
          <w:sz w:val="19"/>
        </w:rPr>
        <w:t>Core theme: glamour, dream logic, identity instability, playful cruelty, performative illusion. Combat identity: mimicry, rhythm disruption, time distortion, charm effects, reality instability, dialogue-linked counters.</w:t>
      </w:r>
    </w:p>
    <w:p>
      <w:pPr>
        <w:pStyle w:val="Heading3"/>
      </w:pPr>
      <w:r>
        <w:t>Myrrala roster</w:t>
      </w:r>
    </w:p>
    <w:p>
      <w:pPr>
        <w:pStyle w:val="ListBullet"/>
      </w:pPr>
      <w:r>
        <w:rPr>
          <w:rFonts w:ascii="Liberation Serif" w:hAnsi="Liberation Serif" w:eastAsia="Liberation Serif" w:cs="Liberation Serif"/>
          <w:sz w:val="19"/>
        </w:rPr>
        <w:t>Doppelshade — player clone; predicts inputs; revealed by indirect light/mirror.</w:t>
      </w:r>
    </w:p>
    <w:p>
      <w:pPr>
        <w:pStyle w:val="ListBullet"/>
      </w:pPr>
      <w:r>
        <w:rPr>
          <w:rFonts w:ascii="Liberation Serif" w:hAnsi="Liberation Serif" w:eastAsia="Liberation Serif" w:cs="Liberation Serif"/>
          <w:sz w:val="19"/>
        </w:rPr>
        <w:t>Lilyborn Mirage — lily-mist dream humanoid; memory loops; countered via rhythm/dialogue play.</w:t>
      </w:r>
    </w:p>
    <w:p>
      <w:pPr>
        <w:pStyle w:val="ListBullet"/>
      </w:pPr>
      <w:r>
        <w:rPr>
          <w:rFonts w:ascii="Liberation Serif" w:hAnsi="Liberation Serif" w:eastAsia="Liberation Serif" w:cs="Liberation Serif"/>
          <w:sz w:val="19"/>
        </w:rPr>
        <w:t>Chronopollen Sprite — tiny time-fey; random local time warp; trap/freeze in stasis.</w:t>
      </w:r>
    </w:p>
    <w:p>
      <w:pPr>
        <w:pStyle w:val="ListBullet"/>
      </w:pPr>
      <w:r>
        <w:rPr>
          <w:rFonts w:ascii="Liberation Serif" w:hAnsi="Liberation Serif" w:eastAsia="Liberation Serif" w:cs="Liberation Serif"/>
          <w:sz w:val="19"/>
        </w:rPr>
        <w:t>Bloomveil Widow — silk-and-perfume spider; charm pheromones and teleport lashes; vulnerable mirrored/silenced.</w:t>
      </w:r>
    </w:p>
    <w:p>
      <w:pPr>
        <w:pStyle w:val="ListBullet"/>
      </w:pPr>
      <w:r>
        <w:rPr>
          <w:rFonts w:ascii="Liberation Serif" w:hAnsi="Liberation Serif" w:eastAsia="Liberation Serif" w:cs="Liberation Serif"/>
          <w:sz w:val="19"/>
        </w:rPr>
        <w:t>Fandancer Fragment — duel echo; rhythm-trap footprints; defeated by desynchronization.</w:t>
      </w:r>
    </w:p>
    <w:p>
      <w:pPr>
        <w:pStyle w:val="ListBullet"/>
      </w:pPr>
      <w:r>
        <w:rPr>
          <w:rFonts w:ascii="Liberation Serif" w:hAnsi="Liberation Serif" w:eastAsia="Liberation Serif" w:cs="Liberation Serif"/>
          <w:sz w:val="19"/>
        </w:rPr>
        <w:t>Razzflare Imp — chaotic UI-warper; grounded by music/rhythm.</w:t>
      </w:r>
    </w:p>
    <w:p>
      <w:pPr>
        <w:pStyle w:val="ListBullet"/>
      </w:pPr>
      <w:r>
        <w:rPr>
          <w:rFonts w:ascii="Liberation Serif" w:hAnsi="Liberation Serif" w:eastAsia="Liberation Serif" w:cs="Liberation Serif"/>
          <w:sz w:val="19"/>
        </w:rPr>
        <w:t>Heliotropic Lurker — twilight vine stalker; light-sensitive targeting logic; empowered by player light.</w:t>
      </w:r>
    </w:p>
    <w:p>
      <w:pPr>
        <w:pStyle w:val="ListBullet"/>
      </w:pPr>
      <w:r>
        <w:rPr>
          <w:rFonts w:ascii="Liberation Serif" w:hAnsi="Liberation Serif" w:eastAsia="Liberation Serif" w:cs="Liberation Serif"/>
          <w:sz w:val="19"/>
        </w:rPr>
        <w:t>Thulian Vowkeeper — oath-crystal knight; scales with broken player promises; honesty weakens it.</w:t>
      </w:r>
    </w:p>
    <w:p>
      <w:pPr>
        <w:pStyle w:val="ListBullet"/>
      </w:pPr>
      <w:r>
        <w:rPr>
          <w:rFonts w:ascii="Liberation Serif" w:hAnsi="Liberation Serif" w:eastAsia="Liberation Serif" w:cs="Liberation Serif"/>
          <w:sz w:val="19"/>
        </w:rPr>
        <w:t>Glittering Grimoire — sentient spellbook; casts from player spell history; "close" it through counter-rhythm.</w:t>
      </w:r>
    </w:p>
    <w:p>
      <w:pPr>
        <w:pStyle w:val="ListBullet"/>
      </w:pPr>
      <w:r>
        <w:rPr>
          <w:rFonts w:ascii="Liberation Serif" w:hAnsi="Liberation Serif" w:eastAsia="Liberation Serif" w:cs="Liberation Serif"/>
          <w:sz w:val="19"/>
        </w:rPr>
        <w:t>Veilshift Matron — boss illusionist; terrain shifting and spatial glitches; damage window tied to truth/reveal mechanics.</w:t>
      </w:r>
    </w:p>
    <w:p>
      <w:pPr>
        <w:pStyle w:val="Heading3"/>
      </w:pPr>
      <w:r>
        <w:t>Myrrala design patterns</w:t>
      </w:r>
    </w:p>
    <w:p>
      <w:pPr/>
      <w:r>
        <w:rPr>
          <w:rFonts w:ascii="Liberation Serif" w:hAnsi="Liberation Serif" w:eastAsia="Liberation Serif" w:cs="Liberation Serif"/>
          <w:sz w:val="19"/>
        </w:rPr>
        <w:t>Strongest identity: the game itself lies to the player. This region is built around meta-perception, UI unreliability, social/dialogue state, and rhythm counterplay. It has some of the most original systemic hooks in the file, especially promise-tracking, spell-history mimicry, and dialogue clue vulnerability windows.</w:t>
      </w:r>
    </w:p>
    <w:p>
      <w:pPr>
        <w:pStyle w:val="Heading3"/>
      </w:pPr>
      <w:r>
        <w:t>Luxeran — Gilded Expanse</w:t>
      </w:r>
    </w:p>
    <w:p>
      <w:pPr/>
      <w:r>
        <w:rPr>
          <w:rFonts w:ascii="Liberation Serif" w:hAnsi="Liberation Serif" w:eastAsia="Liberation Serif" w:cs="Liberation Serif"/>
          <w:sz w:val="19"/>
        </w:rPr>
        <w:t>Core theme: harsh light, mirage, truth vs deception, brilliance as danger. Combat identity: visibility games, heat/shadow logic, reflection, light absorption, desert mirage behavior.</w:t>
      </w:r>
    </w:p>
    <w:p>
      <w:pPr>
        <w:pStyle w:val="Heading3"/>
      </w:pPr>
      <w:r>
        <w:t>Luxeran roster</w:t>
      </w:r>
    </w:p>
    <w:p>
      <w:pPr>
        <w:pStyle w:val="ListBullet"/>
      </w:pPr>
      <w:r>
        <w:rPr>
          <w:rFonts w:ascii="Liberation Serif" w:hAnsi="Liberation Serif" w:eastAsia="Liberation Serif" w:cs="Liberation Serif"/>
          <w:sz w:val="19"/>
        </w:rPr>
        <w:t>Sunburnt Jackal — heat/scent predator; weaker in shadow/night; attracted to heat.</w:t>
      </w:r>
    </w:p>
    <w:p>
      <w:pPr>
        <w:pStyle w:val="ListBullet"/>
      </w:pPr>
      <w:r>
        <w:rPr>
          <w:rFonts w:ascii="Liberation Serif" w:hAnsi="Liberation Serif" w:eastAsia="Liberation Serif" w:cs="Liberation Serif"/>
          <w:sz w:val="19"/>
        </w:rPr>
        <w:t>Mirage Revenant — flickering specter; fake NPC/chest mimic; dispelled by true vision/non-elemental force.</w:t>
      </w:r>
    </w:p>
    <w:p>
      <w:pPr>
        <w:pStyle w:val="ListBullet"/>
      </w:pPr>
      <w:r>
        <w:rPr>
          <w:rFonts w:ascii="Liberation Serif" w:hAnsi="Liberation Serif" w:eastAsia="Liberation Serif" w:cs="Liberation Serif"/>
          <w:sz w:val="19"/>
        </w:rPr>
        <w:t>Ambercoil Asp — artifact-mimic serpent; reflects light spells; weak to sonic/echo attacks.</w:t>
      </w:r>
    </w:p>
    <w:p>
      <w:pPr>
        <w:pStyle w:val="ListBullet"/>
      </w:pPr>
      <w:r>
        <w:rPr>
          <w:rFonts w:ascii="Liberation Serif" w:hAnsi="Liberation Serif" w:eastAsia="Liberation Serif" w:cs="Liberation Serif"/>
          <w:sz w:val="19"/>
        </w:rPr>
        <w:t>Gamboge Djinnling — lamp-remnant elemental; random buff/debuff effects; tamable via charm/negotiation.</w:t>
      </w:r>
    </w:p>
    <w:p>
      <w:pPr>
        <w:pStyle w:val="ListBullet"/>
      </w:pPr>
      <w:r>
        <w:rPr>
          <w:rFonts w:ascii="Liberation Serif" w:hAnsi="Liberation Serif" w:eastAsia="Liberation Serif" w:cs="Liberation Serif"/>
          <w:sz w:val="19"/>
        </w:rPr>
        <w:t>Cinnabar Scarab — decoy-splitting swarm scarab; only real one takes certain detection/AoE counters.</w:t>
      </w:r>
    </w:p>
    <w:p>
      <w:pPr>
        <w:pStyle w:val="ListBullet"/>
      </w:pPr>
      <w:r>
        <w:rPr>
          <w:rFonts w:ascii="Liberation Serif" w:hAnsi="Liberation Serif" w:eastAsia="Liberation Serif" w:cs="Liberation Serif"/>
          <w:sz w:val="19"/>
        </w:rPr>
        <w:t>Hollow Prophet — light-bone preacher; flash-runes invert/disorient; beaten by silence or Eburnean Dice.</w:t>
      </w:r>
    </w:p>
    <w:p>
      <w:pPr>
        <w:pStyle w:val="ListBullet"/>
      </w:pPr>
      <w:r>
        <w:rPr>
          <w:rFonts w:ascii="Liberation Serif" w:hAnsi="Liberation Serif" w:eastAsia="Liberation Serif" w:cs="Liberation Serif"/>
          <w:sz w:val="19"/>
        </w:rPr>
        <w:t>Citrine Golem — yellow crystal guardian; absorbs light magic; weak to cold/percussion/terrain use.</w:t>
      </w:r>
    </w:p>
    <w:p>
      <w:pPr>
        <w:pStyle w:val="ListBullet"/>
      </w:pPr>
      <w:r>
        <w:rPr>
          <w:rFonts w:ascii="Liberation Serif" w:hAnsi="Liberation Serif" w:eastAsia="Liberation Serif" w:cs="Liberation Serif"/>
          <w:sz w:val="19"/>
        </w:rPr>
        <w:t>Sunflare Marionette — sunlight-thread puppet; creates healing hotspots for itself; tangled by smoke/shadow.</w:t>
      </w:r>
    </w:p>
    <w:p>
      <w:pPr>
        <w:pStyle w:val="ListBullet"/>
      </w:pPr>
      <w:r>
        <w:rPr>
          <w:rFonts w:ascii="Liberation Serif" w:hAnsi="Liberation Serif" w:eastAsia="Liberation Serif" w:cs="Liberation Serif"/>
          <w:sz w:val="19"/>
        </w:rPr>
        <w:t>Sundial Scarwalker — movement-linked sandstone warrior; timing fight based on shadow arc.</w:t>
      </w:r>
    </w:p>
    <w:p>
      <w:pPr>
        <w:pStyle w:val="ListBullet"/>
      </w:pPr>
      <w:r>
        <w:rPr>
          <w:rFonts w:ascii="Liberation Serif" w:hAnsi="Liberation Serif" w:eastAsia="Liberation Serif" w:cs="Liberation Serif"/>
          <w:sz w:val="19"/>
        </w:rPr>
        <w:t>Mirrorthirst Wyrm — sand-swimming mirage serpent; targetable only when surfaced; lured by illusion/rhythm.</w:t>
      </w:r>
    </w:p>
    <w:p>
      <w:pPr>
        <w:pStyle w:val="Heading3"/>
      </w:pPr>
      <w:r>
        <w:t>Luxeran design patterns</w:t>
      </w:r>
    </w:p>
    <w:p>
      <w:pPr/>
      <w:r>
        <w:rPr>
          <w:rFonts w:ascii="Liberation Serif" w:hAnsi="Liberation Serif" w:eastAsia="Liberation Serif" w:cs="Liberation Serif"/>
          <w:sz w:val="19"/>
        </w:rPr>
        <w:t>Very coherent around light as both information and weapon. The best systemic ideas here are shadow-reading, heat-tracking, and truth-vision counters. This region also has strong "artifact puzzle combat" DNA.</w:t>
      </w:r>
    </w:p>
    <w:p>
      <w:pPr>
        <w:pStyle w:val="Heading3"/>
      </w:pPr>
      <w:r>
        <w:t>Auralith — Dimming Hollow</w:t>
      </w:r>
    </w:p>
    <w:p>
      <w:pPr/>
      <w:r>
        <w:rPr>
          <w:rFonts w:ascii="Liberation Serif" w:hAnsi="Liberation Serif" w:eastAsia="Liberation Serif" w:cs="Liberation Serif"/>
          <w:sz w:val="19"/>
        </w:rPr>
        <w:t>Core theme: failed alchemy, regret, soot, archives of memory, unfinished dead. Combat identity: memory trials, guilt mechanics, relic triggers, fear/panic, identity erosion, slow oppressive pressure.</w:t>
      </w:r>
    </w:p>
    <w:p>
      <w:pPr>
        <w:pStyle w:val="Heading3"/>
      </w:pPr>
      <w:r>
        <w:t>Auralith roster</w:t>
      </w:r>
    </w:p>
    <w:p>
      <w:pPr>
        <w:pStyle w:val="ListBullet"/>
      </w:pPr>
      <w:r>
        <w:rPr>
          <w:rFonts w:ascii="Liberation Serif" w:hAnsi="Liberation Serif" w:eastAsia="Liberation Serif" w:cs="Liberation Serif"/>
          <w:sz w:val="19"/>
        </w:rPr>
        <w:t>Memory Husk — past-self shell; mirrors old skill/item usage; solved via memory/dialogue sequence.</w:t>
      </w:r>
    </w:p>
    <w:p>
      <w:pPr>
        <w:pStyle w:val="ListBullet"/>
      </w:pPr>
      <w:r>
        <w:rPr>
          <w:rFonts w:ascii="Liberation Serif" w:hAnsi="Liberation Serif" w:eastAsia="Liberation Serif" w:cs="Liberation Serif"/>
          <w:sz w:val="19"/>
        </w:rPr>
        <w:t>Sootshade Collector — ash-and-parchment entity; trauma fog; silence/lantern counters.</w:t>
      </w:r>
    </w:p>
    <w:p>
      <w:pPr>
        <w:pStyle w:val="ListBullet"/>
      </w:pPr>
      <w:r>
        <w:rPr>
          <w:rFonts w:ascii="Liberation Serif" w:hAnsi="Liberation Serif" w:eastAsia="Liberation Serif" w:cs="Liberation Serif"/>
          <w:sz w:val="19"/>
        </w:rPr>
        <w:t>Caput Marionette — corpse puppet; relic-triggered aggro; death cloud unless dispelled.</w:t>
      </w:r>
    </w:p>
    <w:p>
      <w:pPr>
        <w:pStyle w:val="ListBullet"/>
      </w:pPr>
      <w:r>
        <w:rPr>
          <w:rFonts w:ascii="Liberation Serif" w:hAnsi="Liberation Serif" w:eastAsia="Liberation Serif" w:cs="Liberation Serif"/>
          <w:sz w:val="19"/>
        </w:rPr>
        <w:t>Ochre Golem — deliberate memory-token guardian; triggered by destruction; can be pacified.</w:t>
      </w:r>
    </w:p>
    <w:p>
      <w:pPr>
        <w:pStyle w:val="ListBullet"/>
      </w:pPr>
      <w:r>
        <w:rPr>
          <w:rFonts w:ascii="Liberation Serif" w:hAnsi="Liberation Serif" w:eastAsia="Liberation Serif" w:cs="Liberation Serif"/>
          <w:sz w:val="19"/>
        </w:rPr>
        <w:t>Rustworn Judge — armored trial specter; disables HUD for duel; bluff-based counterplay.</w:t>
      </w:r>
    </w:p>
    <w:p>
      <w:pPr>
        <w:pStyle w:val="ListBullet"/>
      </w:pPr>
      <w:r>
        <w:rPr>
          <w:rFonts w:ascii="Liberation Serif" w:hAnsi="Liberation Serif" w:eastAsia="Liberation Serif" w:cs="Liberation Serif"/>
          <w:sz w:val="19"/>
        </w:rPr>
        <w:t>Wickbone Lantern — rib-cage lantern undead; soul-trap follower lure; flame-transfer utility.</w:t>
      </w:r>
    </w:p>
    <w:p>
      <w:pPr>
        <w:pStyle w:val="ListBullet"/>
      </w:pPr>
      <w:r>
        <w:rPr>
          <w:rFonts w:ascii="Liberation Serif" w:hAnsi="Liberation Serif" w:eastAsia="Liberation Serif" w:cs="Liberation Serif"/>
          <w:sz w:val="19"/>
        </w:rPr>
        <w:t>Alchemical Echo — unstable transmutation being; potion-orb ability warps; stabilized with phylactery.</w:t>
      </w:r>
    </w:p>
    <w:p>
      <w:pPr>
        <w:pStyle w:val="ListBullet"/>
      </w:pPr>
      <w:r>
        <w:rPr>
          <w:rFonts w:ascii="Liberation Serif" w:hAnsi="Liberation Serif" w:eastAsia="Liberation Serif" w:cs="Liberation Serif"/>
          <w:sz w:val="19"/>
        </w:rPr>
        <w:t>Ashweaver Recluse — spider trapper; whisper webs cause panic/fear; disrupted by loud sound/light.</w:t>
      </w:r>
    </w:p>
    <w:p>
      <w:pPr>
        <w:pStyle w:val="ListBullet"/>
      </w:pPr>
      <w:r>
        <w:rPr>
          <w:rFonts w:ascii="Liberation Serif" w:hAnsi="Liberation Serif" w:eastAsia="Liberation Serif" w:cs="Liberation Serif"/>
          <w:sz w:val="19"/>
        </w:rPr>
        <w:t>Tapestry Watcher — regret-weaver; paralyzes around misremembered dialogue; truth/confession counters.</w:t>
      </w:r>
    </w:p>
    <w:p>
      <w:pPr>
        <w:pStyle w:val="ListBullet"/>
      </w:pPr>
      <w:r>
        <w:rPr>
          <w:rFonts w:ascii="Liberation Serif" w:hAnsi="Liberation Serif" w:eastAsia="Liberation Serif" w:cs="Liberation Serif"/>
          <w:sz w:val="19"/>
        </w:rPr>
        <w:t>Phylactery Swarm — XP/memory-stealing insects; dispersed by fire, echo pulses, or forgotten names.</w:t>
      </w:r>
    </w:p>
    <w:p>
      <w:pPr>
        <w:pStyle w:val="Heading3"/>
      </w:pPr>
      <w:r>
        <w:t>Auralith design patterns</w:t>
      </w:r>
    </w:p>
    <w:p>
      <w:pPr/>
      <w:r>
        <w:rPr>
          <w:rFonts w:ascii="Liberation Serif" w:hAnsi="Liberation Serif" w:eastAsia="Liberation Serif" w:cs="Liberation Serif"/>
          <w:sz w:val="19"/>
        </w:rPr>
        <w:t>This is the most psychologically heavy zone. Several enemies convert narrative history into mechanics: past choices, regret, bluffing, memory tokens, confession, trauma fog. More than most regions, Auralith mixes combat enemies with moral/ritual/problem-state encounters.</w:t>
      </w:r>
    </w:p>
    <w:p>
      <w:pPr>
        <w:pStyle w:val="Heading3"/>
      </w:pPr>
      <w:r>
        <w:t>Nullshade — Colorless Core</w:t>
      </w:r>
    </w:p>
    <w:p>
      <w:pPr/>
      <w:r>
        <w:rPr>
          <w:rFonts w:ascii="Liberation Serif" w:hAnsi="Liberation Serif" w:eastAsia="Liberation Serif" w:cs="Liberation Serif"/>
          <w:sz w:val="19"/>
        </w:rPr>
        <w:t>Core theme: absence of hue, contradiction, broken geometry, memory collapse, anti-self encounters. Combat identity: self-negation, nonviolent resolution, logic inversion, rewrite effects, endgame paradox enemies.</w:t>
      </w:r>
    </w:p>
    <w:p>
      <w:pPr>
        <w:pStyle w:val="Heading3"/>
      </w:pPr>
      <w:r>
        <w:t>Nullshade roster</w:t>
      </w:r>
    </w:p>
    <w:p>
      <w:pPr>
        <w:pStyle w:val="ListBullet"/>
      </w:pPr>
      <w:r>
        <w:rPr>
          <w:rFonts w:ascii="Liberation Serif" w:hAnsi="Liberation Serif" w:eastAsia="Liberation Serif" w:cs="Liberation Serif"/>
          <w:sz w:val="19"/>
        </w:rPr>
        <w:t>Prism Unform — glitching spectral hue-shifter; unstable order-ability mimicry; scales with player unlocks.</w:t>
      </w:r>
    </w:p>
    <w:p>
      <w:pPr>
        <w:pStyle w:val="ListBullet"/>
      </w:pPr>
      <w:r>
        <w:rPr>
          <w:rFonts w:ascii="Liberation Serif" w:hAnsi="Liberation Serif" w:eastAsia="Liberation Serif" w:cs="Liberation Serif"/>
          <w:sz w:val="19"/>
        </w:rPr>
        <w:t>The Bound — awakened stone figures; slow judgmental attacks; memory/dialogue resolution.</w:t>
      </w:r>
    </w:p>
    <w:p>
      <w:pPr>
        <w:pStyle w:val="ListBullet"/>
      </w:pPr>
      <w:r>
        <w:rPr>
          <w:rFonts w:ascii="Liberation Serif" w:hAnsi="Liberation Serif" w:eastAsia="Liberation Serif" w:cs="Liberation Serif"/>
          <w:sz w:val="19"/>
        </w:rPr>
        <w:t>Nullshade Echo — replay of player past actions; killing causes rewind; solved through nonviolence/silence.</w:t>
      </w:r>
    </w:p>
    <w:p>
      <w:pPr>
        <w:pStyle w:val="ListBullet"/>
      </w:pPr>
      <w:r>
        <w:rPr>
          <w:rFonts w:ascii="Liberation Serif" w:hAnsi="Liberation Serif" w:eastAsia="Liberation Serif" w:cs="Liberation Serif"/>
          <w:sz w:val="19"/>
        </w:rPr>
        <w:t>Fractal Shardling — recursive prism enemy; splits on hit; terrain rewrite on collapse.</w:t>
      </w:r>
    </w:p>
    <w:p>
      <w:pPr>
        <w:pStyle w:val="ListBullet"/>
      </w:pPr>
      <w:r>
        <w:rPr>
          <w:rFonts w:ascii="Liberation Serif" w:hAnsi="Liberation Serif" w:eastAsia="Liberation Serif" w:cs="Liberation Serif"/>
          <w:sz w:val="19"/>
        </w:rPr>
        <w:t>Wound Remnant — Prism Wound construct; UI/sense fadeouts; whisper ambience.</w:t>
      </w:r>
    </w:p>
    <w:p>
      <w:pPr>
        <w:pStyle w:val="ListBullet"/>
      </w:pPr>
      <w:r>
        <w:rPr>
          <w:rFonts w:ascii="Liberation Serif" w:hAnsi="Liberation Serif" w:eastAsia="Liberation Serif" w:cs="Liberation Serif"/>
          <w:sz w:val="19"/>
        </w:rPr>
        <w:t>Shatterglass Choir — childlike broken-hue cluster; drains saturation; must be silenced in color-loss order.</w:t>
      </w:r>
    </w:p>
    <w:p>
      <w:pPr>
        <w:pStyle w:val="ListBullet"/>
      </w:pPr>
      <w:r>
        <w:rPr>
          <w:rFonts w:ascii="Liberation Serif" w:hAnsi="Liberation Serif" w:eastAsia="Liberation Serif" w:cs="Liberation Serif"/>
          <w:sz w:val="19"/>
        </w:rPr>
        <w:t>Null-Root — void vines weaponizing geometry; decay triggered by self-sacrificial interaction.</w:t>
      </w:r>
    </w:p>
    <w:p>
      <w:pPr>
        <w:pStyle w:val="ListBullet"/>
      </w:pPr>
      <w:r>
        <w:rPr>
          <w:rFonts w:ascii="Liberation Serif" w:hAnsi="Liberation Serif" w:eastAsia="Liberation Serif" w:cs="Liberation Serif"/>
          <w:sz w:val="19"/>
        </w:rPr>
        <w:t>Silence Incarnate — line-of-sight suppressor; disables casting/dodge while seen.</w:t>
      </w:r>
    </w:p>
    <w:p>
      <w:pPr>
        <w:pStyle w:val="ListBullet"/>
      </w:pPr>
      <w:r>
        <w:rPr>
          <w:rFonts w:ascii="Liberation Serif" w:hAnsi="Liberation Serif" w:eastAsia="Liberation Serif" w:cs="Liberation Serif"/>
          <w:sz w:val="19"/>
        </w:rPr>
        <w:t>Memory Leech — HUD/control parasite; remaps inputs; defeated through true memories/lore.</w:t>
      </w:r>
    </w:p>
    <w:p>
      <w:pPr>
        <w:pStyle w:val="ListBullet"/>
      </w:pPr>
      <w:r>
        <w:rPr>
          <w:rFonts w:ascii="Liberation Serif" w:hAnsi="Liberation Serif" w:eastAsia="Liberation Serif" w:cs="Liberation Serif"/>
          <w:sz w:val="19"/>
        </w:rPr>
        <w:t>Tapestry Watcher — broken multiversal echo of Auralith version; overwrite-a-prior-truth escape logic.</w:t>
      </w:r>
    </w:p>
    <w:p>
      <w:pPr>
        <w:pStyle w:val="ListBullet"/>
      </w:pPr>
      <w:r>
        <w:rPr>
          <w:rFonts w:ascii="Liberation Serif" w:hAnsi="Liberation Serif" w:eastAsia="Liberation Serif" w:cs="Liberation Serif"/>
          <w:sz w:val="19"/>
        </w:rPr>
        <w:t>The Seventh Hue — optional mythic puzzle enemy; unlock-gated; inverts core attributes.</w:t>
      </w:r>
    </w:p>
    <w:p>
      <w:pPr>
        <w:pStyle w:val="ListBullet"/>
      </w:pPr>
      <w:r>
        <w:rPr>
          <w:rFonts w:ascii="Liberation Serif" w:hAnsi="Liberation Serif" w:eastAsia="Liberation Serif" w:cs="Liberation Serif"/>
          <w:sz w:val="19"/>
        </w:rPr>
        <w:t>The Colorless Shape — elite pre-boss mirror of build/loadout; distorted self-combat.</w:t>
      </w:r>
    </w:p>
    <w:p>
      <w:pPr>
        <w:pStyle w:val="Heading3"/>
      </w:pPr>
      <w:r>
        <w:t>Nullshade design patterns</w:t>
      </w:r>
    </w:p>
    <w:p>
      <w:pPr/>
      <w:r>
        <w:rPr>
          <w:rFonts w:ascii="Liberation Serif" w:hAnsi="Liberation Serif" w:eastAsia="Liberation Serif" w:cs="Liberation Serif"/>
          <w:sz w:val="19"/>
        </w:rPr>
        <w:t>This section has the most mechanically experimental material. Core ideas: do not attack normally, you are your own enemy, truth/state rewrite, puzzle-gated confrontation, anti-input gameplay. It reads like endgame content with strong thematic convergence around identity and system inversion.</w:t>
      </w:r>
    </w:p>
    <w:p>
      <w:pPr>
        <w:pStyle w:val="Heading3"/>
      </w:pPr>
      <w:r>
        <w:t>Unbound / Cross-Regional Entities</w:t>
      </w:r>
    </w:p>
    <w:p>
      <w:pPr/>
      <w:r>
        <w:rPr>
          <w:rFonts w:ascii="Liberation Serif" w:hAnsi="Liberation Serif" w:eastAsia="Liberation Serif" w:cs="Liberation Serif"/>
          <w:sz w:val="19"/>
        </w:rPr>
        <w:t>Core theme: roaming anomalies, relic guardians, hue corruption, memory theft, event-specific horrors. Combat identity: special encounters, roaming elites, lore failures, prismatic corruption, punishment for narrative mistakes.</w:t>
      </w:r>
    </w:p>
    <w:p>
      <w:pPr>
        <w:pStyle w:val="Heading3"/>
      </w:pPr>
      <w:r>
        <w:t>Unbound roster</w:t>
      </w:r>
    </w:p>
    <w:p>
      <w:pPr>
        <w:pStyle w:val="ListBullet"/>
      </w:pPr>
      <w:r>
        <w:rPr>
          <w:rFonts w:ascii="Liberation Serif" w:hAnsi="Liberation Serif" w:eastAsia="Liberation Serif" w:cs="Liberation Serif"/>
          <w:sz w:val="19"/>
        </w:rPr>
        <w:t>Nullborn Husks — reality-glitching unmade bodies; hue drain, colorblindness, inversion.</w:t>
      </w:r>
    </w:p>
    <w:p>
      <w:pPr>
        <w:pStyle w:val="ListBullet"/>
      </w:pPr>
      <w:r>
        <w:rPr>
          <w:rFonts w:ascii="Liberation Serif" w:hAnsi="Liberation Serif" w:eastAsia="Liberation Serif" w:cs="Liberation Serif"/>
          <w:sz w:val="19"/>
        </w:rPr>
        <w:t>Hue Leeches — floating hue-drainers; gray out abilities; removed by AoE/color flash.</w:t>
      </w:r>
    </w:p>
    <w:p>
      <w:pPr>
        <w:pStyle w:val="ListBullet"/>
      </w:pPr>
      <w:r>
        <w:rPr>
          <w:rFonts w:ascii="Liberation Serif" w:hAnsi="Liberation Serif" w:eastAsia="Liberation Serif" w:cs="Liberation Serif"/>
          <w:sz w:val="19"/>
        </w:rPr>
        <w:t>Tyrian Echo — Color War warrior replay; dreamlike crimson/violet spell use.</w:t>
      </w:r>
    </w:p>
    <w:p>
      <w:pPr>
        <w:pStyle w:val="ListBullet"/>
      </w:pPr>
      <w:r>
        <w:rPr>
          <w:rFonts w:ascii="Liberation Serif" w:hAnsi="Liberation Serif" w:eastAsia="Liberation Serif" w:cs="Liberation Serif"/>
          <w:sz w:val="19"/>
        </w:rPr>
        <w:t>Bloomrot Titan — massive fungal-bark verdant horror; pollen clouds and seed pod artillery; chest weak point.</w:t>
      </w:r>
    </w:p>
    <w:p>
      <w:pPr>
        <w:pStyle w:val="ListBullet"/>
      </w:pPr>
      <w:r>
        <w:rPr>
          <w:rFonts w:ascii="Liberation Serif" w:hAnsi="Liberation Serif" w:eastAsia="Liberation Serif" w:cs="Liberation Serif"/>
          <w:sz w:val="19"/>
        </w:rPr>
        <w:t>Wickerborn — woven shrine guardian; delayed pursuit into berserk state; reassembles unless burned/shattered.</w:t>
      </w:r>
    </w:p>
    <w:p>
      <w:pPr>
        <w:pStyle w:val="ListBullet"/>
      </w:pPr>
      <w:r>
        <w:rPr>
          <w:rFonts w:ascii="Liberation Serif" w:hAnsi="Liberation Serif" w:eastAsia="Liberation Serif" w:cs="Liberation Serif"/>
          <w:sz w:val="19"/>
        </w:rPr>
        <w:t>Nullshade Revenant — blackened color-corrupted figure; phase-shifts unless lit correctly.</w:t>
      </w:r>
    </w:p>
    <w:p>
      <w:pPr>
        <w:pStyle w:val="ListBullet"/>
      </w:pPr>
      <w:r>
        <w:rPr>
          <w:rFonts w:ascii="Liberation Serif" w:hAnsi="Liberation Serif" w:eastAsia="Liberation Serif" w:cs="Liberation Serif"/>
          <w:sz w:val="19"/>
        </w:rPr>
        <w:t>Moth-Witch of the Verdant Spiral — rare caster boss; swarm control, confusion, riddles.</w:t>
      </w:r>
    </w:p>
    <w:p>
      <w:pPr>
        <w:pStyle w:val="ListBullet"/>
      </w:pPr>
      <w:r>
        <w:rPr>
          <w:rFonts w:ascii="Liberation Serif" w:hAnsi="Liberation Serif" w:eastAsia="Liberation Serif" w:cs="Liberation Serif"/>
          <w:sz w:val="19"/>
        </w:rPr>
        <w:t>Huefractals — living prismatic shards; collide for random chromatic effects.</w:t>
      </w:r>
    </w:p>
    <w:p>
      <w:pPr>
        <w:pStyle w:val="ListBullet"/>
      </w:pPr>
      <w:r>
        <w:rPr>
          <w:rFonts w:ascii="Liberation Serif" w:hAnsi="Liberation Serif" w:eastAsia="Liberation Serif" w:cs="Liberation Serif"/>
          <w:sz w:val="19"/>
        </w:rPr>
        <w:t>Memory Grafter — rewrite attacker; steals and replaces abilities with fake ones.</w:t>
      </w:r>
    </w:p>
    <w:p>
      <w:pPr>
        <w:pStyle w:val="ListBullet"/>
      </w:pPr>
      <w:r>
        <w:rPr>
          <w:rFonts w:ascii="Liberation Serif" w:hAnsi="Liberation Serif" w:eastAsia="Liberation Serif" w:cs="Liberation Serif"/>
          <w:sz w:val="19"/>
        </w:rPr>
        <w:t>Spectral Harvester — failure-state echo enemy; deletes map/memory sections; banished via lore/relic solution.</w:t>
      </w:r>
    </w:p>
    <w:p>
      <w:pPr>
        <w:pStyle w:val="ListBullet"/>
      </w:pPr>
      <w:r>
        <w:rPr>
          <w:rFonts w:ascii="Liberation Serif" w:hAnsi="Liberation Serif" w:eastAsia="Liberation Serif" w:cs="Liberation Serif"/>
          <w:sz w:val="19"/>
        </w:rPr>
        <w:t>The Unhued Choir — childlike singing cluster; timing/UI/spell disruption; silence or sonic break.</w:t>
      </w:r>
    </w:p>
    <w:p>
      <w:pPr>
        <w:pStyle w:val="Heading3"/>
      </w:pPr>
      <w:r>
        <w:t>Unbound design patterns</w:t>
      </w:r>
    </w:p>
    <w:p>
      <w:pPr/>
      <w:r>
        <w:rPr>
          <w:rFonts w:ascii="Liberation Serif" w:hAnsi="Liberation Serif" w:eastAsia="Liberation Serif" w:cs="Liberation Serif"/>
          <w:sz w:val="19"/>
        </w:rPr>
        <w:t>Feels like the "systemic anomaly" layer of the world. Good place for rare spawns, event invasions, memory failures, and narrative punishers. These enemies often sit above local biome logic and reinforce the Prism / hue / memory metaplot.</w:t>
      </w:r>
    </w:p>
    <w:p>
      <w:pPr>
        <w:pStyle w:val="Heading2"/>
      </w:pPr>
      <w:r>
        <w:t>3) Cross-document taxonomy</w:t>
      </w:r>
    </w:p>
    <w:p>
      <w:pPr>
        <w:pStyle w:val="Heading3"/>
      </w:pPr>
      <w:r>
        <w:t>A. By dominant mechanic family</w:t>
      </w:r>
    </w:p>
    <w:p>
      <w:pPr>
        <w:pStyle w:val="Heading3"/>
      </w:pPr>
      <w:r>
        <w:t>Illusion / mimic / false perception</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Boglight Mimic</w:t>
      </w:r>
    </w:p>
    <w:p>
      <w:pPr>
        <w:pStyle w:val="ListBullet"/>
      </w:pPr>
      <w:r>
        <w:rPr>
          <w:rFonts w:ascii="Liberation Serif" w:hAnsi="Liberation Serif" w:eastAsia="Liberation Serif" w:cs="Liberation Serif"/>
          <w:sz w:val="19"/>
        </w:rPr>
        <w:t>Limeroot Trickster</w:t>
      </w:r>
    </w:p>
    <w:p>
      <w:pPr>
        <w:pStyle w:val="ListBullet"/>
      </w:pPr>
      <w:r>
        <w:rPr>
          <w:rFonts w:ascii="Liberation Serif" w:hAnsi="Liberation Serif" w:eastAsia="Liberation Serif" w:cs="Liberation Serif"/>
          <w:sz w:val="19"/>
        </w:rPr>
        <w:t>Fox Mirage</w:t>
      </w:r>
    </w:p>
    <w:p>
      <w:pPr>
        <w:pStyle w:val="ListBullet"/>
      </w:pPr>
      <w:r>
        <w:rPr>
          <w:rFonts w:ascii="Liberation Serif" w:hAnsi="Liberation Serif" w:eastAsia="Liberation Serif" w:cs="Liberation Serif"/>
          <w:sz w:val="19"/>
        </w:rPr>
        <w:t>Glassborne Echo</w:t>
      </w:r>
    </w:p>
    <w:p>
      <w:pPr>
        <w:pStyle w:val="ListBullet"/>
      </w:pPr>
      <w:r>
        <w:rPr>
          <w:rFonts w:ascii="Liberation Serif" w:hAnsi="Liberation Serif" w:eastAsia="Liberation Serif" w:cs="Liberation Serif"/>
          <w:sz w:val="19"/>
        </w:rPr>
        <w:t>Doppelshade</w:t>
      </w:r>
    </w:p>
    <w:p>
      <w:pPr>
        <w:pStyle w:val="ListBullet"/>
      </w:pPr>
      <w:r>
        <w:rPr>
          <w:rFonts w:ascii="Liberation Serif" w:hAnsi="Liberation Serif" w:eastAsia="Liberation Serif" w:cs="Liberation Serif"/>
          <w:sz w:val="19"/>
        </w:rPr>
        <w:t>Lilyborn Mirage</w:t>
      </w:r>
    </w:p>
    <w:p>
      <w:pPr>
        <w:pStyle w:val="ListBullet"/>
      </w:pPr>
      <w:r>
        <w:rPr>
          <w:rFonts w:ascii="Liberation Serif" w:hAnsi="Liberation Serif" w:eastAsia="Liberation Serif" w:cs="Liberation Serif"/>
          <w:sz w:val="19"/>
        </w:rPr>
        <w:t>Mirage Revenant</w:t>
      </w:r>
    </w:p>
    <w:p>
      <w:pPr>
        <w:pStyle w:val="ListBullet"/>
      </w:pPr>
      <w:r>
        <w:rPr>
          <w:rFonts w:ascii="Liberation Serif" w:hAnsi="Liberation Serif" w:eastAsia="Liberation Serif" w:cs="Liberation Serif"/>
          <w:sz w:val="19"/>
        </w:rPr>
        <w:t>Ambercoil Asp</w:t>
      </w:r>
    </w:p>
    <w:p>
      <w:pPr>
        <w:pStyle w:val="ListBullet"/>
      </w:pPr>
      <w:r>
        <w:rPr>
          <w:rFonts w:ascii="Liberation Serif" w:hAnsi="Liberation Serif" w:eastAsia="Liberation Serif" w:cs="Liberation Serif"/>
          <w:sz w:val="19"/>
        </w:rPr>
        <w:t>Mirrorwake Duelist</w:t>
      </w:r>
    </w:p>
    <w:p>
      <w:pPr>
        <w:pStyle w:val="ListBullet"/>
      </w:pPr>
      <w:r>
        <w:rPr>
          <w:rFonts w:ascii="Liberation Serif" w:hAnsi="Liberation Serif" w:eastAsia="Liberation Serif" w:cs="Liberation Serif"/>
          <w:sz w:val="19"/>
        </w:rPr>
        <w:t>Veilshift Matron</w:t>
      </w:r>
    </w:p>
    <w:p>
      <w:pPr>
        <w:pStyle w:val="ListBullet"/>
      </w:pPr>
      <w:r>
        <w:rPr>
          <w:rFonts w:ascii="Liberation Serif" w:hAnsi="Liberation Serif" w:eastAsia="Liberation Serif" w:cs="Liberation Serif"/>
          <w:sz w:val="19"/>
        </w:rPr>
        <w:t>The Colorless Shape</w:t>
      </w:r>
    </w:p>
    <w:p>
      <w:pPr>
        <w:pStyle w:val="Heading3"/>
      </w:pPr>
      <w:r>
        <w:t>Memory / identity disruption</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Abyssal Current</w:t>
      </w:r>
    </w:p>
    <w:p>
      <w:pPr>
        <w:pStyle w:val="ListBullet"/>
      </w:pPr>
      <w:r>
        <w:rPr>
          <w:rFonts w:ascii="Liberation Serif" w:hAnsi="Liberation Serif" w:eastAsia="Liberation Serif" w:cs="Liberation Serif"/>
          <w:sz w:val="19"/>
        </w:rPr>
        <w:t>Memory Husk</w:t>
      </w:r>
    </w:p>
    <w:p>
      <w:pPr>
        <w:pStyle w:val="ListBullet"/>
      </w:pPr>
      <w:r>
        <w:rPr>
          <w:rFonts w:ascii="Liberation Serif" w:hAnsi="Liberation Serif" w:eastAsia="Liberation Serif" w:cs="Liberation Serif"/>
          <w:sz w:val="19"/>
        </w:rPr>
        <w:t>Sootshade Collector</w:t>
      </w:r>
    </w:p>
    <w:p>
      <w:pPr>
        <w:pStyle w:val="ListBullet"/>
      </w:pPr>
      <w:r>
        <w:rPr>
          <w:rFonts w:ascii="Liberation Serif" w:hAnsi="Liberation Serif" w:eastAsia="Liberation Serif" w:cs="Liberation Serif"/>
          <w:sz w:val="19"/>
        </w:rPr>
        <w:t>Tapestry Watcher</w:t>
      </w:r>
    </w:p>
    <w:p>
      <w:pPr>
        <w:pStyle w:val="ListBullet"/>
      </w:pPr>
      <w:r>
        <w:rPr>
          <w:rFonts w:ascii="Liberation Serif" w:hAnsi="Liberation Serif" w:eastAsia="Liberation Serif" w:cs="Liberation Serif"/>
          <w:sz w:val="19"/>
        </w:rPr>
        <w:t>Memory Leech</w:t>
      </w:r>
    </w:p>
    <w:p>
      <w:pPr>
        <w:pStyle w:val="ListBullet"/>
      </w:pPr>
      <w:r>
        <w:rPr>
          <w:rFonts w:ascii="Liberation Serif" w:hAnsi="Liberation Serif" w:eastAsia="Liberation Serif" w:cs="Liberation Serif"/>
          <w:sz w:val="19"/>
        </w:rPr>
        <w:t>Memory Grafter</w:t>
      </w:r>
    </w:p>
    <w:p>
      <w:pPr>
        <w:pStyle w:val="ListBullet"/>
      </w:pPr>
      <w:r>
        <w:rPr>
          <w:rFonts w:ascii="Liberation Serif" w:hAnsi="Liberation Serif" w:eastAsia="Liberation Serif" w:cs="Liberation Serif"/>
          <w:sz w:val="19"/>
        </w:rPr>
        <w:t>Spectral Harvester</w:t>
      </w:r>
    </w:p>
    <w:p>
      <w:pPr>
        <w:pStyle w:val="ListBullet"/>
      </w:pPr>
      <w:r>
        <w:rPr>
          <w:rFonts w:ascii="Liberation Serif" w:hAnsi="Liberation Serif" w:eastAsia="Liberation Serif" w:cs="Liberation Serif"/>
          <w:sz w:val="19"/>
        </w:rPr>
        <w:t>Nullshade Echo</w:t>
      </w:r>
    </w:p>
    <w:p>
      <w:pPr>
        <w:pStyle w:val="ListBullet"/>
      </w:pPr>
      <w:r>
        <w:rPr>
          <w:rFonts w:ascii="Liberation Serif" w:hAnsi="Liberation Serif" w:eastAsia="Liberation Serif" w:cs="Liberation Serif"/>
          <w:sz w:val="19"/>
        </w:rPr>
        <w:t>Prism Unform</w:t>
      </w:r>
    </w:p>
    <w:p>
      <w:pPr>
        <w:pStyle w:val="Heading3"/>
      </w:pPr>
      <w:r>
        <w:t>Input / UI / control sabotage</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Sporekin</w:t>
      </w:r>
    </w:p>
    <w:p>
      <w:pPr>
        <w:pStyle w:val="ListBullet"/>
      </w:pPr>
      <w:r>
        <w:rPr>
          <w:rFonts w:ascii="Liberation Serif" w:hAnsi="Liberation Serif" w:eastAsia="Liberation Serif" w:cs="Liberation Serif"/>
          <w:sz w:val="19"/>
        </w:rPr>
        <w:t>Chartreuse Husk</w:t>
      </w:r>
    </w:p>
    <w:p>
      <w:pPr>
        <w:pStyle w:val="ListBullet"/>
      </w:pPr>
      <w:r>
        <w:rPr>
          <w:rFonts w:ascii="Liberation Serif" w:hAnsi="Liberation Serif" w:eastAsia="Liberation Serif" w:cs="Liberation Serif"/>
          <w:sz w:val="19"/>
        </w:rPr>
        <w:t>Hollow Prophet</w:t>
      </w:r>
    </w:p>
    <w:p>
      <w:pPr>
        <w:pStyle w:val="ListBullet"/>
      </w:pPr>
      <w:r>
        <w:rPr>
          <w:rFonts w:ascii="Liberation Serif" w:hAnsi="Liberation Serif" w:eastAsia="Liberation Serif" w:cs="Liberation Serif"/>
          <w:sz w:val="19"/>
        </w:rPr>
        <w:t>Razzflare Imp</w:t>
      </w:r>
    </w:p>
    <w:p>
      <w:pPr>
        <w:pStyle w:val="ListBullet"/>
      </w:pPr>
      <w:r>
        <w:rPr>
          <w:rFonts w:ascii="Liberation Serif" w:hAnsi="Liberation Serif" w:eastAsia="Liberation Serif" w:cs="Liberation Serif"/>
          <w:sz w:val="19"/>
        </w:rPr>
        <w:t>Rustworn Judge</w:t>
      </w:r>
    </w:p>
    <w:p>
      <w:pPr>
        <w:pStyle w:val="ListBullet"/>
      </w:pPr>
      <w:r>
        <w:rPr>
          <w:rFonts w:ascii="Liberation Serif" w:hAnsi="Liberation Serif" w:eastAsia="Liberation Serif" w:cs="Liberation Serif"/>
          <w:sz w:val="19"/>
        </w:rPr>
        <w:t>Memory Leech</w:t>
      </w:r>
    </w:p>
    <w:p>
      <w:pPr>
        <w:pStyle w:val="ListBullet"/>
      </w:pPr>
      <w:r>
        <w:rPr>
          <w:rFonts w:ascii="Liberation Serif" w:hAnsi="Liberation Serif" w:eastAsia="Liberation Serif" w:cs="Liberation Serif"/>
          <w:sz w:val="19"/>
        </w:rPr>
        <w:t>Shatterglass Choir</w:t>
      </w:r>
    </w:p>
    <w:p>
      <w:pPr>
        <w:pStyle w:val="ListBullet"/>
      </w:pPr>
      <w:r>
        <w:rPr>
          <w:rFonts w:ascii="Liberation Serif" w:hAnsi="Liberation Serif" w:eastAsia="Liberation Serif" w:cs="Liberation Serif"/>
          <w:sz w:val="19"/>
        </w:rPr>
        <w:t>The Unhued Choir</w:t>
      </w:r>
    </w:p>
    <w:p>
      <w:pPr>
        <w:pStyle w:val="Heading3"/>
      </w:pPr>
      <w:r>
        <w:t>Terrain / traversal denial</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Thornwrithe Beast</w:t>
      </w:r>
    </w:p>
    <w:p>
      <w:pPr>
        <w:pStyle w:val="ListBullet"/>
      </w:pPr>
      <w:r>
        <w:rPr>
          <w:rFonts w:ascii="Liberation Serif" w:hAnsi="Liberation Serif" w:eastAsia="Liberation Serif" w:cs="Liberation Serif"/>
          <w:sz w:val="19"/>
        </w:rPr>
        <w:t>Lava-Fused Behemoth</w:t>
      </w:r>
    </w:p>
    <w:p>
      <w:pPr>
        <w:pStyle w:val="ListBullet"/>
      </w:pPr>
      <w:r>
        <w:rPr>
          <w:rFonts w:ascii="Liberation Serif" w:hAnsi="Liberation Serif" w:eastAsia="Liberation Serif" w:cs="Liberation Serif"/>
          <w:sz w:val="19"/>
        </w:rPr>
        <w:t>Skycall Wraith</w:t>
      </w:r>
    </w:p>
    <w:p>
      <w:pPr>
        <w:pStyle w:val="ListBullet"/>
      </w:pPr>
      <w:r>
        <w:rPr>
          <w:rFonts w:ascii="Liberation Serif" w:hAnsi="Liberation Serif" w:eastAsia="Liberation Serif" w:cs="Liberation Serif"/>
          <w:sz w:val="19"/>
        </w:rPr>
        <w:t>Sorrowwing</w:t>
      </w:r>
    </w:p>
    <w:p>
      <w:pPr>
        <w:pStyle w:val="ListBullet"/>
      </w:pPr>
      <w:r>
        <w:rPr>
          <w:rFonts w:ascii="Liberation Serif" w:hAnsi="Liberation Serif" w:eastAsia="Liberation Serif" w:cs="Liberation Serif"/>
          <w:sz w:val="19"/>
        </w:rPr>
        <w:t>Feathered Null</w:t>
      </w:r>
    </w:p>
    <w:p>
      <w:pPr>
        <w:pStyle w:val="ListBullet"/>
      </w:pPr>
      <w:r>
        <w:rPr>
          <w:rFonts w:ascii="Liberation Serif" w:hAnsi="Liberation Serif" w:eastAsia="Liberation Serif" w:cs="Liberation Serif"/>
          <w:sz w:val="19"/>
        </w:rPr>
        <w:t>Veilshift Matron</w:t>
      </w:r>
    </w:p>
    <w:p>
      <w:pPr>
        <w:pStyle w:val="ListBullet"/>
      </w:pPr>
      <w:r>
        <w:rPr>
          <w:rFonts w:ascii="Liberation Serif" w:hAnsi="Liberation Serif" w:eastAsia="Liberation Serif" w:cs="Liberation Serif"/>
          <w:sz w:val="19"/>
        </w:rPr>
        <w:t>Sundial Scarwalker</w:t>
      </w:r>
    </w:p>
    <w:p>
      <w:pPr>
        <w:pStyle w:val="ListBullet"/>
      </w:pPr>
      <w:r>
        <w:rPr>
          <w:rFonts w:ascii="Liberation Serif" w:hAnsi="Liberation Serif" w:eastAsia="Liberation Serif" w:cs="Liberation Serif"/>
          <w:sz w:val="19"/>
        </w:rPr>
        <w:t>Null-Root</w:t>
      </w:r>
    </w:p>
    <w:p>
      <w:pPr>
        <w:pStyle w:val="ListBullet"/>
      </w:pPr>
      <w:r>
        <w:rPr>
          <w:rFonts w:ascii="Liberation Serif" w:hAnsi="Liberation Serif" w:eastAsia="Liberation Serif" w:cs="Liberation Serif"/>
          <w:sz w:val="19"/>
        </w:rPr>
        <w:t>Spectral Harvester</w:t>
      </w:r>
    </w:p>
    <w:p>
      <w:pPr>
        <w:pStyle w:val="Heading3"/>
      </w:pPr>
      <w:r>
        <w:t>Reflection / light / visibility logic</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Mossgrave Revenant</w:t>
      </w:r>
    </w:p>
    <w:p>
      <w:pPr>
        <w:pStyle w:val="ListBullet"/>
      </w:pPr>
      <w:r>
        <w:rPr>
          <w:rFonts w:ascii="Liberation Serif" w:hAnsi="Liberation Serif" w:eastAsia="Liberation Serif" w:cs="Liberation Serif"/>
          <w:sz w:val="19"/>
        </w:rPr>
        <w:t>Fox Mirage</w:t>
      </w:r>
    </w:p>
    <w:p>
      <w:pPr>
        <w:pStyle w:val="ListBullet"/>
      </w:pPr>
      <w:r>
        <w:rPr>
          <w:rFonts w:ascii="Liberation Serif" w:hAnsi="Liberation Serif" w:eastAsia="Liberation Serif" w:cs="Liberation Serif"/>
          <w:sz w:val="19"/>
        </w:rPr>
        <w:t>Whisperglass Wyrm</w:t>
      </w:r>
    </w:p>
    <w:p>
      <w:pPr>
        <w:pStyle w:val="ListBullet"/>
      </w:pPr>
      <w:r>
        <w:rPr>
          <w:rFonts w:ascii="Liberation Serif" w:hAnsi="Liberation Serif" w:eastAsia="Liberation Serif" w:cs="Liberation Serif"/>
          <w:sz w:val="19"/>
        </w:rPr>
        <w:t>Doppelshade</w:t>
      </w:r>
    </w:p>
    <w:p>
      <w:pPr>
        <w:pStyle w:val="ListBullet"/>
      </w:pPr>
      <w:r>
        <w:rPr>
          <w:rFonts w:ascii="Liberation Serif" w:hAnsi="Liberation Serif" w:eastAsia="Liberation Serif" w:cs="Liberation Serif"/>
          <w:sz w:val="19"/>
        </w:rPr>
        <w:t>Bloomveil Widow</w:t>
      </w:r>
    </w:p>
    <w:p>
      <w:pPr>
        <w:pStyle w:val="ListBullet"/>
      </w:pPr>
      <w:r>
        <w:rPr>
          <w:rFonts w:ascii="Liberation Serif" w:hAnsi="Liberation Serif" w:eastAsia="Liberation Serif" w:cs="Liberation Serif"/>
          <w:sz w:val="19"/>
        </w:rPr>
        <w:t>Sunburnt Jackal</w:t>
      </w:r>
    </w:p>
    <w:p>
      <w:pPr>
        <w:pStyle w:val="ListBullet"/>
      </w:pPr>
      <w:r>
        <w:rPr>
          <w:rFonts w:ascii="Liberation Serif" w:hAnsi="Liberation Serif" w:eastAsia="Liberation Serif" w:cs="Liberation Serif"/>
          <w:sz w:val="19"/>
        </w:rPr>
        <w:t>Mirage Revenant</w:t>
      </w:r>
    </w:p>
    <w:p>
      <w:pPr>
        <w:pStyle w:val="ListBullet"/>
      </w:pPr>
      <w:r>
        <w:rPr>
          <w:rFonts w:ascii="Liberation Serif" w:hAnsi="Liberation Serif" w:eastAsia="Liberation Serif" w:cs="Liberation Serif"/>
          <w:sz w:val="19"/>
        </w:rPr>
        <w:t>Citrine Golem</w:t>
      </w:r>
    </w:p>
    <w:p>
      <w:pPr>
        <w:pStyle w:val="ListBullet"/>
      </w:pPr>
      <w:r>
        <w:rPr>
          <w:rFonts w:ascii="Liberation Serif" w:hAnsi="Liberation Serif" w:eastAsia="Liberation Serif" w:cs="Liberation Serif"/>
          <w:sz w:val="19"/>
        </w:rPr>
        <w:t>Mirrorwake Duelist</w:t>
      </w:r>
    </w:p>
    <w:p>
      <w:pPr>
        <w:pStyle w:val="ListBullet"/>
      </w:pPr>
      <w:r>
        <w:rPr>
          <w:rFonts w:ascii="Liberation Serif" w:hAnsi="Liberation Serif" w:eastAsia="Liberation Serif" w:cs="Liberation Serif"/>
          <w:sz w:val="19"/>
        </w:rPr>
        <w:t>Silence Incarnate</w:t>
      </w:r>
    </w:p>
    <w:p>
      <w:pPr>
        <w:pStyle w:val="Heading3"/>
      </w:pPr>
      <w:r>
        <w:t>Ritual / puzzle / nonviolent resolution</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Grovebound Sentinel</w:t>
      </w:r>
    </w:p>
    <w:p>
      <w:pPr>
        <w:pStyle w:val="ListBullet"/>
      </w:pPr>
      <w:r>
        <w:rPr>
          <w:rFonts w:ascii="Liberation Serif" w:hAnsi="Liberation Serif" w:eastAsia="Liberation Serif" w:cs="Liberation Serif"/>
          <w:sz w:val="19"/>
        </w:rPr>
        <w:t>Bloodroot Effigy</w:t>
      </w:r>
    </w:p>
    <w:p>
      <w:pPr>
        <w:pStyle w:val="ListBullet"/>
      </w:pPr>
      <w:r>
        <w:rPr>
          <w:rFonts w:ascii="Liberation Serif" w:hAnsi="Liberation Serif" w:eastAsia="Liberation Serif" w:cs="Liberation Serif"/>
          <w:sz w:val="19"/>
        </w:rPr>
        <w:t>Memory Husk</w:t>
      </w:r>
    </w:p>
    <w:p>
      <w:pPr>
        <w:pStyle w:val="ListBullet"/>
      </w:pPr>
      <w:r>
        <w:rPr>
          <w:rFonts w:ascii="Liberation Serif" w:hAnsi="Liberation Serif" w:eastAsia="Liberation Serif" w:cs="Liberation Serif"/>
          <w:sz w:val="19"/>
        </w:rPr>
        <w:t>Ochre Golem</w:t>
      </w:r>
    </w:p>
    <w:p>
      <w:pPr>
        <w:pStyle w:val="ListBullet"/>
      </w:pPr>
      <w:r>
        <w:rPr>
          <w:rFonts w:ascii="Liberation Serif" w:hAnsi="Liberation Serif" w:eastAsia="Liberation Serif" w:cs="Liberation Serif"/>
          <w:sz w:val="19"/>
        </w:rPr>
        <w:t>Tapestry Watcher</w:t>
      </w:r>
    </w:p>
    <w:p>
      <w:pPr>
        <w:pStyle w:val="ListBullet"/>
      </w:pPr>
      <w:r>
        <w:rPr>
          <w:rFonts w:ascii="Liberation Serif" w:hAnsi="Liberation Serif" w:eastAsia="Liberation Serif" w:cs="Liberation Serif"/>
          <w:sz w:val="19"/>
        </w:rPr>
        <w:t>The Bound</w:t>
      </w:r>
    </w:p>
    <w:p>
      <w:pPr>
        <w:pStyle w:val="ListBullet"/>
      </w:pPr>
      <w:r>
        <w:rPr>
          <w:rFonts w:ascii="Liberation Serif" w:hAnsi="Liberation Serif" w:eastAsia="Liberation Serif" w:cs="Liberation Serif"/>
          <w:sz w:val="19"/>
        </w:rPr>
        <w:t>Nullshade Echo</w:t>
      </w:r>
    </w:p>
    <w:p>
      <w:pPr>
        <w:pStyle w:val="ListBullet"/>
      </w:pPr>
      <w:r>
        <w:rPr>
          <w:rFonts w:ascii="Liberation Serif" w:hAnsi="Liberation Serif" w:eastAsia="Liberation Serif" w:cs="Liberation Serif"/>
          <w:sz w:val="19"/>
        </w:rPr>
        <w:t>The Seventh Hue</w:t>
      </w:r>
    </w:p>
    <w:p>
      <w:pPr>
        <w:pStyle w:val="ListBullet"/>
      </w:pPr>
      <w:r>
        <w:rPr>
          <w:rFonts w:ascii="Liberation Serif" w:hAnsi="Liberation Serif" w:eastAsia="Liberation Serif" w:cs="Liberation Serif"/>
          <w:sz w:val="19"/>
        </w:rPr>
        <w:t>Spectral Harvester</w:t>
      </w:r>
    </w:p>
    <w:p>
      <w:pPr>
        <w:pStyle w:val="Heading3"/>
      </w:pPr>
      <w:r>
        <w:t>B. By narrative function</w:t>
      </w:r>
    </w:p>
    <w:p>
      <w:pPr>
        <w:pStyle w:val="Heading3"/>
      </w:pPr>
      <w:r>
        <w:t>Regular combat predators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Thornwrithe Beast</w:t>
      </w:r>
    </w:p>
    <w:p>
      <w:pPr>
        <w:pStyle w:val="ListBullet"/>
      </w:pPr>
      <w:r>
        <w:rPr>
          <w:rFonts w:ascii="Liberation Serif" w:hAnsi="Liberation Serif" w:eastAsia="Liberation Serif" w:cs="Liberation Serif"/>
          <w:sz w:val="19"/>
        </w:rPr>
        <w:t>Sunburnt Jackal</w:t>
      </w:r>
    </w:p>
    <w:p>
      <w:pPr>
        <w:pStyle w:val="ListBullet"/>
      </w:pPr>
      <w:r>
        <w:rPr>
          <w:rFonts w:ascii="Liberation Serif" w:hAnsi="Liberation Serif" w:eastAsia="Liberation Serif" w:cs="Liberation Serif"/>
          <w:sz w:val="19"/>
        </w:rPr>
        <w:t>Stormwrit Hound</w:t>
      </w:r>
    </w:p>
    <w:p>
      <w:pPr>
        <w:pStyle w:val="ListBullet"/>
      </w:pPr>
      <w:r>
        <w:rPr>
          <w:rFonts w:ascii="Liberation Serif" w:hAnsi="Liberation Serif" w:eastAsia="Liberation Serif" w:cs="Liberation Serif"/>
          <w:sz w:val="19"/>
        </w:rPr>
        <w:t>Glasslash Serpent</w:t>
      </w:r>
    </w:p>
    <w:p>
      <w:pPr>
        <w:pStyle w:val="ListBullet"/>
      </w:pPr>
      <w:r>
        <w:rPr>
          <w:rFonts w:ascii="Liberation Serif" w:hAnsi="Liberation Serif" w:eastAsia="Liberation Serif" w:cs="Liberation Serif"/>
          <w:sz w:val="19"/>
        </w:rPr>
        <w:t>Fangbloom Wyrm</w:t>
      </w:r>
    </w:p>
    <w:p>
      <w:pPr>
        <w:pStyle w:val="Heading3"/>
      </w:pPr>
      <w:r>
        <w:t>Ambushers / trap monsters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Sapborn Stalker</w:t>
      </w:r>
    </w:p>
    <w:p>
      <w:pPr>
        <w:pStyle w:val="ListBullet"/>
      </w:pPr>
      <w:r>
        <w:rPr>
          <w:rFonts w:ascii="Liberation Serif" w:hAnsi="Liberation Serif" w:eastAsia="Liberation Serif" w:cs="Liberation Serif"/>
          <w:sz w:val="19"/>
        </w:rPr>
        <w:t>Verdant Maw</w:t>
      </w:r>
    </w:p>
    <w:p>
      <w:pPr>
        <w:pStyle w:val="ListBullet"/>
      </w:pPr>
      <w:r>
        <w:rPr>
          <w:rFonts w:ascii="Liberation Serif" w:hAnsi="Liberation Serif" w:eastAsia="Liberation Serif" w:cs="Liberation Serif"/>
          <w:sz w:val="19"/>
        </w:rPr>
        <w:t>Bloomveil Widow</w:t>
      </w:r>
    </w:p>
    <w:p>
      <w:pPr>
        <w:pStyle w:val="ListBullet"/>
      </w:pPr>
      <w:r>
        <w:rPr>
          <w:rFonts w:ascii="Liberation Serif" w:hAnsi="Liberation Serif" w:eastAsia="Liberation Serif" w:cs="Liberation Serif"/>
          <w:sz w:val="19"/>
        </w:rPr>
        <w:t>Ashweaver Recluse</w:t>
      </w:r>
    </w:p>
    <w:p>
      <w:pPr>
        <w:pStyle w:val="ListBullet"/>
      </w:pPr>
      <w:r>
        <w:rPr>
          <w:rFonts w:ascii="Liberation Serif" w:hAnsi="Liberation Serif" w:eastAsia="Liberation Serif" w:cs="Liberation Serif"/>
          <w:sz w:val="19"/>
        </w:rPr>
        <w:t>Ambercoil Asp</w:t>
      </w:r>
    </w:p>
    <w:p>
      <w:pPr>
        <w:pStyle w:val="ListBullet"/>
      </w:pPr>
      <w:r>
        <w:rPr>
          <w:rFonts w:ascii="Liberation Serif" w:hAnsi="Liberation Serif" w:eastAsia="Liberation Serif" w:cs="Liberation Serif"/>
          <w:sz w:val="19"/>
        </w:rPr>
        <w:t>Wickbone Lantern</w:t>
      </w:r>
    </w:p>
    <w:p>
      <w:pPr>
        <w:pStyle w:val="Heading3"/>
      </w:pPr>
      <w:r>
        <w:t>Duelist / mirror encounters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Crimson Echo</w:t>
      </w:r>
    </w:p>
    <w:p>
      <w:pPr>
        <w:pStyle w:val="ListBullet"/>
      </w:pPr>
      <w:r>
        <w:rPr>
          <w:rFonts w:ascii="Liberation Serif" w:hAnsi="Liberation Serif" w:eastAsia="Liberation Serif" w:cs="Liberation Serif"/>
          <w:sz w:val="19"/>
        </w:rPr>
        <w:t>Funeral Dancer</w:t>
      </w:r>
    </w:p>
    <w:p>
      <w:pPr>
        <w:pStyle w:val="ListBullet"/>
      </w:pPr>
      <w:r>
        <w:rPr>
          <w:rFonts w:ascii="Liberation Serif" w:hAnsi="Liberation Serif" w:eastAsia="Liberation Serif" w:cs="Liberation Serif"/>
          <w:sz w:val="19"/>
        </w:rPr>
        <w:t>Mirrorwake Duelist</w:t>
      </w:r>
    </w:p>
    <w:p>
      <w:pPr>
        <w:pStyle w:val="ListBullet"/>
      </w:pPr>
      <w:r>
        <w:rPr>
          <w:rFonts w:ascii="Liberation Serif" w:hAnsi="Liberation Serif" w:eastAsia="Liberation Serif" w:cs="Liberation Serif"/>
          <w:sz w:val="19"/>
        </w:rPr>
        <w:t>Fandancer Fragment</w:t>
      </w:r>
    </w:p>
    <w:p>
      <w:pPr>
        <w:pStyle w:val="ListBullet"/>
      </w:pPr>
      <w:r>
        <w:rPr>
          <w:rFonts w:ascii="Liberation Serif" w:hAnsi="Liberation Serif" w:eastAsia="Liberation Serif" w:cs="Liberation Serif"/>
          <w:sz w:val="19"/>
        </w:rPr>
        <w:t>Rustworn Judge</w:t>
      </w:r>
    </w:p>
    <w:p>
      <w:pPr>
        <w:pStyle w:val="ListBullet"/>
      </w:pPr>
      <w:r>
        <w:rPr>
          <w:rFonts w:ascii="Liberation Serif" w:hAnsi="Liberation Serif" w:eastAsia="Liberation Serif" w:cs="Liberation Serif"/>
          <w:sz w:val="19"/>
        </w:rPr>
        <w:t>The Colorless Shape</w:t>
      </w:r>
    </w:p>
    <w:p>
      <w:pPr>
        <w:pStyle w:val="Heading3"/>
      </w:pPr>
      <w:r>
        <w:t>Puzzle-gated guardians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Grovebound Sentinel</w:t>
      </w:r>
    </w:p>
    <w:p>
      <w:pPr>
        <w:pStyle w:val="ListBullet"/>
      </w:pPr>
      <w:r>
        <w:rPr>
          <w:rFonts w:ascii="Liberation Serif" w:hAnsi="Liberation Serif" w:eastAsia="Liberation Serif" w:cs="Liberation Serif"/>
          <w:sz w:val="19"/>
        </w:rPr>
        <w:t>Bloodroot Effigy</w:t>
      </w:r>
    </w:p>
    <w:p>
      <w:pPr>
        <w:pStyle w:val="ListBullet"/>
      </w:pPr>
      <w:r>
        <w:rPr>
          <w:rFonts w:ascii="Liberation Serif" w:hAnsi="Liberation Serif" w:eastAsia="Liberation Serif" w:cs="Liberation Serif"/>
          <w:sz w:val="19"/>
        </w:rPr>
        <w:t>Citrine Golem</w:t>
      </w:r>
    </w:p>
    <w:p>
      <w:pPr>
        <w:pStyle w:val="ListBullet"/>
      </w:pPr>
      <w:r>
        <w:rPr>
          <w:rFonts w:ascii="Liberation Serif" w:hAnsi="Liberation Serif" w:eastAsia="Liberation Serif" w:cs="Liberation Serif"/>
          <w:sz w:val="19"/>
        </w:rPr>
        <w:t>Ochre Golem</w:t>
      </w:r>
    </w:p>
    <w:p>
      <w:pPr>
        <w:pStyle w:val="ListBullet"/>
      </w:pPr>
      <w:r>
        <w:rPr>
          <w:rFonts w:ascii="Liberation Serif" w:hAnsi="Liberation Serif" w:eastAsia="Liberation Serif" w:cs="Liberation Serif"/>
          <w:sz w:val="19"/>
        </w:rPr>
        <w:t>The Seventh Hue</w:t>
      </w:r>
    </w:p>
    <w:p>
      <w:pPr>
        <w:pStyle w:val="Heading3"/>
      </w:pPr>
      <w:r>
        <w:t>Elite narrative horrors / boss-class</w:t>
      </w:r>
    </w:p>
    <w:p>
      <w:pPr/>
      <w:r>
        <w:rPr>
          <w:rFonts w:ascii="Liberation Serif" w:hAnsi="Liberation Serif" w:eastAsia="Liberation Serif" w:cs="Liberation Serif"/>
          <w:sz w:val="19"/>
        </w:rPr>
        <w:t>Examples:</w:t>
      </w:r>
    </w:p>
    <w:p>
      <w:pPr>
        <w:pStyle w:val="ListBullet"/>
      </w:pPr>
      <w:r>
        <w:rPr>
          <w:rFonts w:ascii="Liberation Serif" w:hAnsi="Liberation Serif" w:eastAsia="Liberation Serif" w:cs="Liberation Serif"/>
          <w:sz w:val="19"/>
        </w:rPr>
        <w:t>Veilshift Matron</w:t>
      </w:r>
    </w:p>
    <w:p>
      <w:pPr>
        <w:pStyle w:val="ListBullet"/>
      </w:pPr>
      <w:r>
        <w:rPr>
          <w:rFonts w:ascii="Liberation Serif" w:hAnsi="Liberation Serif" w:eastAsia="Liberation Serif" w:cs="Liberation Serif"/>
          <w:sz w:val="19"/>
        </w:rPr>
        <w:t>Moth-Witch of the Verdant Spiral</w:t>
      </w:r>
    </w:p>
    <w:p>
      <w:pPr>
        <w:pStyle w:val="ListBullet"/>
      </w:pPr>
      <w:r>
        <w:rPr>
          <w:rFonts w:ascii="Liberation Serif" w:hAnsi="Liberation Serif" w:eastAsia="Liberation Serif" w:cs="Liberation Serif"/>
          <w:sz w:val="19"/>
        </w:rPr>
        <w:t>The Colorless Shape</w:t>
      </w:r>
    </w:p>
    <w:p>
      <w:pPr>
        <w:pStyle w:val="ListBullet"/>
      </w:pPr>
      <w:r>
        <w:rPr>
          <w:rFonts w:ascii="Liberation Serif" w:hAnsi="Liberation Serif" w:eastAsia="Liberation Serif" w:cs="Liberation Serif"/>
          <w:sz w:val="19"/>
        </w:rPr>
        <w:t>The Seventh Hue</w:t>
      </w:r>
    </w:p>
    <w:p>
      <w:pPr>
        <w:pStyle w:val="ListBullet"/>
      </w:pPr>
      <w:r>
        <w:rPr>
          <w:rFonts w:ascii="Liberation Serif" w:hAnsi="Liberation Serif" w:eastAsia="Liberation Serif" w:cs="Liberation Serif"/>
          <w:sz w:val="19"/>
        </w:rPr>
        <w:t>Bloomrot Titan</w:t>
      </w:r>
    </w:p>
    <w:p>
      <w:pPr>
        <w:pStyle w:val="Heading3"/>
      </w:pPr>
      <w:r>
        <w:t>C. By counterplay type</w:t>
      </w:r>
    </w:p>
    <w:p>
      <w:pPr/>
      <w:r>
        <w:rPr>
          <w:rFonts w:ascii="Liberation Serif" w:hAnsi="Liberation Serif" w:eastAsia="Liberation Serif" w:cs="Liberation Serif"/>
          <w:sz w:val="19"/>
        </w:rPr>
        <w:t>Your bestiary is unusually strong because counters are not generic "use element X." They fall into distinct families:</w:t>
      </w:r>
    </w:p>
    <w:p>
      <w:pPr/>
      <w:r>
        <w:rPr>
          <w:rFonts w:ascii="Liberation Serif" w:hAnsi="Liberation Serif" w:eastAsia="Liberation Serif" w:cs="Liberation Serif"/>
          <w:sz w:val="19"/>
        </w:rPr>
        <w:t>Elemental counters — fire, cold, earth, light, storm overload.</w:t>
      </w:r>
    </w:p>
    <w:p>
      <w:pPr/>
      <w:r>
        <w:rPr>
          <w:rFonts w:ascii="Liberation Serif" w:hAnsi="Liberation Serif" w:eastAsia="Liberation Serif" w:cs="Liberation Serif"/>
          <w:sz w:val="19"/>
        </w:rPr>
        <w:t>Sonic/rhythm counters — flute, drum, resonance, echo, chimes.</w:t>
      </w:r>
    </w:p>
    <w:p>
      <w:pPr/>
      <w:r>
        <w:rPr>
          <w:rFonts w:ascii="Liberation Serif" w:hAnsi="Liberation Serif" w:eastAsia="Liberation Serif" w:cs="Liberation Serif"/>
          <w:sz w:val="19"/>
        </w:rPr>
        <w:t>Artifact/tool counters — lenses, mirrors, shards, charms, seals, prisms, dice, lanterns, phylacteries.</w:t>
      </w:r>
    </w:p>
    <w:p>
      <w:pPr/>
      <w:r>
        <w:rPr>
          <w:rFonts w:ascii="Liberation Serif" w:hAnsi="Liberation Serif" w:eastAsia="Liberation Serif" w:cs="Liberation Serif"/>
          <w:sz w:val="19"/>
        </w:rPr>
        <w:t>Behavioral counters — stand still, interrupt spellcasting, desync rhythm, choose silence, tell truth, avoid light, manipulate pathing.</w:t>
      </w:r>
    </w:p>
    <w:p>
      <w:pPr/>
      <w:r>
        <w:rPr>
          <w:rFonts w:ascii="Liberation Serif" w:hAnsi="Liberation Serif" w:eastAsia="Liberation Serif" w:cs="Liberation Serif"/>
          <w:sz w:val="19"/>
        </w:rPr>
        <w:t>Environmental counters — reflected terrain, cooled earth, shadow placement, mirrored surfaces, nearby puzzle states.</w:t>
      </w:r>
    </w:p>
    <w:p>
      <w:pPr/>
      <w:r>
        <w:rPr>
          <w:rFonts w:ascii="Liberation Serif" w:hAnsi="Liberation Serif" w:eastAsia="Liberation Serif" w:cs="Liberation Serif"/>
          <w:sz w:val="19"/>
        </w:rPr>
        <w:t>This is one of the strongest qualities of the document. It suggests a game where enemy mastery comes from understanding world logic, not just learning attack timings.</w:t>
      </w:r>
    </w:p>
    <w:p>
      <w:pPr>
        <w:pStyle w:val="Heading2"/>
      </w:pPr>
      <w:r>
        <w:t>4) Strong systemic patterns in the full bestiary</w:t>
      </w:r>
    </w:p>
    <w:p>
      <w:pPr>
        <w:pStyle w:val="Heading3"/>
      </w:pPr>
      <w:r>
        <w:t>Most common recurring motifs</w:t>
      </w:r>
    </w:p>
    <w:p>
      <w:pPr/>
      <w:r>
        <w:rPr>
          <w:rFonts w:ascii="Liberation Serif" w:hAnsi="Liberation Serif" w:eastAsia="Liberation Serif" w:cs="Liberation Serif"/>
          <w:sz w:val="19"/>
        </w:rPr>
        <w:t>Across all regions, the most repeated design pillars are:</w:t>
      </w:r>
    </w:p>
    <w:p>
      <w:pPr/>
      <w:r>
        <w:rPr>
          <w:rFonts w:ascii="Liberation Serif" w:hAnsi="Liberation Serif" w:eastAsia="Liberation Serif" w:cs="Liberation Serif"/>
          <w:sz w:val="19"/>
        </w:rPr>
        <w:t>Memory as a gameplay resource Illusion as both flavor and mechanics</w:t>
      </w:r>
    </w:p>
    <w:p>
      <w:pPr/>
      <w:r>
        <w:rPr>
          <w:rFonts w:ascii="Liberation Serif" w:hAnsi="Liberation Serif" w:eastAsia="Liberation Serif" w:cs="Liberation Serif"/>
          <w:sz w:val="19"/>
        </w:rPr>
        <w:t>Light/color as detection and combat language</w:t>
      </w:r>
    </w:p>
    <w:p>
      <w:pPr/>
      <w:r>
        <w:rPr>
          <w:rFonts w:ascii="Liberation Serif" w:hAnsi="Liberation Serif" w:eastAsia="Liberation Serif" w:cs="Liberation Serif"/>
          <w:sz w:val="19"/>
        </w:rPr>
        <w:t>Sound/rhythm as truth-revealing force</w:t>
      </w:r>
    </w:p>
    <w:p>
      <w:pPr/>
      <w:r>
        <w:rPr>
          <w:rFonts w:ascii="Liberation Serif" w:hAnsi="Liberation Serif" w:eastAsia="Liberation Serif" w:cs="Liberation Serif"/>
          <w:sz w:val="19"/>
        </w:rPr>
        <w:t>Player-history-reactive enemies</w:t>
      </w:r>
    </w:p>
    <w:p>
      <w:pPr/>
      <w:r>
        <w:rPr>
          <w:rFonts w:ascii="Liberation Serif" w:hAnsi="Liberation Serif" w:eastAsia="Liberation Serif" w:cs="Liberation Serif"/>
          <w:sz w:val="19"/>
        </w:rPr>
        <w:t>Puzzle or behavior-based kill conditions</w:t>
      </w:r>
    </w:p>
    <w:p>
      <w:pPr/>
      <w:r>
        <w:rPr>
          <w:rFonts w:ascii="Liberation Serif" w:hAnsi="Liberation Serif" w:eastAsia="Liberation Serif" w:cs="Liberation Serif"/>
          <w:sz w:val="19"/>
        </w:rPr>
        <w:t>False allies / false terrain / false UI</w:t>
      </w:r>
    </w:p>
    <w:p>
      <w:pPr>
        <w:pStyle w:val="Heading3"/>
      </w:pPr>
      <w:r>
        <w:t>Most distinctive mechanical signatures</w:t>
      </w:r>
    </w:p>
    <w:p>
      <w:pPr/>
      <w:r>
        <w:rPr>
          <w:rFonts w:ascii="Liberation Serif" w:hAnsi="Liberation Serif" w:eastAsia="Liberation Serif" w:cs="Liberation Serif"/>
          <w:sz w:val="19"/>
        </w:rPr>
        <w:t>The file repeatedly favors enemies that:</w:t>
      </w:r>
    </w:p>
    <w:p>
      <w:pPr>
        <w:pStyle w:val="ListBullet"/>
      </w:pPr>
      <w:r>
        <w:rPr>
          <w:rFonts w:ascii="Liberation Serif" w:hAnsi="Liberation Serif" w:eastAsia="Liberation Serif" w:cs="Liberation Serif"/>
          <w:sz w:val="19"/>
        </w:rPr>
        <w:t>punish direct aggression,</w:t>
      </w:r>
    </w:p>
    <w:p>
      <w:pPr>
        <w:pStyle w:val="ListBullet"/>
      </w:pPr>
      <w:r>
        <w:rPr>
          <w:rFonts w:ascii="Liberation Serif" w:hAnsi="Liberation Serif" w:eastAsia="Liberation Serif" w:cs="Liberation Serif"/>
          <w:sz w:val="19"/>
        </w:rPr>
        <w:t>reuse player actions against them,</w:t>
      </w:r>
    </w:p>
    <w:p>
      <w:pPr>
        <w:pStyle w:val="ListBullet"/>
      </w:pPr>
      <w:r>
        <w:rPr>
          <w:rFonts w:ascii="Liberation Serif" w:hAnsi="Liberation Serif" w:eastAsia="Liberation Serif" w:cs="Liberation Serif"/>
          <w:sz w:val="19"/>
        </w:rPr>
        <w:t>distort interface or controls,</w:t>
      </w:r>
    </w:p>
    <w:p>
      <w:pPr>
        <w:pStyle w:val="ListBullet"/>
      </w:pPr>
      <w:r>
        <w:rPr>
          <w:rFonts w:ascii="Liberation Serif" w:hAnsi="Liberation Serif" w:eastAsia="Liberation Serif" w:cs="Liberation Serif"/>
          <w:sz w:val="19"/>
        </w:rPr>
        <w:t>require specific tools or states to reveal,</w:t>
      </w:r>
    </w:p>
    <w:p>
      <w:pPr>
        <w:pStyle w:val="ListBullet"/>
      </w:pPr>
      <w:r>
        <w:rPr>
          <w:rFonts w:ascii="Liberation Serif" w:hAnsi="Liberation Serif" w:eastAsia="Liberation Serif" w:cs="Liberation Serif"/>
          <w:sz w:val="19"/>
        </w:rPr>
        <w:t>tie lore directly into mechanical resolution.</w:t>
      </w:r>
    </w:p>
    <w:p>
      <w:pPr/>
      <w:r>
        <w:rPr>
          <w:rFonts w:ascii="Liberation Serif" w:hAnsi="Liberation Serif" w:eastAsia="Liberation Serif" w:cs="Liberation Serif"/>
          <w:sz w:val="19"/>
        </w:rPr>
        <w:t>That gives the bestiary a clear identity: this is not a generic action RPG enemy list; it is a perception-and-memory combat system with color-theory logic.</w:t>
      </w:r>
    </w:p>
    <w:p>
      <w:pPr>
        <w:pStyle w:val="Heading2"/>
      </w:pPr>
      <w:r>
        <w:t>5) Notable overlaps, echoes, and internal relationships</w:t>
      </w:r>
    </w:p>
    <w:p>
      <w:pPr>
        <w:pStyle w:val="Heading3"/>
      </w:pPr>
      <w:r>
        <w:t>Deliberate "echo chains"</w:t>
      </w:r>
    </w:p>
    <w:p>
      <w:pPr/>
      <w:r>
        <w:rPr>
          <w:rFonts w:ascii="Liberation Serif" w:hAnsi="Liberation Serif" w:eastAsia="Liberation Serif" w:cs="Liberation Serif"/>
          <w:sz w:val="19"/>
        </w:rPr>
        <w:t>Certain enemy families clearly mirror each other across regions: Echoes: Alchemical Echo, Crimson Echo, Glassborne Echo, Nullshade Echo, Tyrian Echo Choir cluster enemies: Shatterglass Choir, The Unhued Choir Wyrm/serpent family: Fangbloom Wyrm, Whisperglass Wyrm, Mirrorthirst Wyrm, Glasslash Serpent</w:t>
      </w:r>
    </w:p>
    <w:p>
      <w:pPr/>
      <w:r>
        <w:rPr>
          <w:rFonts w:ascii="Liberation Serif" w:hAnsi="Liberation Serif" w:eastAsia="Liberation Serif" w:cs="Liberation Serif"/>
          <w:sz w:val="19"/>
        </w:rPr>
        <w:t>Marionette/performer family: Tempest Marionette, Sunflare Marionette, Caput Marionette, Funeral Dancer, Fandancer Fragment</w:t>
      </w:r>
    </w:p>
    <w:p>
      <w:pPr/>
      <w:r>
        <w:rPr>
          <w:rFonts w:ascii="Liberation Serif" w:hAnsi="Liberation Serif" w:eastAsia="Liberation Serif" w:cs="Liberation Serif"/>
          <w:sz w:val="19"/>
        </w:rPr>
        <w:t>Watcher/judge/truth entities: Tapestry Watcher, Rustworn Judge, Silence Incarnate, Thulian Vowkeeper</w:t>
      </w:r>
    </w:p>
    <w:p>
      <w:pPr>
        <w:pStyle w:val="Heading3"/>
      </w:pPr>
      <w:r>
        <w:t>Explicit duplicate / cross-instance</w:t>
      </w:r>
    </w:p>
    <w:p>
      <w:pPr/>
      <w:r>
        <w:rPr>
          <w:rFonts w:ascii="Liberation Serif" w:hAnsi="Liberation Serif" w:eastAsia="Liberation Serif" w:cs="Liberation Serif"/>
          <w:sz w:val="19"/>
        </w:rPr>
        <w:t>Tapestry Watcher appears in Auralith and again in Nullshade as an evolved echo form. That is a good narrative bridge, but should be formally marked as a linked variant in your taxonomy.</w:t>
      </w:r>
    </w:p>
    <w:p>
      <w:pPr>
        <w:pStyle w:val="Heading3"/>
      </w:pPr>
      <w:r>
        <w:t>Scaling toward endgame</w:t>
      </w:r>
    </w:p>
    <w:p>
      <w:pPr/>
      <w:r>
        <w:rPr>
          <w:rFonts w:ascii="Liberation Serif" w:hAnsi="Liberation Serif" w:eastAsia="Liberation Serif" w:cs="Liberation Serif"/>
          <w:sz w:val="19"/>
        </w:rPr>
        <w:t>You can see a progression:</w:t>
      </w:r>
    </w:p>
    <w:p>
      <w:pPr/>
      <w:r>
        <w:rPr>
          <w:rFonts w:ascii="Liberation Serif" w:hAnsi="Liberation Serif" w:eastAsia="Liberation Serif" w:cs="Liberation Serif"/>
          <w:sz w:val="19"/>
        </w:rPr>
        <w:t>early/mid regions: lure, poison, rhythm, visibility, terrain tricks</w:t>
      </w:r>
    </w:p>
    <w:p>
      <w:pPr/>
      <w:r>
        <w:rPr>
          <w:rFonts w:ascii="Liberation Serif" w:hAnsi="Liberation Serif" w:eastAsia="Liberation Serif" w:cs="Liberation Serif"/>
          <w:sz w:val="19"/>
        </w:rPr>
        <w:t>later regions: identity, false memory, UI sabotage, nonviolent resolution, attribute inversion, meta-encounter logic</w:t>
      </w:r>
    </w:p>
    <w:p>
      <w:pPr/>
      <w:r>
        <w:rPr>
          <w:rFonts w:ascii="Liberation Serif" w:hAnsi="Liberation Serif" w:eastAsia="Liberation Serif" w:cs="Liberation Serif"/>
          <w:sz w:val="19"/>
        </w:rPr>
        <w:t>This progression is coherent and supports a world where mechanics become more ontological as the player approaches the core mystery.</w:t>
      </w:r>
    </w:p>
    <w:p>
      <w:pPr>
        <w:pStyle w:val="Heading2"/>
      </w:pPr>
      <w:r>
        <w:t>6) What is especially strong in this bestiary</w:t>
      </w:r>
    </w:p>
    <w:p>
      <w:pPr>
        <w:pStyle w:val="Heading3"/>
      </w:pPr>
      <w:r>
        <w:t>Strongest design qualities</w:t>
      </w:r>
    </w:p>
    <w:p>
      <w:pPr>
        <w:pStyle w:val="ListNumber"/>
      </w:pPr>
      <w:r>
        <w:rPr>
          <w:rFonts w:ascii="Liberation Serif" w:hAnsi="Liberation Serif" w:eastAsia="Liberation Serif" w:cs="Liberation Serif"/>
          <w:sz w:val="19"/>
        </w:rPr>
        <w:t>Region identity is very clear</w:t>
      </w:r>
    </w:p>
    <w:p>
      <w:pPr/>
      <w:r>
        <w:rPr>
          <w:rFonts w:ascii="Liberation Serif" w:hAnsi="Liberation Serif" w:eastAsia="Liberation Serif" w:cs="Liberation Serif"/>
          <w:sz w:val="19"/>
        </w:rPr>
        <w:t>Every zone has a distinct encounter philosophy: Huevale = predatory nature Vireya = war trauma and fire Iriseld = grief, storms, falling, reflection Myrrala = glamour and unreliable reality Luxeran = light, mirage, truth Auralith = regret, failed alchemy, memory burial Nullshade = self-erasure and contradiction</w:t>
      </w:r>
    </w:p>
    <w:p>
      <w:pPr>
        <w:pStyle w:val="ListNumber"/>
      </w:pPr>
      <w:r>
        <w:rPr>
          <w:rFonts w:ascii="Liberation Serif" w:hAnsi="Liberation Serif" w:eastAsia="Liberation Serif" w:cs="Liberation Serif"/>
          <w:sz w:val="19"/>
        </w:rPr>
        <w:t>Counterplay is imaginative</w:t>
      </w:r>
    </w:p>
    <w:p>
      <w:pPr/>
      <w:r>
        <w:rPr>
          <w:rFonts w:ascii="Liberation Serif" w:hAnsi="Liberation Serif" w:eastAsia="Liberation Serif" w:cs="Liberation Serif"/>
          <w:sz w:val="19"/>
        </w:rPr>
        <w:t>You consistently avoid shallow counters. Many enemies are solved through:</w:t>
      </w:r>
    </w:p>
    <w:p>
      <w:pPr>
        <w:pStyle w:val="ListBullet"/>
      </w:pPr>
      <w:r>
        <w:rPr>
          <w:rFonts w:ascii="Liberation Serif" w:hAnsi="Liberation Serif" w:eastAsia="Liberation Serif" w:cs="Liberation Serif"/>
          <w:sz w:val="19"/>
        </w:rPr>
        <w:t>honesty,</w:t>
      </w:r>
    </w:p>
    <w:p>
      <w:pPr>
        <w:pStyle w:val="ListBullet"/>
      </w:pPr>
      <w:r>
        <w:rPr>
          <w:rFonts w:ascii="Liberation Serif" w:hAnsi="Liberation Serif" w:eastAsia="Liberation Serif" w:cs="Liberation Serif"/>
          <w:sz w:val="19"/>
        </w:rPr>
        <w:t>interruption,</w:t>
      </w:r>
    </w:p>
    <w:p>
      <w:pPr>
        <w:pStyle w:val="ListBullet"/>
      </w:pPr>
      <w:r>
        <w:rPr>
          <w:rFonts w:ascii="Liberation Serif" w:hAnsi="Liberation Serif" w:eastAsia="Liberation Serif" w:cs="Liberation Serif"/>
          <w:sz w:val="19"/>
        </w:rPr>
        <w:t>silence,</w:t>
      </w:r>
    </w:p>
    <w:p>
      <w:pPr>
        <w:pStyle w:val="ListBullet"/>
      </w:pPr>
      <w:r>
        <w:rPr>
          <w:rFonts w:ascii="Liberation Serif" w:hAnsi="Liberation Serif" w:eastAsia="Liberation Serif" w:cs="Liberation Serif"/>
          <w:sz w:val="19"/>
        </w:rPr>
        <w:t>standing still,</w:t>
      </w:r>
    </w:p>
    <w:p>
      <w:pPr>
        <w:pStyle w:val="ListBullet"/>
      </w:pPr>
      <w:r>
        <w:rPr>
          <w:rFonts w:ascii="Liberation Serif" w:hAnsi="Liberation Serif" w:eastAsia="Liberation Serif" w:cs="Liberation Serif"/>
          <w:sz w:val="19"/>
        </w:rPr>
        <w:t>desynchronization,</w:t>
      </w:r>
    </w:p>
    <w:p>
      <w:pPr>
        <w:pStyle w:val="ListBullet"/>
      </w:pPr>
      <w:r>
        <w:rPr>
          <w:rFonts w:ascii="Liberation Serif" w:hAnsi="Liberation Serif" w:eastAsia="Liberation Serif" w:cs="Liberation Serif"/>
          <w:sz w:val="19"/>
        </w:rPr>
        <w:t>sacrificing memory,</w:t>
      </w:r>
    </w:p>
    <w:p>
      <w:pPr>
        <w:pStyle w:val="ListBullet"/>
      </w:pPr>
      <w:r>
        <w:rPr>
          <w:rFonts w:ascii="Liberation Serif" w:hAnsi="Liberation Serif" w:eastAsia="Liberation Serif" w:cs="Liberation Serif"/>
          <w:sz w:val="19"/>
        </w:rPr>
        <w:t>artifact use,</w:t>
      </w:r>
    </w:p>
    <w:p>
      <w:pPr>
        <w:pStyle w:val="ListBullet"/>
      </w:pPr>
      <w:r>
        <w:rPr>
          <w:rFonts w:ascii="Liberation Serif" w:hAnsi="Liberation Serif" w:eastAsia="Liberation Serif" w:cs="Liberation Serif"/>
          <w:sz w:val="19"/>
        </w:rPr>
        <w:t>environmental interpretation.</w:t>
      </w:r>
    </w:p>
    <w:p>
      <w:pPr>
        <w:pStyle w:val="ListNumber"/>
      </w:pPr>
      <w:r>
        <w:rPr>
          <w:rFonts w:ascii="Liberation Serif" w:hAnsi="Liberation Serif" w:eastAsia="Liberation Serif" w:cs="Liberation Serif"/>
          <w:sz w:val="19"/>
        </w:rPr>
        <w:t>Lore and mechanics are tightly coupled</w:t>
      </w:r>
    </w:p>
    <w:p>
      <w:pPr/>
      <w:r>
        <w:rPr>
          <w:rFonts w:ascii="Liberation Serif" w:hAnsi="Liberation Serif" w:eastAsia="Liberation Serif" w:cs="Liberation Serif"/>
          <w:sz w:val="19"/>
        </w:rPr>
        <w:t>The strongest entries are those where the mechanic is the lore: Thulian Vowkeeper gets stronger if the player broke promises. Nullshade Echo rewinds if killed violently. Tapestry Watcher punishes misremembered choices. Memory Grafter replaces abilities with fake ones. The Colorless Shape mirrors the player’s current build.</w:t>
      </w:r>
    </w:p>
    <w:p>
      <w:pPr>
        <w:pStyle w:val="ListNumber"/>
      </w:pPr>
      <w:r>
        <w:rPr>
          <w:rFonts w:ascii="Liberation Serif" w:hAnsi="Liberation Serif" w:eastAsia="Liberation Serif" w:cs="Liberation Serif"/>
          <w:sz w:val="19"/>
        </w:rPr>
        <w:t>You already have reusable enemy "languages"</w:t>
      </w:r>
    </w:p>
    <w:p>
      <w:pPr/>
      <w:r>
        <w:rPr>
          <w:rFonts w:ascii="Liberation Serif" w:hAnsi="Liberation Serif" w:eastAsia="Liberation Serif" w:cs="Liberation Serif"/>
          <w:sz w:val="19"/>
        </w:rPr>
        <w:t>Without explicitly formalizing it, the file already contains design languages for:</w:t>
      </w:r>
    </w:p>
    <w:p>
      <w:pPr>
        <w:pStyle w:val="ListBullet"/>
      </w:pPr>
      <w:r>
        <w:rPr>
          <w:rFonts w:ascii="Liberation Serif" w:hAnsi="Liberation Serif" w:eastAsia="Liberation Serif" w:cs="Liberation Serif"/>
          <w:sz w:val="19"/>
        </w:rPr>
        <w:t>mirror enemies</w:t>
      </w:r>
    </w:p>
    <w:p>
      <w:pPr>
        <w:pStyle w:val="ListBullet"/>
      </w:pPr>
      <w:r>
        <w:rPr>
          <w:rFonts w:ascii="Liberation Serif" w:hAnsi="Liberation Serif" w:eastAsia="Liberation Serif" w:cs="Liberation Serif"/>
          <w:sz w:val="19"/>
        </w:rPr>
        <w:t>memory predators</w:t>
      </w:r>
    </w:p>
    <w:p>
      <w:pPr>
        <w:pStyle w:val="ListBullet"/>
      </w:pPr>
      <w:r>
        <w:rPr>
          <w:rFonts w:ascii="Liberation Serif" w:hAnsi="Liberation Serif" w:eastAsia="Liberation Serif" w:cs="Liberation Serif"/>
          <w:sz w:val="19"/>
        </w:rPr>
        <w:t>rhythm counters</w:t>
      </w:r>
    </w:p>
    <w:p>
      <w:pPr>
        <w:pStyle w:val="ListBullet"/>
      </w:pPr>
      <w:r>
        <w:rPr>
          <w:rFonts w:ascii="Liberation Serif" w:hAnsi="Liberation Serif" w:eastAsia="Liberation Serif" w:cs="Liberation Serif"/>
          <w:sz w:val="19"/>
        </w:rPr>
        <w:t>illusion lures</w:t>
      </w:r>
    </w:p>
    <w:p>
      <w:pPr>
        <w:pStyle w:val="ListBullet"/>
      </w:pPr>
      <w:r>
        <w:rPr>
          <w:rFonts w:ascii="Liberation Serif" w:hAnsi="Liberation Serif" w:eastAsia="Liberation Serif" w:cs="Liberation Serif"/>
          <w:sz w:val="19"/>
        </w:rPr>
        <w:t>truth/choice judges</w:t>
      </w:r>
    </w:p>
    <w:p>
      <w:pPr>
        <w:pStyle w:val="ListBullet"/>
      </w:pPr>
      <w:r>
        <w:rPr>
          <w:rFonts w:ascii="Liberation Serif" w:hAnsi="Liberation Serif" w:eastAsia="Liberation Serif" w:cs="Liberation Serif"/>
          <w:sz w:val="19"/>
        </w:rPr>
        <w:t>artifact-gated reveal monsters</w:t>
      </w:r>
    </w:p>
    <w:p>
      <w:pPr>
        <w:pStyle w:val="Heading2"/>
      </w:pPr>
      <w:r>
        <w:t>7) Design risks and weak spots</w:t>
      </w:r>
    </w:p>
    <w:p>
      <w:pPr>
        <w:pStyle w:val="Heading3"/>
      </w:pPr>
      <w:r>
        <w:t>A. Some mechanics are conceptually excellent but implementation-heavy</w:t>
      </w:r>
    </w:p>
    <w:p>
      <w:pPr/>
      <w:r>
        <w:rPr>
          <w:rFonts w:ascii="Liberation Serif" w:hAnsi="Liberation Serif" w:eastAsia="Liberation Serif" w:cs="Liberation Serif"/>
          <w:sz w:val="19"/>
        </w:rPr>
        <w:t>A number of enemies imply expensive systems:</w:t>
      </w:r>
    </w:p>
    <w:p>
      <w:pPr>
        <w:pStyle w:val="ListBullet"/>
      </w:pPr>
      <w:r>
        <w:rPr>
          <w:rFonts w:ascii="Liberation Serif" w:hAnsi="Liberation Serif" w:eastAsia="Liberation Serif" w:cs="Liberation Serif"/>
          <w:sz w:val="19"/>
        </w:rPr>
        <w:t>reading past player actions or spell history,</w:t>
      </w:r>
    </w:p>
    <w:p>
      <w:pPr>
        <w:pStyle w:val="ListBullet"/>
      </w:pPr>
      <w:r>
        <w:rPr>
          <w:rFonts w:ascii="Liberation Serif" w:hAnsi="Liberation Serif" w:eastAsia="Liberation Serif" w:cs="Liberation Serif"/>
          <w:sz w:val="19"/>
        </w:rPr>
        <w:t>dialogue-choice history checks,</w:t>
      </w:r>
    </w:p>
    <w:p>
      <w:pPr>
        <w:pStyle w:val="ListBullet"/>
      </w:pPr>
      <w:r>
        <w:rPr>
          <w:rFonts w:ascii="Liberation Serif" w:hAnsi="Liberation Serif" w:eastAsia="Liberation Serif" w:cs="Liberation Serif"/>
          <w:sz w:val="19"/>
        </w:rPr>
        <w:t>UI rearrangement/remapping,</w:t>
      </w:r>
    </w:p>
    <w:p>
      <w:pPr>
        <w:pStyle w:val="ListBullet"/>
      </w:pPr>
      <w:r>
        <w:rPr>
          <w:rFonts w:ascii="Liberation Serif" w:hAnsi="Liberation Serif" w:eastAsia="Liberation Serif" w:cs="Liberation Serif"/>
          <w:sz w:val="19"/>
        </w:rPr>
        <w:t>attribute inversion,</w:t>
      </w:r>
    </w:p>
    <w:p>
      <w:pPr>
        <w:pStyle w:val="ListBullet"/>
      </w:pPr>
      <w:r>
        <w:rPr>
          <w:rFonts w:ascii="Liberation Serif" w:hAnsi="Liberation Serif" w:eastAsia="Liberation Serif" w:cs="Liberation Serif"/>
          <w:sz w:val="19"/>
        </w:rPr>
        <w:t>"new first decision" overwrite logic,</w:t>
      </w:r>
    </w:p>
    <w:p>
      <w:pPr>
        <w:pStyle w:val="ListBullet"/>
      </w:pPr>
      <w:r>
        <w:rPr>
          <w:rFonts w:ascii="Liberation Serif" w:hAnsi="Liberation Serif" w:eastAsia="Liberation Serif" w:cs="Liberation Serif"/>
          <w:sz w:val="19"/>
        </w:rPr>
        <w:t>nonviolent combat-state recognition,</w:t>
      </w:r>
    </w:p>
    <w:p>
      <w:pPr>
        <w:pStyle w:val="ListBullet"/>
      </w:pPr>
      <w:r>
        <w:rPr>
          <w:rFonts w:ascii="Liberation Serif" w:hAnsi="Liberation Serif" w:eastAsia="Liberation Serif" w:cs="Liberation Serif"/>
          <w:sz w:val="19"/>
        </w:rPr>
        <w:t>parallel-space/multiform encounter logic.</w:t>
      </w:r>
    </w:p>
    <w:p>
      <w:pPr/>
      <w:r>
        <w:rPr>
          <w:rFonts w:ascii="Liberation Serif" w:hAnsi="Liberation Serif" w:eastAsia="Liberation Serif" w:cs="Liberation Serif"/>
          <w:sz w:val="19"/>
        </w:rPr>
        <w:t>These are strong ideas, but some may need simplified production versions.</w:t>
      </w:r>
    </w:p>
    <w:p>
      <w:pPr>
        <w:pStyle w:val="Heading3"/>
      </w:pPr>
      <w:r>
        <w:t>B. Counter dependencies may become too artifact-heavy</w:t>
      </w:r>
    </w:p>
    <w:p>
      <w:pPr/>
      <w:r>
        <w:rPr>
          <w:rFonts w:ascii="Liberation Serif" w:hAnsi="Liberation Serif" w:eastAsia="Liberation Serif" w:cs="Liberation Serif"/>
          <w:sz w:val="19"/>
        </w:rPr>
        <w:t>Many entries rely on named artifacts/tools: Skobeloff Lens Celadon Shards Cerulean Cloak Payne’s Brush Skyglass Prisms Thulian Mirror Orange Peel Charms Eburnean Dice Caput Mortuum Phylactery Hue Reforge relics, etc.</w:t>
      </w:r>
    </w:p>
    <w:p>
      <w:pPr/>
      <w:r>
        <w:rPr>
          <w:rFonts w:ascii="Liberation Serif" w:hAnsi="Liberation Serif" w:eastAsia="Liberation Serif" w:cs="Liberation Serif"/>
          <w:sz w:val="19"/>
        </w:rPr>
        <w:t>That can be excellent if those tools are core to the game. If not, the roster risks becoming inaccessible or over-scripted.</w:t>
      </w:r>
    </w:p>
    <w:p>
      <w:pPr>
        <w:pStyle w:val="Heading3"/>
      </w:pPr>
      <w:r>
        <w:t>C. Several enemies overlap around "illusion + reveal item"</w:t>
      </w:r>
    </w:p>
    <w:p>
      <w:pPr/>
      <w:r>
        <w:rPr>
          <w:rFonts w:ascii="Liberation Serif" w:hAnsi="Liberation Serif" w:eastAsia="Liberation Serif" w:cs="Liberation Serif"/>
          <w:sz w:val="19"/>
        </w:rPr>
        <w:t>This is not a flaw, but it is a repetition pressure point. A few regions rely on similar loops:</w:t>
      </w:r>
    </w:p>
    <w:p>
      <w:pPr>
        <w:pStyle w:val="ListBullet"/>
      </w:pPr>
      <w:r>
        <w:rPr>
          <w:rFonts w:ascii="Liberation Serif" w:hAnsi="Liberation Serif" w:eastAsia="Liberation Serif" w:cs="Liberation Serif"/>
          <w:sz w:val="19"/>
        </w:rPr>
        <w:t>hidden enemy</w:t>
      </w:r>
    </w:p>
    <w:p>
      <w:pPr>
        <w:pStyle w:val="ListBullet"/>
      </w:pPr>
      <w:r>
        <w:rPr>
          <w:rFonts w:ascii="Liberation Serif" w:hAnsi="Liberation Serif" w:eastAsia="Liberation Serif" w:cs="Liberation Serif"/>
          <w:sz w:val="19"/>
        </w:rPr>
        <w:t>deceptive presentation</w:t>
      </w:r>
    </w:p>
    <w:p>
      <w:pPr>
        <w:pStyle w:val="ListBullet"/>
      </w:pPr>
      <w:r>
        <w:rPr>
          <w:rFonts w:ascii="Liberation Serif" w:hAnsi="Liberation Serif" w:eastAsia="Liberation Serif" w:cs="Liberation Serif"/>
          <w:sz w:val="19"/>
        </w:rPr>
        <w:t>special reveal condition</w:t>
      </w:r>
    </w:p>
    <w:p>
      <w:pPr>
        <w:pStyle w:val="ListBullet"/>
      </w:pPr>
      <w:r>
        <w:rPr>
          <w:rFonts w:ascii="Liberation Serif" w:hAnsi="Liberation Serif" w:eastAsia="Liberation Serif" w:cs="Liberation Serif"/>
          <w:sz w:val="19"/>
        </w:rPr>
        <w:t>truth item/tool resolves encounter</w:t>
      </w:r>
    </w:p>
    <w:p>
      <w:pPr/>
      <w:r>
        <w:rPr>
          <w:rFonts w:ascii="Liberation Serif" w:hAnsi="Liberation Serif" w:eastAsia="Liberation Serif" w:cs="Liberation Serif"/>
          <w:sz w:val="19"/>
        </w:rPr>
        <w:t>You may want harder differentiation between:</w:t>
      </w:r>
    </w:p>
    <w:p>
      <w:pPr>
        <w:pStyle w:val="ListBullet"/>
      </w:pPr>
      <w:r>
        <w:rPr>
          <w:rFonts w:ascii="Liberation Serif" w:hAnsi="Liberation Serif" w:eastAsia="Liberation Serif" w:cs="Liberation Serif"/>
          <w:sz w:val="19"/>
        </w:rPr>
        <w:t>illusion as mimicry</w:t>
      </w:r>
    </w:p>
    <w:p>
      <w:pPr>
        <w:pStyle w:val="ListBullet"/>
      </w:pPr>
      <w:r>
        <w:rPr>
          <w:rFonts w:ascii="Liberation Serif" w:hAnsi="Liberation Serif" w:eastAsia="Liberation Serif" w:cs="Liberation Serif"/>
          <w:sz w:val="19"/>
        </w:rPr>
        <w:t>illusion as false terrain</w:t>
      </w:r>
    </w:p>
    <w:p>
      <w:pPr>
        <w:pStyle w:val="ListBullet"/>
      </w:pPr>
      <w:r>
        <w:rPr>
          <w:rFonts w:ascii="Liberation Serif" w:hAnsi="Liberation Serif" w:eastAsia="Liberation Serif" w:cs="Liberation Serif"/>
          <w:sz w:val="19"/>
        </w:rPr>
        <w:t>illusion as UI sabotage</w:t>
      </w:r>
    </w:p>
    <w:p>
      <w:pPr>
        <w:pStyle w:val="ListBullet"/>
      </w:pPr>
      <w:r>
        <w:rPr>
          <w:rFonts w:ascii="Liberation Serif" w:hAnsi="Liberation Serif" w:eastAsia="Liberation Serif" w:cs="Liberation Serif"/>
          <w:sz w:val="19"/>
        </w:rPr>
        <w:t>illusion as narrative falsehood</w:t>
      </w:r>
    </w:p>
    <w:p>
      <w:pPr>
        <w:pStyle w:val="ListBullet"/>
      </w:pPr>
      <w:r>
        <w:rPr>
          <w:rFonts w:ascii="Liberation Serif" w:hAnsi="Liberation Serif" w:eastAsia="Liberation Serif" w:cs="Liberation Serif"/>
          <w:sz w:val="19"/>
        </w:rPr>
        <w:t>illusion as emotional coercion</w:t>
      </w:r>
    </w:p>
    <w:p>
      <w:pPr>
        <w:pStyle w:val="Heading2"/>
      </w:pPr>
      <w:r>
        <w:t>8) Editorial / organizational issues in the source file</w:t>
      </w:r>
    </w:p>
    <w:p>
      <w:pPr/>
      <w:r>
        <w:rPr>
          <w:rFonts w:ascii="Liberation Serif" w:hAnsi="Liberation Serif" w:eastAsia="Liberation Serif" w:cs="Liberation Serif"/>
          <w:sz w:val="19"/>
        </w:rPr>
        <w:t>I noticed several cleanup points in the index itself: "Undbound enemy list" should be "Unbound enemy list."</w:t>
      </w:r>
    </w:p>
    <w:p>
      <w:pPr/>
      <w:r>
        <w:rPr>
          <w:rFonts w:ascii="Liberation Serif" w:hAnsi="Liberation Serif" w:eastAsia="Liberation Serif" w:cs="Liberation Serif"/>
          <w:sz w:val="19"/>
        </w:rPr>
        <w:t>There are visible text artifacts like:</w:t>
      </w:r>
    </w:p>
    <w:p>
      <w:pPr>
        <w:pStyle w:val="QuoteBlock"/>
      </w:pPr>
      <w:r>
        <w:rPr>
          <w:rFonts w:ascii="Liberation Serif" w:hAnsi="Liberation Serif" w:eastAsia="Liberation Serif" w:cs="Liberation Serif"/>
          <w:sz w:val="19"/>
        </w:rPr>
        <w:t>"Nothing is as it Click to seems"</w:t>
      </w:r>
    </w:p>
    <w:p>
      <w:pPr>
        <w:pStyle w:val="QuoteBlock"/>
      </w:pPr>
      <w:r>
        <w:rPr>
          <w:rFonts w:ascii="Liberation Serif" w:hAnsi="Liberation Serif" w:eastAsia="Liberation Serif" w:cs="Liberation Serif"/>
          <w:sz w:val="19"/>
        </w:rPr>
        <w:t>"It Click to sees only light"</w:t>
      </w:r>
    </w:p>
    <w:p>
      <w:pPr>
        <w:pStyle w:val="QuoteBlock"/>
      </w:pPr>
      <w:r>
        <w:rPr>
          <w:rFonts w:ascii="Liberation Serif" w:hAnsi="Liberation Serif" w:eastAsia="Liberation Serif" w:cs="Liberation Serif"/>
          <w:sz w:val="19"/>
        </w:rPr>
        <w:t>"As long as it Click to sees you"</w:t>
      </w:r>
    </w:p>
    <w:p>
      <w:pPr>
        <w:pStyle w:val="QuoteBlock"/>
      </w:pPr>
      <w:r>
        <w:rPr>
          <w:rFonts w:ascii="Liberation Serif" w:hAnsi="Liberation Serif" w:eastAsia="Liberation Serif" w:cs="Liberation Serif"/>
          <w:sz w:val="19"/>
        </w:rPr>
        <w:t>"throws explosive Click to seed pods"</w:t>
      </w:r>
    </w:p>
    <w:p>
      <w:pPr>
        <w:pStyle w:val="ListBullet"/>
      </w:pPr>
      <w:r>
        <w:rPr>
          <w:rFonts w:ascii="Liberation Serif" w:hAnsi="Liberation Serif" w:eastAsia="Liberation Serif" w:cs="Liberation Serif"/>
          <w:sz w:val="19"/>
        </w:rPr>
        <w:t>These look like accidental UI/text insertion artifacts.</w:t>
      </w:r>
    </w:p>
    <w:p>
      <w:pPr/>
      <w:r>
        <w:rPr>
          <w:rFonts w:ascii="Liberation Serif" w:hAnsi="Liberation Serif" w:eastAsia="Liberation Serif" w:cs="Liberation Serif"/>
          <w:sz w:val="19"/>
        </w:rPr>
        <w:t>Sprite status is inconsistent:</w:t>
      </w:r>
    </w:p>
    <w:p>
      <w:pPr>
        <w:pStyle w:val="ListBullet"/>
      </w:pPr>
      <w:r>
        <w:rPr>
          <w:rFonts w:ascii="Liberation Serif" w:hAnsi="Liberation Serif" w:eastAsia="Liberation Serif" w:cs="Liberation Serif"/>
          <w:sz w:val="19"/>
        </w:rPr>
        <w:t>Mirrorwake Duelist — no sprite yet</w:t>
      </w:r>
    </w:p>
    <w:p>
      <w:pPr>
        <w:pStyle w:val="ListBullet"/>
      </w:pPr>
      <w:r>
        <w:rPr>
          <w:rFonts w:ascii="Liberation Serif" w:hAnsi="Liberation Serif" w:eastAsia="Liberation Serif" w:cs="Liberation Serif"/>
          <w:sz w:val="19"/>
        </w:rPr>
        <w:t>The Seventh Hue — no image yet</w:t>
      </w:r>
    </w:p>
    <w:p>
      <w:pPr>
        <w:pStyle w:val="ListBullet"/>
      </w:pPr>
      <w:r>
        <w:rPr>
          <w:rFonts w:ascii="Liberation Serif" w:hAnsi="Liberation Serif" w:eastAsia="Liberation Serif" w:cs="Liberation Serif"/>
          <w:sz w:val="19"/>
        </w:rPr>
        <w:t>Tapestry Watcher (Nullshade) uses Auralith image temporarily</w:t>
      </w:r>
    </w:p>
    <w:p>
      <w:pPr>
        <w:pStyle w:val="ListBullet"/>
      </w:pPr>
      <w:r>
        <w:rPr>
          <w:rFonts w:ascii="Liberation Serif" w:hAnsi="Liberation Serif" w:eastAsia="Liberation Serif" w:cs="Liberation Serif"/>
          <w:sz w:val="19"/>
        </w:rPr>
        <w:t>Some entries have multiple sprite variants included; that is useful, but should probably be standardized as:</w:t>
      </w:r>
    </w:p>
    <w:p>
      <w:pPr>
        <w:pStyle w:val="ListBullet"/>
      </w:pPr>
      <w:r>
        <w:rPr>
          <w:rFonts w:ascii="Liberation Serif" w:hAnsi="Liberation Serif" w:eastAsia="Liberation Serif" w:cs="Liberation Serif"/>
          <w:sz w:val="19"/>
        </w:rPr>
        <w:t>primary sprite</w:t>
      </w:r>
    </w:p>
    <w:p>
      <w:pPr>
        <w:pStyle w:val="ListBullet"/>
      </w:pPr>
      <w:r>
        <w:rPr>
          <w:rFonts w:ascii="Liberation Serif" w:hAnsi="Liberation Serif" w:eastAsia="Liberation Serif" w:cs="Liberation Serif"/>
          <w:sz w:val="19"/>
        </w:rPr>
        <w:t>alt/concept/test sprite</w:t>
      </w:r>
    </w:p>
    <w:p>
      <w:pPr/>
      <w:r>
        <w:rPr>
          <w:rFonts w:ascii="Liberation Serif" w:hAnsi="Liberation Serif" w:eastAsia="Liberation Serif" w:cs="Liberation Serif"/>
          <w:sz w:val="19"/>
        </w:rPr>
        <w:t>The "Enemies by Type" section is still extremely sparse relative to the full roster.</w:t>
      </w:r>
    </w:p>
    <w:p>
      <w:pPr/>
      <w:r>
        <w:rPr>
          <w:rFonts w:ascii="Liberation Serif" w:hAnsi="Liberation Serif" w:eastAsia="Liberation Serif" w:cs="Liberation Serif"/>
          <w:sz w:val="19"/>
        </w:rPr>
        <w:t>The TLDR section is useful, but some entries there feel slightly more mechanically specific than the main roster text and may need reconciliation later.</w:t>
      </w:r>
    </w:p>
    <w:p>
      <w:pPr>
        <w:pStyle w:val="Heading2"/>
      </w:pPr>
      <w:r>
        <w:t>9) Best way to reorganize this into a production-ready bestiary</w:t>
      </w:r>
    </w:p>
    <w:p>
      <w:pPr>
        <w:pStyle w:val="Heading3"/>
      </w:pPr>
      <w:r>
        <w:t>I would recommend storing each enemy with these fields:</w:t>
      </w:r>
    </w:p>
    <w:p>
      <w:pPr>
        <w:pStyle w:val="ListBullet"/>
      </w:pPr>
      <w:r>
        <w:rPr>
          <w:rFonts w:ascii="Liberation Serif" w:hAnsi="Liberation Serif" w:eastAsia="Liberation Serif" w:cs="Liberation Serif"/>
          <w:sz w:val="19"/>
        </w:rPr>
        <w:t>Name</w:t>
      </w:r>
    </w:p>
    <w:p>
      <w:pPr>
        <w:pStyle w:val="ListBullet"/>
      </w:pPr>
      <w:r>
        <w:rPr>
          <w:rFonts w:ascii="Liberation Serif" w:hAnsi="Liberation Serif" w:eastAsia="Liberation Serif" w:cs="Liberation Serif"/>
          <w:sz w:val="19"/>
        </w:rPr>
        <w:t>Region</w:t>
      </w:r>
    </w:p>
    <w:p>
      <w:pPr>
        <w:pStyle w:val="ListBullet"/>
      </w:pPr>
      <w:r>
        <w:rPr>
          <w:rFonts w:ascii="Liberation Serif" w:hAnsi="Liberation Serif" w:eastAsia="Liberation Serif" w:cs="Liberation Serif"/>
          <w:sz w:val="19"/>
        </w:rPr>
        <w:t>Role</w:t>
      </w:r>
    </w:p>
    <w:p>
      <w:pPr/>
      <w:r>
        <w:rPr>
          <w:rFonts w:ascii="Liberation Serif" w:hAnsi="Liberation Serif" w:eastAsia="Liberation Serif" w:cs="Liberation Serif"/>
          <w:sz w:val="19"/>
        </w:rPr>
        <w:t>(predator / controller / ambusher / elite / puzzle guardian / boss / anomaly)</w:t>
      </w:r>
    </w:p>
    <w:p>
      <w:pPr>
        <w:pStyle w:val="ListBullet"/>
      </w:pPr>
      <w:r>
        <w:rPr>
          <w:rFonts w:ascii="Liberation Serif" w:hAnsi="Liberation Serif" w:eastAsia="Liberation Serif" w:cs="Liberation Serif"/>
          <w:sz w:val="19"/>
        </w:rPr>
        <w:t>Primary fantasy</w:t>
      </w:r>
    </w:p>
    <w:p>
      <w:pPr>
        <w:pStyle w:val="ListBullet"/>
      </w:pPr>
      <w:r>
        <w:rPr>
          <w:rFonts w:ascii="Liberation Serif" w:hAnsi="Liberation Serif" w:eastAsia="Liberation Serif" w:cs="Liberation Serif"/>
          <w:sz w:val="19"/>
        </w:rPr>
        <w:t>Visual shorthand</w:t>
      </w:r>
    </w:p>
    <w:p>
      <w:pPr>
        <w:pStyle w:val="ListBullet"/>
      </w:pPr>
      <w:r>
        <w:rPr>
          <w:rFonts w:ascii="Liberation Serif" w:hAnsi="Liberation Serif" w:eastAsia="Liberation Serif" w:cs="Liberation Serif"/>
          <w:sz w:val="19"/>
        </w:rPr>
        <w:t>Core mechanic</w:t>
      </w:r>
    </w:p>
    <w:p>
      <w:pPr>
        <w:pStyle w:val="ListBullet"/>
      </w:pPr>
      <w:r>
        <w:rPr>
          <w:rFonts w:ascii="Liberation Serif" w:hAnsi="Liberation Serif" w:eastAsia="Liberation Serif" w:cs="Liberation Serif"/>
          <w:sz w:val="19"/>
        </w:rPr>
        <w:t>Player pressure created</w:t>
      </w:r>
    </w:p>
    <w:p>
      <w:pPr/>
      <w:r>
        <w:rPr>
          <w:rFonts w:ascii="Liberation Serif" w:hAnsi="Liberation Serif" w:eastAsia="Liberation Serif" w:cs="Liberation Serif"/>
          <w:sz w:val="19"/>
        </w:rPr>
        <w:t>(memory drain / UI scramble / movement denial / summon pressure / terrain hazard / mimicry)</w:t>
      </w:r>
    </w:p>
    <w:p>
      <w:pPr>
        <w:pStyle w:val="ListBullet"/>
      </w:pPr>
      <w:r>
        <w:rPr>
          <w:rFonts w:ascii="Liberation Serif" w:hAnsi="Liberation Serif" w:eastAsia="Liberation Serif" w:cs="Liberation Serif"/>
          <w:sz w:val="19"/>
        </w:rPr>
        <w:t>Counterplay type</w:t>
      </w:r>
    </w:p>
    <w:p>
      <w:pPr>
        <w:pStyle w:val="ListBullet"/>
      </w:pPr>
      <w:r>
        <w:rPr>
          <w:rFonts w:ascii="Liberation Serif" w:hAnsi="Liberation Serif" w:eastAsia="Liberation Serif" w:cs="Liberation Serif"/>
          <w:sz w:val="19"/>
        </w:rPr>
        <w:t>Tool/artifact dependency</w:t>
      </w:r>
    </w:p>
    <w:p>
      <w:pPr>
        <w:pStyle w:val="ListBullet"/>
      </w:pPr>
      <w:r>
        <w:rPr>
          <w:rFonts w:ascii="Liberation Serif" w:hAnsi="Liberation Serif" w:eastAsia="Liberation Serif" w:cs="Liberation Serif"/>
          <w:sz w:val="19"/>
        </w:rPr>
        <w:t>Narrative hook</w:t>
      </w:r>
    </w:p>
    <w:p>
      <w:pPr>
        <w:pStyle w:val="ListBullet"/>
      </w:pPr>
      <w:r>
        <w:rPr>
          <w:rFonts w:ascii="Liberation Serif" w:hAnsi="Liberation Serif" w:eastAsia="Liberation Serif" w:cs="Liberation Serif"/>
          <w:sz w:val="19"/>
        </w:rPr>
        <w:t>Encounter complexity</w:t>
      </w:r>
    </w:p>
    <w:p>
      <w:pPr>
        <w:pStyle w:val="ListBullet"/>
      </w:pPr>
      <w:r>
        <w:rPr>
          <w:rFonts w:ascii="Liberation Serif" w:hAnsi="Liberation Serif" w:eastAsia="Liberation Serif" w:cs="Liberation Serif"/>
          <w:sz w:val="19"/>
        </w:rPr>
        <w:t>Implementation difficulty</w:t>
      </w:r>
    </w:p>
    <w:p>
      <w:pPr>
        <w:pStyle w:val="ListBullet"/>
      </w:pPr>
      <w:r>
        <w:rPr>
          <w:rFonts w:ascii="Liberation Serif" w:hAnsi="Liberation Serif" w:eastAsia="Liberation Serif" w:cs="Liberation Serif"/>
          <w:sz w:val="19"/>
        </w:rPr>
        <w:t>Sprite status</w:t>
      </w:r>
    </w:p>
    <w:p>
      <w:pPr>
        <w:pStyle w:val="ListBullet"/>
      </w:pPr>
      <w:r>
        <w:rPr>
          <w:rFonts w:ascii="Liberation Serif" w:hAnsi="Liberation Serif" w:eastAsia="Liberation Serif" w:cs="Liberation Serif"/>
          <w:sz w:val="19"/>
        </w:rPr>
        <w:t>Related enemy family</w:t>
      </w:r>
    </w:p>
    <w:p>
      <w:pPr/>
      <w:r>
        <w:rPr>
          <w:rFonts w:ascii="Liberation Serif" w:hAnsi="Liberation Serif" w:eastAsia="Liberation Serif" w:cs="Liberation Serif"/>
          <w:sz w:val="19"/>
        </w:rPr>
        <w:t>(echo, marionette, wyrm, watcher, revenant, choir, etc.)</w:t>
      </w:r>
    </w:p>
    <w:p>
      <w:pPr/>
      <w:r>
        <w:rPr>
          <w:rFonts w:ascii="Liberation Serif" w:hAnsi="Liberation Serif" w:eastAsia="Liberation Serif" w:cs="Liberation Serif"/>
          <w:sz w:val="19"/>
        </w:rPr>
        <w:t>That schema would make balancing, regional planning, and content-gap analysis much easier.</w:t>
      </w:r>
    </w:p>
    <w:p>
      <w:pPr>
        <w:pStyle w:val="Heading2"/>
      </w:pPr>
      <w:r>
        <w:t>10) Condensed master classification</w:t>
      </w:r>
    </w:p>
    <w:p>
      <w:pPr>
        <w:pStyle w:val="Heading3"/>
      </w:pPr>
      <w:r>
        <w:t>Top enemy families in your current document</w:t>
      </w:r>
    </w:p>
    <w:p>
      <w:pPr>
        <w:pStyle w:val="Heading3"/>
      </w:pPr>
      <w:r>
        <w:t>Echo family</w:t>
      </w:r>
    </w:p>
    <w:p>
      <w:pPr/>
      <w:r>
        <w:rPr>
          <w:rFonts w:ascii="Liberation Serif" w:hAnsi="Liberation Serif" w:eastAsia="Liberation Serif" w:cs="Liberation Serif"/>
          <w:sz w:val="19"/>
        </w:rPr>
        <w:t>Alchemical Echo, Crimson Echo, Glassborne Echo, Nullshade Echo, Tyrian Echo</w:t>
      </w:r>
    </w:p>
    <w:p>
      <w:pPr>
        <w:pStyle w:val="Heading3"/>
      </w:pPr>
      <w:r>
        <w:t>Revenant / spectral memory family</w:t>
      </w:r>
    </w:p>
    <w:p>
      <w:pPr/>
      <w:r>
        <w:rPr>
          <w:rFonts w:ascii="Liberation Serif" w:hAnsi="Liberation Serif" w:eastAsia="Liberation Serif" w:cs="Liberation Serif"/>
          <w:sz w:val="19"/>
        </w:rPr>
        <w:t>Mossgrave Revenant, Bannerbound Revenant, Mirage Revenant, Nullshade Revenant</w:t>
      </w:r>
    </w:p>
    <w:p>
      <w:pPr>
        <w:pStyle w:val="Heading3"/>
      </w:pPr>
      <w:r>
        <w:t>Wyrm / serpent family</w:t>
      </w:r>
    </w:p>
    <w:p>
      <w:pPr/>
      <w:r>
        <w:rPr>
          <w:rFonts w:ascii="Liberation Serif" w:hAnsi="Liberation Serif" w:eastAsia="Liberation Serif" w:cs="Liberation Serif"/>
          <w:sz w:val="19"/>
        </w:rPr>
        <w:t>Fangbloom Wyrm, Whisperglass Wyrm, Mirrorthirst Wyrm, Glasslash Serpent, Ambercoil Asp</w:t>
      </w:r>
    </w:p>
    <w:p>
      <w:pPr>
        <w:pStyle w:val="Heading3"/>
      </w:pPr>
      <w:r>
        <w:t>Marionette / dancer / staged-combat family</w:t>
      </w:r>
    </w:p>
    <w:p>
      <w:pPr/>
      <w:r>
        <w:rPr>
          <w:rFonts w:ascii="Liberation Serif" w:hAnsi="Liberation Serif" w:eastAsia="Liberation Serif" w:cs="Liberation Serif"/>
          <w:sz w:val="19"/>
        </w:rPr>
        <w:t>Tempest Marionette, Sunflare Marionette, Caput Marionette, Funeral Dancer, Fandancer Fragment</w:t>
      </w:r>
    </w:p>
    <w:p>
      <w:pPr>
        <w:pStyle w:val="Heading3"/>
      </w:pPr>
      <w:r>
        <w:t>Choir / cluster / chorus family</w:t>
      </w:r>
    </w:p>
    <w:p>
      <w:pPr/>
      <w:r>
        <w:rPr>
          <w:rFonts w:ascii="Liberation Serif" w:hAnsi="Liberation Serif" w:eastAsia="Liberation Serif" w:cs="Liberation Serif"/>
          <w:sz w:val="19"/>
        </w:rPr>
        <w:t>Shatterglass Choir, The Unhued Choir</w:t>
      </w:r>
    </w:p>
    <w:p>
      <w:pPr>
        <w:pStyle w:val="Heading3"/>
      </w:pPr>
      <w:r>
        <w:t>Watcher / oath / judgment family</w:t>
      </w:r>
    </w:p>
    <w:p>
      <w:pPr/>
      <w:r>
        <w:rPr>
          <w:rFonts w:ascii="Liberation Serif" w:hAnsi="Liberation Serif" w:eastAsia="Liberation Serif" w:cs="Liberation Serif"/>
          <w:sz w:val="19"/>
        </w:rPr>
        <w:t>Tapestry Watcher, Rustworn Judge, Thulian Vowkeeper, Silence Incarnate</w:t>
      </w:r>
    </w:p>
    <w:p>
      <w:pPr>
        <w:pStyle w:val="Heading3"/>
      </w:pPr>
      <w:r>
        <w:t>Memory parasite / theft family</w:t>
      </w:r>
    </w:p>
    <w:p>
      <w:pPr/>
      <w:r>
        <w:rPr>
          <w:rFonts w:ascii="Liberation Serif" w:hAnsi="Liberation Serif" w:eastAsia="Liberation Serif" w:cs="Liberation Serif"/>
          <w:sz w:val="19"/>
        </w:rPr>
        <w:t>Abyssal Current, Memory Leech, Phylactery Swarm, Memory Grafter, Spectral Harvester, Sootshade Collector</w:t>
      </w:r>
    </w:p>
    <w:p>
      <w:pPr>
        <w:pStyle w:val="Heading2"/>
      </w:pPr>
      <w:r>
        <w:t>11) Bottom-line assessment</w:t>
      </w:r>
    </w:p>
    <w:p>
      <w:pPr/>
      <w:r>
        <w:rPr>
          <w:rFonts w:ascii="Liberation Serif" w:hAnsi="Liberation Serif" w:eastAsia="Liberation Serif" w:cs="Liberation Serif"/>
          <w:sz w:val="19"/>
        </w:rPr>
        <w:t>This is a high-concept, highly coherent bestiary with unusually strong narrative-mechanical integration. Its clearest strengths are: strong regional identity, inventive counterplay, repeated use of memory/truth/illusion as mechanical systems, multiple enemies that react to player history rather than only present-state combat.</w:t>
      </w:r>
    </w:p>
    <w:p>
      <w:pPr/>
      <w:r>
        <w:rPr>
          <w:rFonts w:ascii="Liberation Serif" w:hAnsi="Liberation Serif" w:eastAsia="Liberation Serif" w:cs="Liberation Serif"/>
          <w:sz w:val="19"/>
        </w:rPr>
        <w:t>Its main next-step need is formal organization, especially:</w:t>
      </w:r>
    </w:p>
    <w:p>
      <w:pPr>
        <w:pStyle w:val="ListBullet"/>
      </w:pPr>
      <w:r>
        <w:rPr>
          <w:rFonts w:ascii="Liberation Serif" w:hAnsi="Liberation Serif" w:eastAsia="Liberation Serif" w:cs="Liberation Serif"/>
          <w:sz w:val="19"/>
        </w:rPr>
        <w:t>consistent type taxonomy,</w:t>
      </w:r>
    </w:p>
    <w:p>
      <w:pPr>
        <w:pStyle w:val="ListBullet"/>
      </w:pPr>
      <w:r>
        <w:rPr>
          <w:rFonts w:ascii="Liberation Serif" w:hAnsi="Liberation Serif" w:eastAsia="Liberation Serif" w:cs="Liberation Serif"/>
          <w:sz w:val="19"/>
        </w:rPr>
        <w:t>family tagging,</w:t>
      </w:r>
    </w:p>
    <w:p>
      <w:pPr>
        <w:pStyle w:val="ListBullet"/>
      </w:pPr>
      <w:r>
        <w:rPr>
          <w:rFonts w:ascii="Liberation Serif" w:hAnsi="Liberation Serif" w:eastAsia="Liberation Serif" w:cs="Liberation Serif"/>
          <w:sz w:val="19"/>
        </w:rPr>
        <w:t>production complexity labeling,</w:t>
      </w:r>
    </w:p>
    <w:p>
      <w:pPr>
        <w:pStyle w:val="ListBullet"/>
      </w:pPr>
      <w:r>
        <w:rPr>
          <w:rFonts w:ascii="Liberation Serif" w:hAnsi="Liberation Serif" w:eastAsia="Liberation Serif" w:cs="Liberation Serif"/>
          <w:sz w:val="19"/>
        </w:rPr>
        <w:t>tool dependency tracking,</w:t>
      </w:r>
    </w:p>
    <w:p>
      <w:pPr>
        <w:pStyle w:val="ListBullet"/>
      </w:pPr>
      <w:r>
        <w:rPr>
          <w:rFonts w:ascii="Liberation Serif" w:hAnsi="Liberation Serif" w:eastAsia="Liberation Serif" w:cs="Liberation Serif"/>
          <w:sz w:val="19"/>
        </w:rPr>
        <w:t>differentiation among overlapping illusion/reveal patterns.</w:t>
      </w:r>
    </w:p>
    <w:p>
      <w:r>
        <w:br w:type="page"/>
      </w:r>
    </w:p>
    <w:p>
      <w:pPr>
        <w:pStyle w:val="Kicker"/>
      </w:pPr>
      <w:r>
        <w:t>CHAPTER 27</w:t>
      </w:r>
    </w:p>
    <w:p>
      <w:pPr>
        <w:pStyle w:val="Heading1"/>
        <w:pBdr>
          <w:bottom w:val="single" w:sz="8" w:space="4" w:color="AEB3BD"/>
        </w:pBdr>
      </w:pPr>
      <w:r>
        <w:t>Canon Status, WIP Flags &amp; Editorial Decisions</w:t>
      </w:r>
    </w:p>
    <w:p>
      <w:pPr>
        <w:pStyle w:val="SourceNote"/>
      </w:pPr>
      <w:r>
        <w:t>Primary source(s): OVERHAUL.docx; source-status labels across the supplied documents</w:t>
      </w:r>
    </w:p>
    <w:p>
      <w:pPr>
        <w:pStyle w:val="Heading2"/>
      </w:pPr>
      <w:r>
        <w:t>Canonical distinctions</w:t>
      </w:r>
    </w:p>
    <w:p>
      <w:pPr>
        <w:pStyle w:val="ListBullet"/>
      </w:pPr>
      <w:r>
        <w:rPr>
          <w:rFonts w:ascii="Liberation Serif" w:hAnsi="Liberation Serif" w:eastAsia="Liberation Serif" w:cs="Liberation Serif"/>
          <w:sz w:val="18"/>
        </w:rPr>
        <w:t>Blue vs Purple</w:t>
      </w:r>
    </w:p>
    <w:p>
      <w:pPr>
        <w:pStyle w:val="ListBullet"/>
      </w:pPr>
      <w:r>
        <w:rPr>
          <w:rFonts w:ascii="Liberation Serif" w:hAnsi="Liberation Serif" w:eastAsia="Liberation Serif" w:cs="Liberation Serif"/>
          <w:sz w:val="18"/>
        </w:rPr>
        <w:t>Blue = perception / clarity / storm-memory / reveal / stabilize</w:t>
      </w:r>
    </w:p>
    <w:p>
      <w:pPr>
        <w:pStyle w:val="ListBullet"/>
      </w:pPr>
      <w:r>
        <w:rPr>
          <w:rFonts w:ascii="Liberation Serif" w:hAnsi="Liberation Serif" w:eastAsia="Liberation Serif" w:cs="Liberation Serif"/>
          <w:sz w:val="18"/>
        </w:rPr>
        <w:t>Purple = glamour / false self / dream-authoring / identity pressure</w:t>
      </w:r>
    </w:p>
    <w:p>
      <w:pPr>
        <w:pStyle w:val="ListBullet"/>
      </w:pPr>
      <w:r>
        <w:rPr>
          <w:rFonts w:ascii="Liberation Serif" w:hAnsi="Liberation Serif" w:eastAsia="Liberation Serif" w:cs="Liberation Serif"/>
          <w:sz w:val="18"/>
        </w:rPr>
        <w:t>Myrrala vs Luxeran</w:t>
      </w:r>
    </w:p>
    <w:p>
      <w:pPr>
        <w:pStyle w:val="ListBullet"/>
      </w:pPr>
      <w:r>
        <w:rPr>
          <w:rFonts w:ascii="Liberation Serif" w:hAnsi="Liberation Serif" w:eastAsia="Liberation Serif" w:cs="Liberation Serif"/>
          <w:sz w:val="18"/>
        </w:rPr>
        <w:t>Myrrala = performance of identity</w:t>
      </w:r>
    </w:p>
    <w:p>
      <w:pPr>
        <w:pStyle w:val="ListBullet"/>
      </w:pPr>
      <w:r>
        <w:rPr>
          <w:rFonts w:ascii="Liberation Serif" w:hAnsi="Liberation Serif" w:eastAsia="Liberation Serif" w:cs="Liberation Serif"/>
          <w:sz w:val="18"/>
        </w:rPr>
        <w:t>Luxeran = performance of legitimacy / value / public truth</w:t>
      </w:r>
    </w:p>
    <w:p>
      <w:pPr>
        <w:pStyle w:val="ListBullet"/>
      </w:pPr>
      <w:r>
        <w:rPr>
          <w:rFonts w:ascii="Liberation Serif" w:hAnsi="Liberation Serif" w:eastAsia="Liberation Serif" w:cs="Liberation Serif"/>
          <w:sz w:val="18"/>
        </w:rPr>
        <w:t>Auralith vs Nullshade</w:t>
      </w:r>
    </w:p>
    <w:p>
      <w:pPr>
        <w:pStyle w:val="ListBullet"/>
      </w:pPr>
      <w:r>
        <w:rPr>
          <w:rFonts w:ascii="Liberation Serif" w:hAnsi="Liberation Serif" w:eastAsia="Liberation Serif" w:cs="Liberation Serif"/>
          <w:sz w:val="18"/>
        </w:rPr>
        <w:t>Auralith = residue / remains / forensic truth</w:t>
      </w:r>
    </w:p>
    <w:p>
      <w:pPr>
        <w:pStyle w:val="ListBullet"/>
      </w:pPr>
      <w:r>
        <w:rPr>
          <w:rFonts w:ascii="Liberation Serif" w:hAnsi="Liberation Serif" w:eastAsia="Liberation Serif" w:cs="Liberation Serif"/>
          <w:sz w:val="18"/>
        </w:rPr>
        <w:t>Nullshade = erased coherence / contradiction / anti-relation</w:t>
      </w:r>
    </w:p>
    <w:p>
      <w:pPr>
        <w:pStyle w:val="ListBullet"/>
      </w:pPr>
      <w:r>
        <w:rPr>
          <w:rFonts w:ascii="Liberation Serif" w:hAnsi="Liberation Serif" w:eastAsia="Liberation Serif" w:cs="Liberation Serif"/>
          <w:sz w:val="18"/>
        </w:rPr>
        <w:t>Bound Hues vs Affinity</w:t>
      </w:r>
    </w:p>
    <w:p>
      <w:pPr>
        <w:pStyle w:val="ListBullet"/>
      </w:pPr>
      <w:r>
        <w:rPr>
          <w:rFonts w:ascii="Liberation Serif" w:hAnsi="Liberation Serif" w:eastAsia="Liberation Serif" w:cs="Liberation Serif"/>
          <w:sz w:val="18"/>
        </w:rPr>
        <w:t>Bound Hues = current active loadout</w:t>
      </w:r>
    </w:p>
    <w:p>
      <w:pPr>
        <w:pStyle w:val="ListBullet"/>
      </w:pPr>
      <w:r>
        <w:rPr>
          <w:rFonts w:ascii="Liberation Serif" w:hAnsi="Liberation Serif" w:eastAsia="Liberation Serif" w:cs="Liberation Serif"/>
          <w:sz w:val="18"/>
        </w:rPr>
        <w:t>Affinity = long-term tint / social-world response</w:t>
      </w:r>
    </w:p>
    <w:p>
      <w:pPr>
        <w:pStyle w:val="ListBullet"/>
      </w:pPr>
      <w:r>
        <w:rPr>
          <w:rFonts w:ascii="Liberation Serif" w:hAnsi="Liberation Serif" w:eastAsia="Liberation Serif" w:cs="Liberation Serif"/>
          <w:sz w:val="18"/>
        </w:rPr>
        <w:t>Mneme vs Memory Echo</w:t>
      </w:r>
    </w:p>
    <w:p>
      <w:pPr>
        <w:pStyle w:val="ListBullet"/>
      </w:pPr>
      <w:r>
        <w:rPr>
          <w:rFonts w:ascii="Liberation Serif" w:hAnsi="Liberation Serif" w:eastAsia="Liberation Serif" w:cs="Liberation Serif"/>
          <w:sz w:val="18"/>
        </w:rPr>
        <w:t>Mneme = spendable resource</w:t>
      </w:r>
    </w:p>
    <w:p>
      <w:pPr>
        <w:pStyle w:val="ListBullet"/>
      </w:pPr>
      <w:r>
        <w:rPr>
          <w:rFonts w:ascii="Liberation Serif" w:hAnsi="Liberation Serif" w:eastAsia="Liberation Serif" w:cs="Liberation Serif"/>
          <w:sz w:val="18"/>
        </w:rPr>
        <w:t>Memory Echo = diegetic replay / truth scene</w:t>
      </w:r>
    </w:p>
    <w:p>
      <w:pPr>
        <w:pStyle w:val="Heading2"/>
      </w:pPr>
      <w:r>
        <w:t>Open canon gaps / WIP flags</w:t>
      </w:r>
    </w:p>
    <w:p>
      <w:pPr>
        <w:pStyle w:val="ListBullet"/>
      </w:pPr>
      <w:r>
        <w:rPr>
          <w:rFonts w:ascii="Liberation Serif" w:hAnsi="Liberation Serif" w:eastAsia="Liberation Serif" w:cs="Liberation Serif"/>
          <w:sz w:val="18"/>
        </w:rPr>
        <w:t>subregion / district names still incomplete for several regions</w:t>
      </w:r>
    </w:p>
    <w:p>
      <w:pPr>
        <w:pStyle w:val="ListBullet"/>
      </w:pPr>
      <w:r>
        <w:rPr>
          <w:rFonts w:ascii="Liberation Serif" w:hAnsi="Liberation Serif" w:eastAsia="Liberation Serif" w:cs="Liberation Serif"/>
          <w:sz w:val="18"/>
        </w:rPr>
        <w:t>Thalera the Rootborn still lacks a defined key item</w:t>
      </w:r>
    </w:p>
    <w:p>
      <w:pPr>
        <w:pStyle w:val="ListBullet"/>
      </w:pPr>
      <w:r>
        <w:rPr>
          <w:rFonts w:ascii="Liberation Serif" w:hAnsi="Liberation Serif" w:eastAsia="Liberation Serif" w:cs="Liberation Serif"/>
          <w:sz w:val="18"/>
        </w:rPr>
        <w:t>Nullshade V2 should fully supersede older Nullshade wording</w:t>
      </w:r>
    </w:p>
    <w:p>
      <w:pPr>
        <w:pStyle w:val="ListBullet"/>
      </w:pPr>
      <w:r>
        <w:rPr>
          <w:rFonts w:ascii="Liberation Serif" w:hAnsi="Liberation Serif" w:eastAsia="Liberation Serif" w:cs="Liberation Serif"/>
          <w:sz w:val="18"/>
        </w:rPr>
        <w:t>Vireya / Myrrala / Auralith region docs remain thinner than Huevale / Iriseld / Nullshade material</w:t>
      </w:r>
    </w:p>
    <w:p>
      <w:pPr>
        <w:pStyle w:val="ListBullet"/>
      </w:pPr>
      <w:r>
        <w:rPr>
          <w:rFonts w:ascii="Liberation Serif" w:hAnsi="Liberation Serif" w:eastAsia="Liberation Serif" w:cs="Liberation Serif"/>
          <w:sz w:val="18"/>
        </w:rPr>
        <w:t>hue naming still drifts in places</w:t>
      </w:r>
    </w:p>
    <w:p>
      <w:pPr>
        <w:pStyle w:val="ListBullet"/>
      </w:pPr>
      <w:r>
        <w:rPr>
          <w:rFonts w:ascii="Liberation Serif" w:hAnsi="Liberation Serif" w:eastAsia="Liberation Serif" w:cs="Liberation Serif"/>
          <w:sz w:val="18"/>
        </w:rPr>
        <w:t>Yellow / Golden / Aurelian</w:t>
      </w:r>
    </w:p>
    <w:p>
      <w:pPr>
        <w:pStyle w:val="ListBullet"/>
      </w:pPr>
      <w:r>
        <w:rPr>
          <w:rFonts w:ascii="Liberation Serif" w:hAnsi="Liberation Serif" w:eastAsia="Liberation Serif" w:cs="Liberation Serif"/>
          <w:sz w:val="18"/>
        </w:rPr>
        <w:t>Brown / Earthen</w:t>
      </w:r>
    </w:p>
    <w:p>
      <w:pPr>
        <w:pStyle w:val="ListBullet"/>
      </w:pPr>
      <w:r>
        <w:rPr>
          <w:rFonts w:ascii="Liberation Serif" w:hAnsi="Liberation Serif" w:eastAsia="Liberation Serif" w:cs="Liberation Serif"/>
          <w:sz w:val="18"/>
        </w:rPr>
        <w:t>ending taxonomy remains broader in concept than fully locked in implementation</w:t>
      </w:r>
    </w:p>
    <w:p>
      <w:pPr>
        <w:pStyle w:val="Heading2"/>
      </w:pPr>
      <w:r>
        <w:t>Consolidation decisions used in this bible</w:t>
      </w:r>
    </w:p>
    <w:p>
      <w:pPr>
        <w:pStyle w:val="ListBullet"/>
      </w:pPr>
      <w:r>
        <w:rPr>
          <w:rFonts w:ascii="Liberation Serif" w:hAnsi="Liberation Serif" w:eastAsia="Liberation Serif" w:cs="Liberation Serif"/>
          <w:sz w:val="18"/>
        </w:rPr>
        <w:t>Complete_Bestiary_Draft.docx is reproduced as the main enemy roster because it explicitly identifies itself as the canonical bestiary reference and contains the full encounter schema.</w:t>
      </w:r>
    </w:p>
    <w:p>
      <w:pPr>
        <w:pStyle w:val="ListBullet"/>
      </w:pPr>
      <w:r>
        <w:rPr>
          <w:rFonts w:ascii="Liberation Serif" w:hAnsi="Liberation Serif" w:eastAsia="Liberation Serif" w:cs="Liberation Serif"/>
          <w:sz w:val="18"/>
        </w:rPr>
        <w:t>Bestiary_Index.docx and Bestiary_Reference.docx are treated as supporting/legacy references and are indexed rather than duplicated entry-for-entry.</w:t>
      </w:r>
    </w:p>
    <w:p>
      <w:pPr>
        <w:pStyle w:val="ListBullet"/>
      </w:pPr>
      <w:r>
        <w:rPr>
          <w:rFonts w:ascii="Liberation Serif" w:hAnsi="Liberation Serif" w:eastAsia="Liberation Serif" w:cs="Liberation Serif"/>
          <w:sz w:val="18"/>
        </w:rPr>
        <w:t>Enemy_Naming_Conversion_To_Colors.docx is treated as a naming proposal; none of its replacements are silently applied to canonical entries.</w:t>
      </w:r>
    </w:p>
    <w:p>
      <w:pPr>
        <w:pStyle w:val="ListBullet"/>
      </w:pPr>
      <w:r>
        <w:rPr>
          <w:rFonts w:ascii="Liberation Serif" w:hAnsi="Liberation Serif" w:eastAsia="Liberation Serif" w:cs="Liberation Serif"/>
          <w:sz w:val="18"/>
        </w:rPr>
        <w:t>NPC_Full_List.docx supplies complete profiles; “Additions maybe” from NPC_Simple_List.docx are retained separately as candidates.</w:t>
      </w:r>
    </w:p>
    <w:p>
      <w:pPr>
        <w:pStyle w:val="ListBullet"/>
      </w:pPr>
      <w:r>
        <w:rPr>
          <w:rFonts w:ascii="Liberation Serif" w:hAnsi="Liberation Serif" w:eastAsia="Liberation Serif" w:cs="Liberation Serif"/>
          <w:sz w:val="18"/>
        </w:rPr>
        <w:t>Items_Catalogue.docx is used instead of repeating the near-duplicate Items_Simple_List.docx.</w:t>
      </w:r>
    </w:p>
    <w:p>
      <w:pPr>
        <w:pStyle w:val="ListBullet"/>
      </w:pPr>
      <w:r>
        <w:rPr>
          <w:rFonts w:ascii="Liberation Serif" w:hAnsi="Liberation Serif" w:eastAsia="Liberation Serif" w:cs="Liberation Serif"/>
          <w:sz w:val="18"/>
        </w:rPr>
        <w:t>Draft/commented-out labels in Timeline_Fall_of_the_Prismatic_Core.docx and Myths_and_Omens.docx are preserved.</w:t>
      </w:r>
    </w:p>
    <w:p>
      <w:pPr>
        <w:pStyle w:val="ListBullet"/>
      </w:pPr>
      <w:r>
        <w:rPr>
          <w:rFonts w:ascii="Liberation Serif" w:hAnsi="Liberation Serif" w:eastAsia="Liberation Serif" w:cs="Liberation Serif"/>
          <w:sz w:val="18"/>
        </w:rPr>
        <w:t>Map_Region_Lore_Inventory.docx certainty notes and the geographic confidence labels in NPC_Enemy_Geography_Organization.docx are preserved rather than flattened into certainty.</w:t>
      </w:r>
    </w:p>
    <w:p>
      <w:r>
        <w:br w:type="page"/>
      </w:r>
    </w:p>
    <w:p>
      <w:pPr>
        <w:pStyle w:val="Kicker"/>
      </w:pPr>
      <w:r>
        <w:t>CHAPTER 28</w:t>
      </w:r>
    </w:p>
    <w:p>
      <w:pPr>
        <w:pStyle w:val="Heading1"/>
        <w:pBdr>
          <w:bottom w:val="single" w:sz="8" w:space="4" w:color="AEB3BD"/>
        </w:pBdr>
      </w:pPr>
      <w:r>
        <w:t>Source Registry</w:t>
      </w:r>
    </w:p>
    <w:p>
      <w:pPr>
        <w:pStyle w:val="SourceNote"/>
      </w:pPr>
      <w:r>
        <w:t>Primary source(s): All supplied Word documents</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E8EBF0"/>
          </w:tcPr>
          <w:p>
            <w:r>
              <w:rPr>
                <w:rFonts w:ascii="Liberation Sans" w:hAnsi="Liberation Sans" w:eastAsia="Liberation Sans" w:cs="Liberation Sans"/>
                <w:b/>
                <w:sz w:val="15"/>
              </w:rPr>
              <w:t>Source</w:t>
            </w:r>
          </w:p>
        </w:tc>
        <w:tc>
          <w:tcPr>
            <w:tcW w:type="dxa" w:w="3277"/>
            <w:shd w:fill="E8EBF0"/>
          </w:tcPr>
          <w:p>
            <w:r>
              <w:rPr>
                <w:rFonts w:ascii="Liberation Sans" w:hAnsi="Liberation Sans" w:eastAsia="Liberation Sans" w:cs="Liberation Sans"/>
                <w:b/>
                <w:sz w:val="15"/>
              </w:rPr>
              <w:t>Role / status</w:t>
            </w:r>
          </w:p>
        </w:tc>
        <w:tc>
          <w:tcPr>
            <w:tcW w:type="dxa" w:w="3277"/>
            <w:shd w:fill="E8EBF0"/>
          </w:tcPr>
          <w:p>
            <w:r>
              <w:rPr>
                <w:rFonts w:ascii="Liberation Sans" w:hAnsi="Liberation Sans" w:eastAsia="Liberation Sans" w:cs="Liberation Sans"/>
                <w:b/>
                <w:sz w:val="15"/>
              </w:rPr>
              <w:t>Treatment in consolidated bible</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OVERHAUL.docx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Master working synthesis / terminology / open-canon flags</w:t>
            </w:r>
          </w:p>
        </w:tc>
        <w:tc>
          <w:tcPr>
            <w:tcW w:type="dxa" w:w="3277"/>
            <w:tcMar>
              <w:top w:w="65" w:type="dxa"/>
              <w:start w:w="70" w:type="dxa"/>
              <w:bottom w:w="65" w:type="dxa"/>
              <w:end w:w="70" w:type="dxa"/>
            </w:tcMar>
          </w:tcPr>
          <w:p>
            <w:r>
              <w:rPr>
                <w:rFonts w:ascii="Liberation Sans" w:hAnsi="Liberation Sans" w:eastAsia="Liberation Sans" w:cs="Liberation Sans"/>
                <w:b w:val="0"/>
                <w:sz w:val="14"/>
              </w:rPr>
              <w:t>Used selectively for foundations, canonical distinctions, and WIP register.</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Regional Lore Bible Draft.docx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Regional lore draft</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as the primary seven-region lore layer.</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Complete_Bestiary_Draft.docx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Canonical bestiary reference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as framework + full regional and Unbound bestiary.</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Bestiary_Reference.docx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Canonical high-level bestiary reference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Used as supporting confirmation; not duplicated entry-for-entry.</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Bestiary_Index.docx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Earlier bestiary index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Indexed as legacy/supporting reference; superseded in detail by Complete Bestiary Draft.</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Bestiary_Analysis.docx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Design analysis</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in production-reference part.</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Chromophobia_Enemy_Concept.docx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Nullshade / Unbound concept</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as its own concept chapter.</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Enemy_Naming_Conversion_To_Colors.docx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Naming proposal</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with proposal status; no silent renaming.</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NPC_Full_List.docx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Developed NPC profiles</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in NPC Codex.</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NPC_Simple_List.docx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Simple roster + candidate additions</w:t>
            </w:r>
          </w:p>
        </w:tc>
        <w:tc>
          <w:tcPr>
            <w:tcW w:type="dxa" w:w="3277"/>
            <w:tcMar>
              <w:top w:w="65" w:type="dxa"/>
              <w:start w:w="70" w:type="dxa"/>
              <w:bottom w:w="65" w:type="dxa"/>
              <w:end w:w="70" w:type="dxa"/>
            </w:tcMar>
          </w:tcPr>
          <w:p>
            <w:r>
              <w:rPr>
                <w:rFonts w:ascii="Liberation Sans" w:hAnsi="Liberation Sans" w:eastAsia="Liberation Sans" w:cs="Liberation Sans"/>
                <w:b w:val="0"/>
                <w:sz w:val="14"/>
              </w:rPr>
              <w:t>Candidate “Additions maybe” extracted; duplicate core roster not repeated.</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Items_Catalogue.docx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Expanded item catalogue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as primary item chapter.</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Items_Simple_List.docx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Near-duplicate item list</w:t>
            </w:r>
          </w:p>
        </w:tc>
        <w:tc>
          <w:tcPr>
            <w:tcW w:type="dxa" w:w="3277"/>
            <w:tcMar>
              <w:top w:w="65" w:type="dxa"/>
              <w:start w:w="70" w:type="dxa"/>
              <w:bottom w:w="65" w:type="dxa"/>
              <w:end w:w="70" w:type="dxa"/>
            </w:tcMar>
          </w:tcPr>
          <w:p>
            <w:r>
              <w:rPr>
                <w:rFonts w:ascii="Liberation Sans" w:hAnsi="Liberation Sans" w:eastAsia="Liberation Sans" w:cs="Liberation Sans"/>
                <w:b w:val="0"/>
                <w:sz w:val="14"/>
              </w:rPr>
              <w:t>Indexed; primary content represented by Items Catalogue.</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Myths_and_Omens.docx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Myth / prophecy / riddle / boss-dialogue source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with draft markers intact.</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Timeline_Fall_of_the_Prismatic_Core.docx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World history timeline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with draft markers intact.</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ColorGame_Regional_InGame_Visuals.docx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Regional art-direction reference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in visual-grammar chapter.</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Leaflet_Game_World_Map.docx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Static GIS map export</w:t>
            </w:r>
          </w:p>
        </w:tc>
        <w:tc>
          <w:tcPr>
            <w:tcW w:type="dxa" w:w="3277"/>
            <w:tcMar>
              <w:top w:w="65" w:type="dxa"/>
              <w:start w:w="70" w:type="dxa"/>
              <w:bottom w:w="65" w:type="dxa"/>
              <w:end w:w="70" w:type="dxa"/>
            </w:tcMar>
          </w:tcPr>
          <w:p>
            <w:r>
              <w:rPr>
                <w:rFonts w:ascii="Liberation Sans" w:hAnsi="Liberation Sans" w:eastAsia="Liberation Sans" w:cs="Liberation Sans"/>
                <w:b w:val="0"/>
                <w:sz w:val="14"/>
              </w:rPr>
              <w:t>World/regional maps and GIS data reproduced in map/reference chapters.</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Map_Region_Lore_Inventory.docx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Map labels / regional map lore inventory</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as geography reference.</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NPC_Enemy_Geography_Organization.docx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Geographic placement analysis</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Reproduced with confidence-label framing.</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High_Quality_Mermaid_World_Graph.docx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Integration graph source</w:t>
            </w:r>
          </w:p>
        </w:tc>
        <w:tc>
          <w:tcPr>
            <w:tcW w:type="dxa" w:w="3277"/>
            <w:tcMar>
              <w:top w:w="65" w:type="dxa"/>
              <w:start w:w="70" w:type="dxa"/>
              <w:bottom w:w="65" w:type="dxa"/>
              <w:end w:w="70" w:type="dxa"/>
            </w:tcMar>
          </w:tcPr>
          <w:p>
            <w:r>
              <w:rPr>
                <w:rFonts w:ascii="Liberation Sans" w:hAnsi="Liberation Sans" w:eastAsia="Liberation Sans" w:cs="Liberation Sans"/>
                <w:b w:val="0"/>
                <w:sz w:val="14"/>
              </w:rPr>
              <w:t>Retained as Mermaid/reference code.</w:t>
            </w:r>
          </w:p>
        </w:tc>
      </w:tr>
      <w:tr>
        <w:tc>
          <w:tcPr>
            <w:tcW w:type="dxa" w:w="3277"/>
            <w:tcMar>
              <w:top w:w="65" w:type="dxa"/>
              <w:start w:w="70" w:type="dxa"/>
              <w:bottom w:w="65" w:type="dxa"/>
              <w:end w:w="70" w:type="dxa"/>
            </w:tcMar>
          </w:tcPr>
          <w:p>
            <w:r>
              <w:rPr>
                <w:rFonts w:ascii="Liberation Sans" w:hAnsi="Liberation Sans" w:eastAsia="Liberation Sans" w:cs="Liberation Sans"/>
                <w:b/>
                <w:sz w:val="14"/>
              </w:rPr>
              <w:t>The_World.docx</w:t>
            </w:r>
          </w:p>
        </w:tc>
        <w:tc>
          <w:tcPr>
            <w:tcW w:type="dxa" w:w="3277"/>
            <w:tcMar>
              <w:top w:w="65" w:type="dxa"/>
              <w:start w:w="70" w:type="dxa"/>
              <w:bottom w:w="65" w:type="dxa"/>
              <w:end w:w="70" w:type="dxa"/>
            </w:tcMar>
          </w:tcPr>
          <w:p>
            <w:r>
              <w:rPr>
                <w:rFonts w:ascii="Liberation Sans" w:hAnsi="Liberation Sans" w:eastAsia="Liberation Sans" w:cs="Liberation Sans"/>
                <w:b w:val="0"/>
                <w:sz w:val="14"/>
              </w:rPr>
              <w:t>Earlier world overview</w:t>
            </w:r>
          </w:p>
        </w:tc>
        <w:tc>
          <w:tcPr>
            <w:tcW w:type="dxa" w:w="3277"/>
            <w:tcMar>
              <w:top w:w="65" w:type="dxa"/>
              <w:start w:w="70" w:type="dxa"/>
              <w:bottom w:w="65" w:type="dxa"/>
              <w:end w:w="70" w:type="dxa"/>
            </w:tcMar>
          </w:tcPr>
          <w:p>
            <w:r>
              <w:rPr>
                <w:rFonts w:ascii="Liberation Sans" w:hAnsi="Liberation Sans" w:eastAsia="Liberation Sans" w:cs="Liberation Sans"/>
                <w:b w:val="0"/>
                <w:sz w:val="14"/>
              </w:rPr>
              <w:t>Used as supporting world-structure source; not duplicated because later regional documents are more complete.</w:t>
            </w:r>
          </w:p>
        </w:tc>
      </w:tr>
    </w:tbl>
    <w:p>
      <w:pPr>
        <w:spacing w:before="360"/>
        <w:pBdr>
          <w:top w:val="single" w:sz="4" w:space="4" w:color="C7CAD1"/>
        </w:pBdr>
      </w:pPr>
      <w:r>
        <w:rPr>
          <w:rFonts w:ascii="EB Garamond" w:hAnsi="EB Garamond" w:eastAsia="EB Garamond" w:cs="EB Garamond"/>
          <w:i/>
          <w:color w:val="696970"/>
          <w:sz w:val="20"/>
        </w:rPr>
        <w:t>End of consolidated reference.</w:t>
      </w:r>
    </w:p>
    <w:sectPr w:rsidR="00FC693F" w:rsidRPr="0006063C" w:rsidSect="00034616">
      <w:headerReference w:type="default" r:id="rId9"/>
      <w:footerReference w:type="default" r:id="rId10"/>
      <w:pgSz w:w="11905" w:h="16838"/>
      <w:pgMar w:top="1037" w:right="1037" w:bottom="979"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s="Liberation Sans"/>
        <w:color w:val="73737C"/>
        <w:sz w:val="15"/>
      </w:rPr>
      <w:t xml:space="preserve">Mnemochromancy  ·  </w:t>
    </w:r>
    <w:r>
      <w:rPr>
        <w:rFonts w:ascii="Liberation Sans" w:hAnsi="Liberation Sans" w:eastAsia="Liberation Sans" w:cs="Liberation Sans"/>
        <w:color w:val="64646C"/>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4D6DC"/>
      </w:pBdr>
    </w:pPr>
    <w:r>
      <w:rPr>
        <w:rFonts w:ascii="Liberation Sans" w:hAnsi="Liberation Sans" w:eastAsia="Liberation Sans" w:cs="Liberation Sans"/>
        <w:b/>
        <w:color w:val="787880"/>
        <w:sz w:val="14"/>
      </w:rPr>
      <w:t>MNEMOCHROMANCY  ·  WORLD, SYSTEMS &amp; LORE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erif" w:hAnsi="Liberation Serif"/>
      <w:color w:val="2A2A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outlineLvl w:val="0"/>
    </w:pPr>
    <w:rPr>
      <w:rFonts w:asciiTheme="majorHAnsi" w:eastAsiaTheme="majorEastAsia" w:hAnsiTheme="majorHAnsi" w:cstheme="majorBidi" w:ascii="EB Garamond" w:hAnsi="EB Garamond"/>
      <w:b/>
      <w:bCs/>
      <w:color w:val="2A303A"/>
      <w:sz w:val="4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b/>
      <w:bCs/>
      <w:color w:val="414852"/>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EB Garamond" w:hAnsi="EB Garamond"/>
      <w:b/>
      <w:bCs/>
      <w:color w:val="4C52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b/>
      <w:color w:val="22222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EB Garamond" w:hAnsi="EB Garamond"/>
      <w:b w:val="0"/>
      <w:i/>
      <w:iCs/>
      <w:color w:val="5F5F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46" w:hanging="202"/>
      <w:contextualSpacing/>
    </w:pPr>
    <w:rPr>
      <w:rFonts w:ascii="Liberation Serif" w:hAnsi="Liberation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46" w:hanging="202"/>
      <w:contextualSpacing/>
    </w:pPr>
    <w:rPr>
      <w:rFonts w:ascii="Liberation Serif" w:hAnsi="Liberation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spacing w:before="3000" w:after="240"/>
    </w:pPr>
    <w:rPr>
      <w:rFonts w:ascii="EB Garamond" w:hAnsi="EB Garamond"/>
      <w:b/>
      <w:color w:val="222A37"/>
      <w:sz w:val="62"/>
    </w:rPr>
  </w:style>
  <w:style w:type="paragraph" w:customStyle="1" w:styleId="Kicker">
    <w:name w:val="Kicker"/>
    <w:basedOn w:val="Normal"/>
    <w:pPr>
      <w:spacing w:after="100"/>
    </w:pPr>
    <w:rPr>
      <w:rFonts w:ascii="Liberation Sans" w:hAnsi="Liberation Sans"/>
      <w:b/>
      <w:color w:val="6E737D"/>
      <w:sz w:val="16"/>
    </w:rPr>
  </w:style>
  <w:style w:type="paragraph" w:customStyle="1" w:styleId="SourceNote">
    <w:name w:val="Source Note"/>
    <w:basedOn w:val="Normal"/>
    <w:pPr>
      <w:spacing w:after="120"/>
    </w:pPr>
    <w:rPr>
      <w:rFonts w:ascii="Liberation Sans" w:hAnsi="Liberation Sans"/>
      <w:i/>
      <w:color w:val="707078"/>
      <w:sz w:val="15"/>
    </w:rPr>
  </w:style>
  <w:style w:type="paragraph" w:customStyle="1" w:styleId="QuoteBlock">
    <w:name w:val="Quote Block"/>
    <w:basedOn w:val="Normal"/>
    <w:pPr>
      <w:spacing w:before="80" w:after="100"/>
      <w:ind w:left="432" w:right="216"/>
    </w:pPr>
    <w:rPr>
      <w:rFonts w:ascii="EB Garamond" w:hAnsi="EB Garamond"/>
      <w:i/>
      <w:color w:val="3C3C42"/>
      <w:sz w:val="21"/>
    </w:rPr>
  </w:style>
  <w:style w:type="paragraph" w:customStyle="1" w:styleId="Callout">
    <w:name w:val="Callout"/>
    <w:basedOn w:val="Normal"/>
    <w:pPr>
      <w:spacing w:before="80" w:after="120"/>
      <w:ind w:left="288" w:right="216"/>
    </w:pPr>
    <w:rPr>
      <w:rFonts w:ascii="Liberation Sans" w:hAnsi="Liberation Sans"/>
      <w:color w:val="41444A"/>
      <w:sz w:val="17"/>
    </w:rPr>
  </w:style>
  <w:style w:type="paragraph" w:customStyle="1" w:styleId="CodeBlock">
    <w:name w:val="Code Block"/>
    <w:basedOn w:val="Normal"/>
    <w:pPr>
      <w:spacing w:after="0" w:line="240" w:lineRule="auto"/>
      <w:ind w:left="216"/>
    </w:pPr>
    <w:rPr>
      <w:rFonts w:ascii="Liberation Mono" w:hAnsi="Liberation Mono"/>
      <w:color w:val="2D3036"/>
      <w:sz w:val="14"/>
    </w:rPr>
  </w:style>
  <w:style w:type="paragraph" w:customStyle="1" w:styleId="RegionHeader">
    <w:name w:val="Region Header"/>
    <w:basedOn w:val="Heading2"/>
    <w:pPr>
      <w:pageBreakBefore/>
      <w:spacing w:after="120"/>
    </w:pPr>
    <w:rPr>
      <w:rFonts w:ascii="EB Garamond" w:hAnsi="EB Garamond"/>
      <w:b/>
      <w:sz w:val="38"/>
    </w:rPr>
  </w:style>
  <w:style w:type="paragraph" w:customStyle="1" w:styleId="SmallBody">
    <w:name w:val="Small Body"/>
    <w:basedOn w:val="Normal"/>
    <w:pPr>
      <w:spacing w:after="50"/>
    </w:pPr>
    <w:rPr>
      <w:rFonts w:ascii="Liberation Serif" w:hAnsi="Liberation Serif"/>
      <w:sz w:val="17"/>
    </w:rPr>
  </w:style>
  <w:style w:type="paragraph" w:customStyle="1" w:styleId="TableText">
    <w:name w:val="Table Text"/>
    <w:basedOn w:val="Normal"/>
    <w:pPr>
      <w:spacing w:after="0" w:line="240" w:lineRule="auto"/>
    </w:pPr>
    <w:rPr>
      <w:rFonts w:ascii="Liberation Sans" w:hAnsi="Liberation Sans"/>
      <w:sz w:val="15"/>
    </w:rPr>
  </w:style>
  <w:style w:type="paragraph" w:customStyle="1" w:styleId="FigureCaption">
    <w:name w:val="Figure Caption"/>
    <w:basedOn w:val="Normal"/>
    <w:pPr>
      <w:spacing w:before="40" w:after="160"/>
    </w:pPr>
    <w:rPr>
      <w:rFonts w:ascii="Liberation Sans" w:hAnsi="Liberation Sans"/>
      <w:i/>
      <w:color w:val="64646C"/>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Mnemochromancy — World, Systems &amp; Lore Bible</dc:title>
  <dc:subject>Consolidated game design and lore reference</dc:subject>
  <dc:creator>Mnemochromancy project</dc:creator>
  <cp:keywords>Mnemochromancy, lore bible, game design, bestiary, worldbuilding, hue, memory</cp:keywords>
  <dc:description>generated by python-docx</dc:description>
  <cp:lastModifiedBy/>
  <cp:revision>1</cp:revision>
  <dcterms:created xsi:type="dcterms:W3CDTF">2013-12-23T23:15:00Z</dcterms:created>
  <dcterms:modified xsi:type="dcterms:W3CDTF">2013-12-23T23:15:00Z</dcterms:modified>
  <cp:category/>
</cp:coreProperties>
</file>