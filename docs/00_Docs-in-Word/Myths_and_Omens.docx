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4368" w14:textId="77777777" w:rsidR="00FA7FBB" w:rsidRDefault="00B77B56">
      <w:pPr>
        <w:pStyle w:val="Title"/>
      </w:pPr>
      <w:r>
        <w:rPr>
          <w:rFonts w:ascii="Noto Sans" w:eastAsia="Noto Sans" w:hAnsi="Noto Sans"/>
        </w:rPr>
        <w:t>Myths and Omens</w:t>
      </w:r>
    </w:p>
    <w:p w14:paraId="59BBF1ED" w14:textId="77777777" w:rsidR="00FA7FBB" w:rsidRDefault="00B77B56">
      <w:pPr>
        <w:pStyle w:val="DraftNote"/>
        <w:pBdr>
          <w:left w:val="single" w:sz="8" w:space="6" w:color="B8BDC3"/>
        </w:pBdr>
        <w:shd w:val="clear" w:color="auto" w:fill="F3F5F7"/>
        <w:rPr>
          <w:rFonts w:hint="eastAsia"/>
        </w:rPr>
      </w:pPr>
      <w:r>
        <w:rPr>
          <w:rFonts w:eastAsia="Noto Sans"/>
          <w:b/>
          <w:color w:val="5B6167"/>
        </w:rPr>
        <w:t>Draft / commented-out source</w:t>
      </w:r>
    </w:p>
    <w:p w14:paraId="1A3D08C3" w14:textId="77777777" w:rsidR="00FA7FBB" w:rsidRDefault="00B77B56">
      <w:pPr>
        <w:pStyle w:val="DraftNote"/>
        <w:shd w:val="clear" w:color="auto" w:fill="F3F5F7"/>
        <w:ind w:left="547"/>
        <w:rPr>
          <w:rFonts w:hint="eastAsia"/>
        </w:rPr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🟢</w:t>
      </w:r>
      <w:r>
        <w:rPr>
          <w:rFonts w:eastAsia="Noto Sans"/>
          <w:color w:val="676C71"/>
        </w:rPr>
        <w:t xml:space="preserve"> Nature &amp; decay</w:t>
      </w:r>
    </w:p>
    <w:p w14:paraId="3285D764" w14:textId="77777777" w:rsidR="00FA7FBB" w:rsidRDefault="00B77B56">
      <w:pPr>
        <w:pStyle w:val="DraftNote"/>
        <w:shd w:val="clear" w:color="auto" w:fill="F3F5F7"/>
        <w:ind w:left="547"/>
        <w:rPr>
          <w:rFonts w:hint="eastAsia"/>
        </w:rPr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🔴</w:t>
      </w:r>
      <w:r>
        <w:rPr>
          <w:rFonts w:eastAsia="Noto Sans"/>
          <w:color w:val="676C71"/>
        </w:rPr>
        <w:t xml:space="preserve"> Passion &amp; war</w:t>
      </w:r>
    </w:p>
    <w:p w14:paraId="53A4D3CB" w14:textId="77777777" w:rsidR="00FA7FBB" w:rsidRDefault="00B77B56">
      <w:pPr>
        <w:pStyle w:val="DraftNote"/>
        <w:shd w:val="clear" w:color="auto" w:fill="F3F5F7"/>
        <w:ind w:left="547"/>
        <w:rPr>
          <w:rFonts w:hint="eastAsia"/>
        </w:rPr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🔵</w:t>
      </w:r>
      <w:r>
        <w:rPr>
          <w:rFonts w:eastAsia="Noto Sans"/>
          <w:color w:val="676C71"/>
        </w:rPr>
        <w:t xml:space="preserve"> Wisdom &amp; sorrow</w:t>
      </w:r>
    </w:p>
    <w:p w14:paraId="755E02FC" w14:textId="77777777" w:rsidR="00FA7FBB" w:rsidRDefault="00B77B56">
      <w:pPr>
        <w:pStyle w:val="DraftNote"/>
        <w:shd w:val="clear" w:color="auto" w:fill="F3F5F7"/>
        <w:ind w:left="547"/>
        <w:rPr>
          <w:rFonts w:hint="eastAsia"/>
        </w:rPr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🟣</w:t>
      </w:r>
      <w:r>
        <w:rPr>
          <w:rFonts w:eastAsia="Noto Sans"/>
          <w:color w:val="676C71"/>
        </w:rPr>
        <w:t xml:space="preserve"> Magic &amp; fate</w:t>
      </w:r>
    </w:p>
    <w:p w14:paraId="32A5817F" w14:textId="77777777" w:rsidR="00FA7FBB" w:rsidRDefault="00B77B56">
      <w:pPr>
        <w:pStyle w:val="DraftNote"/>
        <w:shd w:val="clear" w:color="auto" w:fill="F3F5F7"/>
        <w:ind w:left="547"/>
        <w:rPr>
          <w:rFonts w:hint="eastAsia"/>
        </w:rPr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🟡</w:t>
      </w:r>
      <w:r>
        <w:rPr>
          <w:rFonts w:eastAsia="Noto Sans"/>
          <w:color w:val="676C71"/>
        </w:rPr>
        <w:t xml:space="preserve"> Light &amp; illusion</w:t>
      </w:r>
    </w:p>
    <w:p w14:paraId="1265BA09" w14:textId="77777777" w:rsidR="00FA7FBB" w:rsidRDefault="00B77B56">
      <w:pPr>
        <w:pStyle w:val="DraftNote"/>
        <w:shd w:val="clear" w:color="auto" w:fill="F3F5F7"/>
        <w:ind w:left="547"/>
        <w:rPr>
          <w:rFonts w:hint="eastAsia"/>
        </w:rPr>
      </w:pPr>
      <w:r>
        <w:rPr>
          <w:rFonts w:eastAsia="Noto Sans"/>
          <w:color w:val="676C71"/>
        </w:rPr>
        <w:t xml:space="preserve">• </w:t>
      </w:r>
      <w:r>
        <w:rPr>
          <w:rFonts w:eastAsia="Noto Sans"/>
          <w:color w:val="676C71"/>
        </w:rPr>
        <w:t>🤎</w:t>
      </w:r>
      <w:r>
        <w:rPr>
          <w:rFonts w:eastAsia="Noto Sans"/>
          <w:color w:val="676C71"/>
        </w:rPr>
        <w:t xml:space="preserve"> Death &amp; memory</w:t>
      </w:r>
    </w:p>
    <w:p w14:paraId="639E9707" w14:textId="77777777" w:rsidR="00FA7FBB" w:rsidRDefault="00B77B56">
      <w:pPr>
        <w:pStyle w:val="Heading1"/>
      </w:pPr>
      <w:r>
        <w:rPr>
          <w:rFonts w:ascii="Noto Sans" w:eastAsia="Noto Sans" w:hAnsi="Noto Sans"/>
        </w:rPr>
        <w:t>📖</w:t>
      </w:r>
      <w:r>
        <w:rPr>
          <w:rFonts w:ascii="Noto Sans" w:eastAsia="Noto Sans" w:hAnsi="Noto Sans"/>
        </w:rPr>
        <w:t xml:space="preserve"> The Myth of the Prismwalker</w:t>
      </w:r>
    </w:p>
    <w:p w14:paraId="5614C461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"When the Prism fell, the world splintered. When the last hue fades, one without color shall rise."</w:t>
      </w:r>
    </w:p>
    <w:p w14:paraId="75BE9919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Long ago, before the Prism shattered, the seers of the Violet Order told of a being born in shadow but touched by every hue. Neither of one realm nor one soul, this wanderer — the Prismwalker — would arrive when the world could no longer bear its own brilliance.</w:t>
      </w:r>
    </w:p>
    <w:p w14:paraId="2C044872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The myth claims:</w:t>
      </w:r>
    </w:p>
    <w:p w14:paraId="3B5C1AB3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>The Prismwalker has no fixed color — their soul is clear, absorbing the essence of others.</w:t>
      </w:r>
    </w:p>
    <w:p w14:paraId="57792456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>They walk among factions unseen or misunderstood, never fully accepted, yet strangely familiar.</w:t>
      </w:r>
    </w:p>
    <w:p w14:paraId="5D73D2E1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>In one hand, they carry a shard of the original Prism — faintly glowing, always cold.</w:t>
      </w:r>
    </w:p>
    <w:p w14:paraId="3F6DE133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>Some say they were born from the Core’s last scream; others say they are the final hue, waiting to be named.</w:t>
      </w:r>
    </w:p>
    <w:p w14:paraId="756524BC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Depending on who you ask, the Prismwalker is:</w:t>
      </w:r>
    </w:p>
    <w:p w14:paraId="443F3DE0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>A savior who will reunite the colors into harmony, or...</w:t>
      </w:r>
    </w:p>
    <w:p w14:paraId="4935A4B3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>A catalyst who will decide which color remains, and let all others die.</w:t>
      </w:r>
    </w:p>
    <w:p w14:paraId="29FC3734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4BDE8701" w14:textId="77777777" w:rsidR="00FA7FBB" w:rsidRDefault="00B77B56">
      <w:pPr>
        <w:pStyle w:val="Heading1"/>
      </w:pPr>
      <w:r>
        <w:rPr>
          <w:rFonts w:ascii="Noto Sans" w:eastAsia="Noto Sans" w:hAnsi="Noto Sans"/>
        </w:rPr>
        <w:t>🔮</w:t>
      </w:r>
      <w:r>
        <w:rPr>
          <w:rFonts w:ascii="Noto Sans" w:eastAsia="Noto Sans" w:hAnsi="Noto Sans"/>
        </w:rPr>
        <w:t xml:space="preserve"> Color-Themed Prophecies &amp; Omens</w:t>
      </w:r>
    </w:p>
    <w:p w14:paraId="32EE0549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These lines can be used by NPCs, etched into ruins, sung by cults, or appear in visions.</w:t>
      </w:r>
    </w:p>
    <w:p w14:paraId="704D85C7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They are written to feel ancient and ambiguous — usable in quests, dialogue, or region lore.</w:t>
      </w:r>
    </w:p>
    <w:p w14:paraId="69120F56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🎭</w:t>
      </w:r>
      <w:r>
        <w:rPr>
          <w:rFonts w:eastAsia="Noto Sans"/>
          <w:color w:val="242B31"/>
        </w:rPr>
        <w:t xml:space="preserve"> </w:t>
      </w:r>
      <w:hyperlink r:id="rId8">
        <w:r>
          <w:rPr>
            <w:rFonts w:eastAsia="Noto Sans"/>
            <w:b/>
            <w:color w:val="456B8A"/>
            <w:u w:val="single"/>
          </w:rPr>
          <w:t>See NPC character's dialogues</w:t>
        </w:r>
      </w:hyperlink>
    </w:p>
    <w:p w14:paraId="74E35398" w14:textId="77777777" w:rsidR="00FA7FBB" w:rsidRDefault="00B77B56">
      <w:pPr>
        <w:pStyle w:val="Heading2"/>
      </w:pPr>
      <w:r>
        <w:rPr>
          <w:rFonts w:ascii="Noto Sans" w:eastAsia="Noto Sans" w:hAnsi="Noto Sans"/>
        </w:rPr>
        <w:t>🟢</w:t>
      </w:r>
      <w:r>
        <w:rPr>
          <w:rFonts w:ascii="Noto Sans" w:eastAsia="Noto Sans" w:hAnsi="Noto Sans"/>
        </w:rPr>
        <w:t xml:space="preserve"> Greens — Growth, Decay, Nature</w:t>
      </w:r>
    </w:p>
    <w:p w14:paraId="500AEA00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"When roots twist to strangle and vines whisper secrets, the forest prepares to choose a master."</w:t>
      </w:r>
    </w:p>
    <w:p w14:paraId="4DBFDE89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"Beware the bloom that grows in stone — it remembers blood more than water."</w:t>
      </w:r>
    </w:p>
    <w:p w14:paraId="54C9141F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last tree shall not fall, but walk."</w:t>
      </w:r>
    </w:p>
    <w:p w14:paraId="4115C7BF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7B9CC618" w14:textId="77777777" w:rsidR="00FA7FBB" w:rsidRDefault="00B77B56">
      <w:pPr>
        <w:pStyle w:val="Heading2"/>
      </w:pPr>
      <w:r>
        <w:rPr>
          <w:rFonts w:ascii="Noto Sans" w:eastAsia="Noto Sans" w:hAnsi="Noto Sans"/>
        </w:rPr>
        <w:t>🔴</w:t>
      </w:r>
      <w:r>
        <w:rPr>
          <w:rFonts w:ascii="Noto Sans" w:eastAsia="Noto Sans" w:hAnsi="Noto Sans"/>
        </w:rPr>
        <w:t xml:space="preserve"> Reds — Passion, War, Fury</w:t>
      </w:r>
    </w:p>
    <w:p w14:paraId="48689382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"When red bleeds through the sky, the ancestors rise with no names."</w:t>
      </w:r>
    </w:p>
    <w:p w14:paraId="6EEFC7C0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"He who wears fire on his tongue shall burn both friend and foe."</w:t>
      </w:r>
    </w:p>
    <w:p w14:paraId="7FCF15AB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lastRenderedPageBreak/>
        <w:t>"A banner soaked too long becomes a noose."</w:t>
      </w:r>
    </w:p>
    <w:p w14:paraId="467F4A2A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1C4D0FA4" w14:textId="77777777" w:rsidR="00FA7FBB" w:rsidRDefault="00B77B56">
      <w:pPr>
        <w:pStyle w:val="Heading2"/>
      </w:pPr>
      <w:r>
        <w:rPr>
          <w:rFonts w:ascii="Noto Sans" w:eastAsia="Noto Sans" w:hAnsi="Noto Sans"/>
        </w:rPr>
        <w:t>🔵</w:t>
      </w:r>
      <w:r>
        <w:rPr>
          <w:rFonts w:ascii="Noto Sans" w:eastAsia="Noto Sans" w:hAnsi="Noto Sans"/>
        </w:rPr>
        <w:t xml:space="preserve"> Blues — Wisdom, Storms, Sorrow</w:t>
      </w:r>
    </w:p>
    <w:p w14:paraId="535DCD03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"When the sea turns its back to the sky, a voice will rise from the glass."</w:t>
      </w:r>
    </w:p>
    <w:p w14:paraId="508EBC0A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"Storms do not forget the lies of kings."</w:t>
      </w:r>
    </w:p>
    <w:p w14:paraId="0ED09E35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"Only silence can drown what the waves remember."</w:t>
      </w:r>
    </w:p>
    <w:p w14:paraId="7452112C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0B69AE7D" w14:textId="77777777" w:rsidR="00FA7FBB" w:rsidRDefault="00B77B56">
      <w:pPr>
        <w:pStyle w:val="Heading2"/>
      </w:pPr>
      <w:r>
        <w:rPr>
          <w:rFonts w:ascii="Noto Sans" w:eastAsia="Noto Sans" w:hAnsi="Noto Sans"/>
        </w:rPr>
        <w:t>🟣</w:t>
      </w:r>
      <w:r>
        <w:rPr>
          <w:rFonts w:ascii="Noto Sans" w:eastAsia="Noto Sans" w:hAnsi="Noto Sans"/>
        </w:rPr>
        <w:t xml:space="preserve"> Purples — Magic, Dreams, Fate</w:t>
      </w:r>
    </w:p>
    <w:p w14:paraId="70579B4B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mirror knows your face — even if you forget."</w:t>
      </w:r>
    </w:p>
    <w:p w14:paraId="6BED7AB0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"Beware those who dream in bloom; they wake with thorns."</w:t>
      </w:r>
    </w:p>
    <w:p w14:paraId="1088A81A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"One will come who speaks every truth and belongs to none."</w:t>
      </w:r>
    </w:p>
    <w:p w14:paraId="65A5B227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20B071AA" w14:textId="77777777" w:rsidR="00FA7FBB" w:rsidRDefault="00B77B56">
      <w:pPr>
        <w:pStyle w:val="Heading2"/>
      </w:pPr>
      <w:r>
        <w:rPr>
          <w:rFonts w:ascii="Noto Sans" w:eastAsia="Noto Sans" w:hAnsi="Noto Sans"/>
        </w:rPr>
        <w:t>🟡</w:t>
      </w:r>
      <w:r>
        <w:rPr>
          <w:rFonts w:ascii="Noto Sans" w:eastAsia="Noto Sans" w:hAnsi="Noto Sans"/>
        </w:rPr>
        <w:t xml:space="preserve"> Yellows &amp; Oranges — Sunlight, Trickery, Vitality</w:t>
      </w:r>
    </w:p>
    <w:p w14:paraId="2C054506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"Gold is the color of joy… until the last coin is spent."</w:t>
      </w:r>
    </w:p>
    <w:p w14:paraId="6135CED8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"When the sun weeps amber, even the blind must wear masks."</w:t>
      </w:r>
    </w:p>
    <w:p w14:paraId="684D223D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"One laugh too loud may wake the desert."</w:t>
      </w:r>
    </w:p>
    <w:p w14:paraId="72275BF8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6B0022D1" w14:textId="77777777" w:rsidR="00FA7FBB" w:rsidRDefault="00B77B56">
      <w:pPr>
        <w:pStyle w:val="Heading2"/>
      </w:pPr>
      <w:r>
        <w:rPr>
          <w:rFonts w:ascii="Noto Sans" w:eastAsia="Noto Sans" w:hAnsi="Noto Sans"/>
        </w:rPr>
        <w:t>🤎</w:t>
      </w:r>
      <w:r>
        <w:rPr>
          <w:rFonts w:ascii="Noto Sans" w:eastAsia="Noto Sans" w:hAnsi="Noto Sans"/>
        </w:rPr>
        <w:t xml:space="preserve"> Browns &amp; Neutrals — Memory, Alchemy, Death</w:t>
      </w:r>
    </w:p>
    <w:p w14:paraId="7F449126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"Ash does not rot. It waits."</w:t>
      </w:r>
    </w:p>
    <w:p w14:paraId="04816E4C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color of forgotten things returns in dust and bone."</w:t>
      </w:r>
    </w:p>
    <w:p w14:paraId="74710717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"A soul bound in ochre is never fully free."</w:t>
      </w:r>
    </w:p>
    <w:p w14:paraId="2F29E103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74A9F9E4" w14:textId="77777777" w:rsidR="00FA7FBB" w:rsidRDefault="00B77B56">
      <w:pPr>
        <w:pStyle w:val="Heading2"/>
      </w:pPr>
      <w:r>
        <w:rPr>
          <w:rFonts w:ascii="Noto Sans" w:eastAsia="Noto Sans" w:hAnsi="Noto Sans"/>
        </w:rPr>
        <w:t>⚫</w:t>
      </w:r>
      <w:r>
        <w:rPr>
          <w:rFonts w:ascii="Noto Sans" w:eastAsia="Noto Sans" w:hAnsi="Noto Sans"/>
        </w:rPr>
        <w:t xml:space="preserve"> Nullshade — The Colorless Core</w:t>
      </w:r>
    </w:p>
    <w:p w14:paraId="37E49CCF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"No hue, no truth, no shape. It comes to erase."</w:t>
      </w:r>
    </w:p>
    <w:p w14:paraId="58608A23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first color was silence."</w:t>
      </w:r>
    </w:p>
    <w:p w14:paraId="0AA051DC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 xml:space="preserve">These can be scattered throughout the </w:t>
      </w:r>
      <w:r>
        <w:rPr>
          <w:rFonts w:eastAsia="Noto Sans"/>
          <w:b/>
          <w:color w:val="242B31"/>
        </w:rPr>
        <w:t>Nullshade zone</w:t>
      </w:r>
      <w:r>
        <w:rPr>
          <w:rFonts w:eastAsia="Noto Sans"/>
          <w:color w:val="242B31"/>
        </w:rPr>
        <w:t>:</w:t>
      </w:r>
    </w:p>
    <w:p w14:paraId="4371230A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b/>
          <w:color w:val="242B31"/>
        </w:rPr>
        <w:t>Crystal Monoliths</w:t>
      </w:r>
      <w:r>
        <w:rPr>
          <w:rFonts w:eastAsia="Noto Sans"/>
          <w:color w:val="242B31"/>
        </w:rPr>
        <w:t xml:space="preserve"> show fragmented quotations of the Prismara.</w:t>
      </w:r>
    </w:p>
    <w:p w14:paraId="665A005C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b/>
          <w:color w:val="242B31"/>
        </w:rPr>
        <w:t>Floating shards</w:t>
      </w:r>
      <w:r>
        <w:rPr>
          <w:rFonts w:eastAsia="Noto Sans"/>
          <w:color w:val="242B31"/>
        </w:rPr>
        <w:t xml:space="preserve"> echo whispers when passed.</w:t>
      </w:r>
    </w:p>
    <w:p w14:paraId="25CCBF70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b/>
          <w:color w:val="242B31"/>
        </w:rPr>
        <w:t>Broken architecture</w:t>
      </w:r>
      <w:r>
        <w:rPr>
          <w:rFonts w:eastAsia="Noto Sans"/>
          <w:color w:val="242B31"/>
        </w:rPr>
        <w:t xml:space="preserve"> carries etched lines of regret or cryptic warnings.</w:t>
      </w:r>
    </w:p>
    <w:p w14:paraId="3AD8E263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b/>
          <w:color w:val="242B31"/>
        </w:rPr>
        <w:t>Voidlings</w:t>
      </w:r>
      <w:r>
        <w:rPr>
          <w:rFonts w:eastAsia="Noto Sans"/>
          <w:color w:val="242B31"/>
        </w:rPr>
        <w:t>, if they communicate at all, do so in fractured syllables or thoughts like cracked mirrors.</w:t>
      </w:r>
    </w:p>
    <w:p w14:paraId="2D71BA5F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Etchings in Broken Crystal</w:t>
      </w:r>
    </w:p>
    <w:p w14:paraId="7F079025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"To fracture the Prism is to unravel time."</w:t>
      </w:r>
    </w:p>
    <w:p w14:paraId="6031E023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Core did not fall. It was fled from."</w:t>
      </w:r>
    </w:p>
    <w:p w14:paraId="747092ED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"Six truths were carved — the seventh was silence."</w:t>
      </w:r>
    </w:p>
    <w:p w14:paraId="1DC183BD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"We hoarded hue like breath… until the world suffocated."</w:t>
      </w:r>
    </w:p>
    <w:p w14:paraId="23E7A3E2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lastRenderedPageBreak/>
        <w:t>Spectral Whispers (heard in slow-time zones):</w:t>
      </w:r>
    </w:p>
    <w:p w14:paraId="0886CDC0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"Color is choice. You chose too many."</w:t>
      </w:r>
    </w:p>
    <w:p w14:paraId="368FFE84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"It watches through unblinking shards."</w:t>
      </w:r>
    </w:p>
    <w:p w14:paraId="4D23D788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"There was a name. You wore it once."</w:t>
      </w:r>
    </w:p>
    <w:p w14:paraId="7310647B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"Memory isn’t gone. It’s grayed to pain."</w:t>
      </w:r>
    </w:p>
    <w:p w14:paraId="56EBA7FC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"Don’t trust the next reflection. It isn’t yours."</w:t>
      </w:r>
    </w:p>
    <w:p w14:paraId="29985E91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Echoes of the Prismara (fading fragments):</w:t>
      </w:r>
    </w:p>
    <w:p w14:paraId="5570A95B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"Balance isn’t stillness — it’s motion in agreement."</w:t>
      </w:r>
    </w:p>
    <w:p w14:paraId="5E1DE93D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"We sang in hues, and it was enough. Until we envied the chorus."</w:t>
      </w:r>
    </w:p>
    <w:p w14:paraId="3C89B98E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"Do not bind your soul to a single color. That was our first lie."</w:t>
      </w:r>
    </w:p>
    <w:p w14:paraId="0AA041C0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Final Warnings (approaching the Core):</w:t>
      </w:r>
    </w:p>
    <w:p w14:paraId="410708F7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Prism does not forgive. It reflects."</w:t>
      </w:r>
    </w:p>
    <w:p w14:paraId="45EFB7A2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"Every hue leads here eventually."</w:t>
      </w:r>
    </w:p>
    <w:p w14:paraId="18649BC5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"To fix it… you must fracture, too."</w:t>
      </w:r>
    </w:p>
    <w:p w14:paraId="66B886D7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Voidling Murmurs (subtle ambient whispers):</w:t>
      </w:r>
    </w:p>
    <w:p w14:paraId="5019E1BD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"Unhue yourself."</w:t>
      </w:r>
    </w:p>
    <w:p w14:paraId="0BF5DE43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"Be blank."</w:t>
      </w:r>
    </w:p>
    <w:p w14:paraId="725C7891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first silence was a gift."</w:t>
      </w:r>
    </w:p>
    <w:p w14:paraId="608A56C6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"You brought color. We bring rest."</w:t>
      </w:r>
    </w:p>
    <w:p w14:paraId="362FCCC3" w14:textId="77777777" w:rsidR="00FA7FBB" w:rsidRDefault="00B77B56">
      <w:pPr>
        <w:pStyle w:val="Heading3"/>
      </w:pPr>
      <w:r>
        <w:rPr>
          <w:rFonts w:ascii="Noto Sans" w:eastAsia="Noto Sans" w:hAnsi="Noto Sans"/>
        </w:rPr>
        <w:t>🪨</w:t>
      </w:r>
      <w:r>
        <w:rPr>
          <w:rFonts w:ascii="Noto Sans" w:eastAsia="Noto Sans" w:hAnsi="Noto Sans"/>
        </w:rPr>
        <w:t xml:space="preserve"> Glyph Fragments (Environmental Puzzle Text)</w:t>
      </w:r>
    </w:p>
    <w:p w14:paraId="62CF1EB8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Carved into floating shards, stone ruins, or prism-locked gates.</w:t>
      </w:r>
    </w:p>
    <w:p w14:paraId="3EDA566E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These can hint at past sins, metaphysics, or unlock mechanics:</w:t>
      </w:r>
    </w:p>
    <w:p w14:paraId="59328EC7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1. "Six stand. One breaks. None remain whole."</w:t>
      </w:r>
    </w:p>
    <w:p w14:paraId="039C59D0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2. "The mirror sees only the first lie."</w:t>
      </w:r>
    </w:p>
    <w:p w14:paraId="202E3B29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3. "Hue is hunger made beautiful."</w:t>
      </w:r>
    </w:p>
    <w:p w14:paraId="28A04905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4. "Echo what you are not, and the gate will fade."</w:t>
      </w:r>
    </w:p>
    <w:p w14:paraId="281E1657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5. "A colorless path must be taken by halves."</w:t>
      </w:r>
    </w:p>
    <w:p w14:paraId="254BD30F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6. "Where time forgets to move, step backward into now."</w:t>
      </w:r>
    </w:p>
    <w:p w14:paraId="68ECBCEA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7. "We built a prism to house the truth. It burned."</w:t>
      </w:r>
    </w:p>
    <w:p w14:paraId="5D184E5F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8. "The seventh hue never had a name."</w:t>
      </w:r>
    </w:p>
    <w:p w14:paraId="08838BE6" w14:textId="77777777" w:rsidR="00FA7FBB" w:rsidRDefault="00B77B56">
      <w:pPr>
        <w:spacing w:before="40" w:after="120"/>
        <w:ind w:left="173"/>
        <w:rPr>
          <w:rFonts w:hint="eastAsia"/>
        </w:rPr>
      </w:pPr>
      <w:r>
        <w:rPr>
          <w:rFonts w:eastAsia="Noto Sans"/>
          <w:i/>
          <w:color w:val="5C6369"/>
          <w:sz w:val="18"/>
        </w:rPr>
        <w:t>(These may be used as activation phrases, clues to perspective puzzles, or translated via an artifact.)</w:t>
      </w:r>
    </w:p>
    <w:p w14:paraId="399AB3EC" w14:textId="77777777" w:rsidR="00FA7FBB" w:rsidRDefault="00B77B56">
      <w:pPr>
        <w:pStyle w:val="Heading3"/>
      </w:pPr>
      <w:r>
        <w:rPr>
          <w:rFonts w:ascii="Noto Sans" w:eastAsia="Noto Sans" w:hAnsi="Noto Sans"/>
        </w:rPr>
        <w:t>🧩</w:t>
      </w:r>
      <w:r>
        <w:rPr>
          <w:rFonts w:ascii="Noto Sans" w:eastAsia="Noto Sans" w:hAnsi="Noto Sans"/>
        </w:rPr>
        <w:t xml:space="preserve"> Nullshade Puzzle Riddles</w:t>
      </w:r>
    </w:p>
    <w:p w14:paraId="7EF53581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Used on sealed doors, prism relics, or forgotten altars, often requiring perspective changes, color negation, or rotating shards.</w:t>
      </w:r>
    </w:p>
    <w:p w14:paraId="20128EBA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1. "I am seen by none but all reflect me. What am I?"</w:t>
      </w:r>
    </w:p>
    <w:p w14:paraId="02FA289A" w14:textId="77777777" w:rsidR="00FA7FBB" w:rsidRDefault="00B77B56">
      <w:pPr>
        <w:ind w:left="605"/>
        <w:rPr>
          <w:rFonts w:hint="eastAsia"/>
        </w:rPr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The Void</w:t>
      </w:r>
    </w:p>
    <w:p w14:paraId="51F443CE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2. "Split me and I multiply. Bind me and I vanish. I color your world, but have none. What am I?"</w:t>
      </w:r>
    </w:p>
    <w:p w14:paraId="22DA27F5" w14:textId="77777777" w:rsidR="00FA7FBB" w:rsidRDefault="00B77B56">
      <w:pPr>
        <w:ind w:left="605"/>
        <w:rPr>
          <w:rFonts w:hint="eastAsia"/>
        </w:rPr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Light</w:t>
      </w:r>
    </w:p>
    <w:p w14:paraId="263B9E9F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3. "I follow each color but belong to none. I am the space between choices. Who am I?"</w:t>
      </w:r>
    </w:p>
    <w:p w14:paraId="58411194" w14:textId="77777777" w:rsidR="00FA7FBB" w:rsidRDefault="00B77B56">
      <w:pPr>
        <w:ind w:left="605"/>
        <w:rPr>
          <w:rFonts w:hint="eastAsia"/>
        </w:rPr>
      </w:pPr>
      <w:r>
        <w:rPr>
          <w:rFonts w:eastAsia="Noto Sans"/>
          <w:color w:val="242B31"/>
        </w:rPr>
        <w:lastRenderedPageBreak/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The Prismwalker</w:t>
      </w:r>
    </w:p>
    <w:p w14:paraId="534C301C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4. "Born from the bloom, bled into war. I held the sum, and now I am sore. What was I?"</w:t>
      </w:r>
    </w:p>
    <w:p w14:paraId="2CDE77BE" w14:textId="77777777" w:rsidR="00FA7FBB" w:rsidRDefault="00B77B56">
      <w:pPr>
        <w:ind w:left="605"/>
        <w:rPr>
          <w:rFonts w:hint="eastAsia"/>
        </w:rPr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The Prismatic Core</w:t>
      </w:r>
    </w:p>
    <w:p w14:paraId="6DA47821" w14:textId="77777777" w:rsidR="00FA7FBB" w:rsidRDefault="00B77B56">
      <w:pPr>
        <w:spacing w:after="50"/>
        <w:ind w:left="403" w:hanging="259"/>
        <w:rPr>
          <w:rFonts w:hint="eastAsia"/>
        </w:rPr>
      </w:pPr>
      <w:r>
        <w:rPr>
          <w:rFonts w:eastAsia="Noto Sans"/>
          <w:color w:val="242B31"/>
        </w:rPr>
        <w:t>5. "I speak in silence, echo the dead, walk without shadow, and name what you fled."</w:t>
      </w:r>
    </w:p>
    <w:p w14:paraId="59A18E76" w14:textId="77777777" w:rsidR="00FA7FBB" w:rsidRDefault="00B77B56">
      <w:pPr>
        <w:ind w:left="605"/>
        <w:rPr>
          <w:rFonts w:hint="eastAsia"/>
        </w:rPr>
      </w:pPr>
      <w:r>
        <w:rPr>
          <w:rFonts w:eastAsia="Noto Sans"/>
          <w:color w:val="242B31"/>
        </w:rPr>
        <w:t xml:space="preserve">→ </w:t>
      </w:r>
      <w:r>
        <w:rPr>
          <w:rFonts w:eastAsia="Noto Sans"/>
          <w:b/>
          <w:color w:val="242B31"/>
        </w:rPr>
        <w:t>Answer:</w:t>
      </w:r>
      <w:r>
        <w:rPr>
          <w:rFonts w:eastAsia="Noto Sans"/>
          <w:color w:val="242B31"/>
        </w:rPr>
        <w:t xml:space="preserve"> </w:t>
      </w:r>
      <w:r>
        <w:rPr>
          <w:rFonts w:eastAsia="Noto Sans"/>
          <w:i/>
          <w:color w:val="242B31"/>
        </w:rPr>
        <w:t>Memory</w:t>
      </w:r>
    </w:p>
    <w:p w14:paraId="25E3241A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 xml:space="preserve">Optional Mechanic: Wrong answers cause the </w:t>
      </w:r>
      <w:r>
        <w:rPr>
          <w:rFonts w:eastAsia="Noto Sans"/>
          <w:b/>
          <w:color w:val="242B31"/>
        </w:rPr>
        <w:t>shard gates</w:t>
      </w:r>
      <w:r>
        <w:rPr>
          <w:rFonts w:eastAsia="Noto Sans"/>
          <w:color w:val="242B31"/>
        </w:rPr>
        <w:t xml:space="preserve"> to shimmer and fracture the UI subtly, or freeze time for a moment.</w:t>
      </w:r>
    </w:p>
    <w:p w14:paraId="15ECCE1E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38AC121E" w14:textId="77777777" w:rsidR="00FA7FBB" w:rsidRDefault="00B77B56">
      <w:pPr>
        <w:pStyle w:val="Heading2"/>
      </w:pPr>
      <w:r>
        <w:rPr>
          <w:rFonts w:ascii="Noto Sans" w:eastAsia="Noto Sans" w:hAnsi="Noto Sans"/>
        </w:rPr>
        <w:t>👁</w:t>
      </w:r>
      <w:r>
        <w:rPr>
          <w:rFonts w:ascii="Noto Sans" w:eastAsia="Noto Sans" w:hAnsi="Noto Sans"/>
        </w:rPr>
        <w:t>️</w:t>
      </w:r>
      <w:r>
        <w:rPr>
          <w:rFonts w:ascii="Noto Sans" w:eastAsia="Noto Sans" w:hAnsi="Noto Sans"/>
        </w:rPr>
        <w:t>‍</w:t>
      </w:r>
      <w:r>
        <w:rPr>
          <w:rFonts w:ascii="Noto Sans" w:eastAsia="Noto Sans" w:hAnsi="Noto Sans"/>
        </w:rPr>
        <w:t>🗨</w:t>
      </w:r>
      <w:r>
        <w:rPr>
          <w:rFonts w:ascii="Noto Sans" w:eastAsia="Noto Sans" w:hAnsi="Noto Sans"/>
        </w:rPr>
        <w:t>️</w:t>
      </w:r>
      <w:r>
        <w:rPr>
          <w:rFonts w:ascii="Noto Sans" w:eastAsia="Noto Sans" w:hAnsi="Noto Sans"/>
        </w:rPr>
        <w:t xml:space="preserve"> </w:t>
      </w:r>
      <w:r>
        <w:rPr>
          <w:rFonts w:ascii="Noto Sans" w:eastAsia="Noto Sans" w:hAnsi="Noto Sans"/>
        </w:rPr>
        <w:t>Boss Encounter Dialogue – Prism Wound / Final Nullshade Entity</w:t>
      </w:r>
    </w:p>
    <w:p w14:paraId="3C3FCBBC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 xml:space="preserve">The final boss may be a </w:t>
      </w:r>
      <w:r>
        <w:rPr>
          <w:rFonts w:eastAsia="Noto Sans"/>
          <w:b/>
          <w:color w:val="242B31"/>
        </w:rPr>
        <w:t>spectral entity</w:t>
      </w:r>
      <w:r>
        <w:rPr>
          <w:rFonts w:eastAsia="Noto Sans"/>
          <w:color w:val="242B31"/>
        </w:rPr>
        <w:t xml:space="preserve">, corrupted </w:t>
      </w:r>
      <w:r>
        <w:rPr>
          <w:rFonts w:eastAsia="Noto Sans"/>
          <w:b/>
          <w:color w:val="242B31"/>
        </w:rPr>
        <w:t>Prismara remnant</w:t>
      </w:r>
      <w:r>
        <w:rPr>
          <w:rFonts w:eastAsia="Noto Sans"/>
          <w:color w:val="242B31"/>
        </w:rPr>
        <w:t xml:space="preserve">, or even the ghost of the </w:t>
      </w:r>
      <w:r>
        <w:rPr>
          <w:rFonts w:eastAsia="Noto Sans"/>
          <w:b/>
          <w:color w:val="242B31"/>
        </w:rPr>
        <w:t>Prismatic Core itself</w:t>
      </w:r>
      <w:r>
        <w:rPr>
          <w:rFonts w:eastAsia="Noto Sans"/>
          <w:color w:val="242B31"/>
        </w:rPr>
        <w:t>—mirroring your decisions and color-balance.</w:t>
      </w:r>
    </w:p>
    <w:p w14:paraId="7677C608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👤</w:t>
      </w:r>
      <w:r>
        <w:rPr>
          <w:rFonts w:eastAsia="Noto Sans"/>
          <w:b/>
          <w:color w:val="242B31"/>
        </w:rPr>
        <w:t xml:space="preserve"> Before Fight (Entity Phase 1):</w:t>
      </w:r>
    </w:p>
    <w:p w14:paraId="6BF51FD5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"You bring balance? Or burden?"</w:t>
      </w:r>
    </w:p>
    <w:p w14:paraId="35D3230B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"You came empty. That was wise."</w:t>
      </w:r>
    </w:p>
    <w:p w14:paraId="7FF42FCA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"We tried to hold all hues. Now they hold us."</w:t>
      </w:r>
    </w:p>
    <w:p w14:paraId="55DA4D92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"Even nothingness has memory. You are its echo."</w:t>
      </w:r>
    </w:p>
    <w:p w14:paraId="32DEB72D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⚔</w:t>
      </w:r>
      <w:r>
        <w:rPr>
          <w:rFonts w:eastAsia="Noto Sans"/>
          <w:b/>
          <w:color w:val="242B31"/>
        </w:rPr>
        <w:t>️</w:t>
      </w:r>
      <w:r>
        <w:rPr>
          <w:rFonts w:eastAsia="Noto Sans"/>
          <w:b/>
          <w:color w:val="242B31"/>
        </w:rPr>
        <w:t xml:space="preserve"> During Fight:</w:t>
      </w:r>
    </w:p>
    <w:p w14:paraId="25260AB9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"Fragment by fragment, I remember you."</w:t>
      </w:r>
    </w:p>
    <w:p w14:paraId="3F7618B9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"Every hue you burn… makes me real."</w:t>
      </w:r>
    </w:p>
    <w:p w14:paraId="309F4FEB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"Your silence screams louder than their war."</w:t>
      </w:r>
    </w:p>
    <w:p w14:paraId="6AC9B49F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"The Core broke. So must you."</w:t>
      </w:r>
    </w:p>
    <w:p w14:paraId="57233830" w14:textId="77777777" w:rsidR="00FA7FBB" w:rsidRDefault="00B77B56">
      <w:pPr>
        <w:keepNext/>
        <w:spacing w:before="100" w:after="40"/>
        <w:rPr>
          <w:rFonts w:hint="eastAsia"/>
        </w:rPr>
      </w:pPr>
      <w:r>
        <w:rPr>
          <w:rFonts w:eastAsia="Noto Sans"/>
          <w:b/>
          <w:color w:val="242B31"/>
        </w:rPr>
        <w:t>💀</w:t>
      </w:r>
      <w:r>
        <w:rPr>
          <w:rFonts w:eastAsia="Noto Sans"/>
          <w:b/>
          <w:color w:val="242B31"/>
        </w:rPr>
        <w:t xml:space="preserve"> Final Phase / Defeat Trigger:</w:t>
      </w:r>
    </w:p>
    <w:p w14:paraId="7D2F7003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"Reforge me… or forget me. It is the same end."</w:t>
      </w:r>
    </w:p>
    <w:p w14:paraId="1FE9167B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"Truth was never in the colors. It was in the cracks."</w:t>
      </w:r>
    </w:p>
    <w:p w14:paraId="4C103C08" w14:textId="77777777" w:rsidR="00FA7FBB" w:rsidRDefault="00B77B56">
      <w:pPr>
        <w:pStyle w:val="QuoteCustom"/>
        <w:pBdr>
          <w:left w:val="single" w:sz="10" w:space="6" w:color="8796A5"/>
        </w:pBdr>
        <w:rPr>
          <w:rFonts w:hint="eastAsia"/>
        </w:rPr>
      </w:pPr>
      <w:r>
        <w:rPr>
          <w:rFonts w:eastAsia="Noto Sans"/>
        </w:rPr>
        <w:t>"All hues fade. All names blur. What will yours become?"</w:t>
      </w:r>
    </w:p>
    <w:p w14:paraId="25DBE676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0024F165" w14:textId="77777777" w:rsidR="00FA7FBB" w:rsidRDefault="00B77B56">
      <w:pPr>
        <w:pStyle w:val="Heading1"/>
      </w:pPr>
      <w:r>
        <w:rPr>
          <w:rFonts w:ascii="Noto Sans" w:eastAsia="Noto Sans" w:hAnsi="Noto Sans"/>
        </w:rPr>
        <w:t>Final Boss Scene</w:t>
      </w:r>
    </w:p>
    <w:p w14:paraId="244D6FD5" w14:textId="77777777" w:rsidR="00FA7FBB" w:rsidRDefault="00B77B56">
      <w:pPr>
        <w:rPr>
          <w:rFonts w:hint="eastAsia"/>
        </w:rPr>
      </w:pPr>
      <w:r>
        <w:rPr>
          <w:rFonts w:eastAsia="Noto Sans"/>
          <w:color w:val="242B31"/>
        </w:rPr>
        <w:t>More dialogue in the final boss script (SPOILER ALERT!!)</w:t>
      </w:r>
    </w:p>
    <w:p w14:paraId="49C80470" w14:textId="77777777" w:rsidR="00FA7FBB" w:rsidRDefault="00B77B56">
      <w:pPr>
        <w:rPr>
          <w:rFonts w:hint="eastAsia"/>
        </w:rPr>
      </w:pPr>
      <w:hyperlink r:id="rId9">
        <w:r>
          <w:rPr>
            <w:rFonts w:eastAsia="Noto Sans"/>
            <w:color w:val="456B8A"/>
            <w:u w:val="single"/>
          </w:rPr>
          <w:t>**See what happens in the final moments (wip)</w:t>
        </w:r>
      </w:hyperlink>
    </w:p>
    <w:p w14:paraId="195F1E8C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p w14:paraId="71239CE0" w14:textId="77777777" w:rsidR="00FA7FBB" w:rsidRDefault="00B77B56">
      <w:pPr>
        <w:pStyle w:val="Heading1"/>
      </w:pPr>
      <w:r>
        <w:rPr>
          <w:rFonts w:ascii="Noto Sans" w:eastAsia="Noto Sans" w:hAnsi="Noto Sans"/>
        </w:rPr>
        <w:t>TODO</w:t>
      </w:r>
    </w:p>
    <w:p w14:paraId="7E462A2B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 xml:space="preserve">Actual </w:t>
      </w:r>
      <w:r>
        <w:rPr>
          <w:rFonts w:eastAsia="Noto Sans"/>
          <w:b/>
          <w:color w:val="242B31"/>
        </w:rPr>
        <w:t>symbolic glyph icons or language patterns</w:t>
      </w:r>
      <w:r>
        <w:rPr>
          <w:rFonts w:eastAsia="Noto Sans"/>
          <w:color w:val="242B31"/>
        </w:rPr>
        <w:t xml:space="preserve"> for in-world puzzles?</w:t>
      </w:r>
    </w:p>
    <w:p w14:paraId="64CCA9EE" w14:textId="77777777" w:rsidR="00FA7FBB" w:rsidRDefault="00B77B56">
      <w:pPr>
        <w:pStyle w:val="ListBullet"/>
        <w:ind w:left="374" w:hanging="230"/>
        <w:rPr>
          <w:rFonts w:hint="eastAsia"/>
        </w:rPr>
      </w:pPr>
      <w:r>
        <w:rPr>
          <w:rFonts w:eastAsia="Noto Sans"/>
          <w:color w:val="242B31"/>
        </w:rPr>
        <w:t xml:space="preserve">A full </w:t>
      </w:r>
      <w:r>
        <w:rPr>
          <w:rFonts w:eastAsia="Noto Sans"/>
          <w:b/>
          <w:color w:val="242B31"/>
        </w:rPr>
        <w:t>boss fight script</w:t>
      </w:r>
      <w:r>
        <w:rPr>
          <w:rFonts w:eastAsia="Noto Sans"/>
          <w:color w:val="242B31"/>
        </w:rPr>
        <w:t xml:space="preserve"> with multiple emotional/visual transitions?</w:t>
      </w:r>
    </w:p>
    <w:p w14:paraId="1AA00879" w14:textId="77777777" w:rsidR="00FA7FBB" w:rsidRDefault="00FA7FBB">
      <w:pPr>
        <w:pBdr>
          <w:bottom w:val="single" w:sz="6" w:space="1" w:color="B7C0C8"/>
        </w:pBdr>
        <w:spacing w:before="40"/>
        <w:rPr>
          <w:rFonts w:hint="eastAsia"/>
        </w:rPr>
      </w:pPr>
    </w:p>
    <w:sectPr w:rsidR="00FA7FBB" w:rsidSect="00034616"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61F32" w14:textId="77777777" w:rsidR="00B77B56" w:rsidRDefault="00B77B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098650" w14:textId="77777777" w:rsidR="00B77B56" w:rsidRDefault="00B77B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4DEB" w14:textId="77777777" w:rsidR="00FA7FBB" w:rsidRDefault="00B77B56">
    <w:pPr>
      <w:pStyle w:val="Footer"/>
      <w:jc w:val="center"/>
      <w:rPr>
        <w:rFonts w:hint="eastAsia"/>
      </w:rPr>
    </w:pPr>
    <w:r>
      <w:rPr>
        <w:rFonts w:eastAsia="Noto Sans"/>
        <w:color w:val="6E767D"/>
        <w:sz w:val="16"/>
      </w:rPr>
      <w:t xml:space="preserve">Myths and Omens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A4675" w14:textId="77777777" w:rsidR="00B77B56" w:rsidRDefault="00B77B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3E365F" w14:textId="77777777" w:rsidR="00B77B56" w:rsidRDefault="00B77B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780761">
    <w:abstractNumId w:val="8"/>
  </w:num>
  <w:num w:numId="2" w16cid:durableId="1256862537">
    <w:abstractNumId w:val="6"/>
  </w:num>
  <w:num w:numId="3" w16cid:durableId="1415125485">
    <w:abstractNumId w:val="5"/>
  </w:num>
  <w:num w:numId="4" w16cid:durableId="968432319">
    <w:abstractNumId w:val="4"/>
  </w:num>
  <w:num w:numId="5" w16cid:durableId="962883719">
    <w:abstractNumId w:val="7"/>
  </w:num>
  <w:num w:numId="6" w16cid:durableId="736247445">
    <w:abstractNumId w:val="3"/>
  </w:num>
  <w:num w:numId="7" w16cid:durableId="84957909">
    <w:abstractNumId w:val="2"/>
  </w:num>
  <w:num w:numId="8" w16cid:durableId="1225751690">
    <w:abstractNumId w:val="1"/>
  </w:num>
  <w:num w:numId="9" w16cid:durableId="26150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B56"/>
    <w:rsid w:val="00CB0664"/>
    <w:rsid w:val="00DB27FB"/>
    <w:rsid w:val="00FA7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35067"/>
  <w14:defaultImageDpi w14:val="300"/>
  <w15:docId w15:val="{7CBA94E6-1B4E-D747-81BC-974AE5A4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Noto Sans" w:hAnsi="Noto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374C5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445B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5265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2730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ustom">
    <w:name w:val="Quote Custom"/>
    <w:basedOn w:val="Normal"/>
    <w:pPr>
      <w:spacing w:before="40" w:after="60"/>
      <w:ind w:left="317" w:right="115"/>
    </w:pPr>
    <w:rPr>
      <w:i/>
      <w:color w:val="404850"/>
      <w:sz w:val="19"/>
    </w:rPr>
  </w:style>
  <w:style w:type="paragraph" w:customStyle="1" w:styleId="DraftNote">
    <w:name w:val="Draft Note"/>
    <w:basedOn w:val="Normal"/>
    <w:pPr>
      <w:spacing w:after="40"/>
      <w:ind w:left="259" w:right="115"/>
    </w:pPr>
    <w:rPr>
      <w:color w:val="646A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NPCs/npcs-overview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yperlink" Target="./scenes/endga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Myths and Omens</dc:title>
  <dc:subject>Prismwalker myth, prophecies, Nullshade omens, riddles, and boss dialogue</dc:subject>
  <dc:creator/>
  <cp:keywords/>
  <dc:description>generated by python-docx</dc:description>
  <cp:lastModifiedBy>Cederic Dumais</cp:lastModifiedBy>
  <cp:revision>2</cp:revision>
  <dcterms:created xsi:type="dcterms:W3CDTF">2026-09-26T04:54:00Z</dcterms:created>
  <dcterms:modified xsi:type="dcterms:W3CDTF">2026-09-26T04:54:00Z</dcterms:modified>
  <cp:category/>
</cp:coreProperties>
</file>