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C522" w14:textId="77777777" w:rsidR="0073500A" w:rsidRDefault="00AC3EBA">
      <w:pPr>
        <w:pStyle w:val="Title"/>
        <w:jc w:val="center"/>
      </w:pPr>
      <w:r>
        <w:t>Game World GIS Map</w:t>
      </w:r>
    </w:p>
    <w:p w14:paraId="76C96644" w14:textId="77777777" w:rsidR="0073500A" w:rsidRDefault="00AC3EBA">
      <w:pPr>
        <w:jc w:val="center"/>
      </w:pPr>
      <w:r>
        <w:rPr>
          <w:b/>
          <w:color w:val="475569"/>
          <w:sz w:val="22"/>
        </w:rPr>
        <w:t>Static Word Reference from leaflet_game_world_map(2).html</w:t>
      </w:r>
    </w:p>
    <w:p w14:paraId="27653265" w14:textId="77777777" w:rsidR="0073500A" w:rsidRDefault="00AC3EBA">
      <w:pPr>
        <w:jc w:val="center"/>
      </w:pPr>
      <w:r>
        <w:t>This document translates the interactive Leaflet map into a static reference while preserving the source dataset: regions, landmarks, NPCs, enemies, bosses, factions, and relationship links. Coordinates remain fictional CRS.Simple units.</w:t>
      </w:r>
    </w:p>
    <w:p w14:paraId="704B118C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34451F63" wp14:editId="5AD1E65D">
            <wp:extent cx="6766560" cy="65450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654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254B" w14:textId="77777777" w:rsidR="0073500A" w:rsidRDefault="00AC3EBA">
      <w:pPr>
        <w:pStyle w:val="Heading1"/>
      </w:pPr>
      <w:r>
        <w:lastRenderedPageBreak/>
        <w:t>Source Structure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1F43EC6A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BC6445" w14:textId="77777777" w:rsidR="0073500A" w:rsidRDefault="00AC3EBA">
            <w:r>
              <w:rPr>
                <w:b/>
                <w:sz w:val="17"/>
              </w:rPr>
              <w:t>Source title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5F837B" w14:textId="77777777" w:rsidR="0073500A" w:rsidRDefault="00AC3EBA">
            <w:r>
              <w:rPr>
                <w:sz w:val="17"/>
              </w:rPr>
              <w:t>Game World GIS Map</w:t>
            </w:r>
          </w:p>
        </w:tc>
      </w:tr>
      <w:tr w:rsidR="0073500A" w14:paraId="33D92C18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D1531C" w14:textId="77777777" w:rsidR="0073500A" w:rsidRDefault="00AC3EBA">
            <w:r>
              <w:rPr>
                <w:b/>
                <w:sz w:val="17"/>
              </w:rPr>
              <w:t>Mapping library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E2047" w14:textId="77777777" w:rsidR="0073500A" w:rsidRDefault="00AC3EBA">
            <w:r>
              <w:rPr>
                <w:sz w:val="17"/>
              </w:rPr>
              <w:t>Leaflet 1.9.4</w:t>
            </w:r>
          </w:p>
        </w:tc>
      </w:tr>
      <w:tr w:rsidR="0073500A" w14:paraId="799FD6E5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7D6891" w14:textId="77777777" w:rsidR="0073500A" w:rsidRDefault="00AC3EBA">
            <w:r>
              <w:rPr>
                <w:b/>
                <w:sz w:val="17"/>
              </w:rPr>
              <w:t>Coordinate system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13FF8" w14:textId="77777777" w:rsidR="0073500A" w:rsidRDefault="00AC3EBA">
            <w:r>
              <w:rPr>
                <w:sz w:val="17"/>
              </w:rPr>
              <w:t>L.CRS.Simple / fictional map units</w:t>
            </w:r>
          </w:p>
        </w:tc>
      </w:tr>
      <w:tr w:rsidR="0073500A" w14:paraId="6BE96AE0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40C2D" w14:textId="77777777" w:rsidR="0073500A" w:rsidRDefault="00AC3EBA">
            <w:r>
              <w:rPr>
                <w:b/>
                <w:sz w:val="17"/>
              </w:rPr>
              <w:t>Map bounds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3CCED" w14:textId="77777777" w:rsidR="0073500A" w:rsidRDefault="00AC3EBA">
            <w:r>
              <w:rPr>
                <w:sz w:val="17"/>
              </w:rPr>
              <w:t>[[-235,-235],[225,235]]</w:t>
            </w:r>
          </w:p>
        </w:tc>
      </w:tr>
      <w:tr w:rsidR="0073500A" w14:paraId="02E8047B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B5F7DA" w14:textId="77777777" w:rsidR="0073500A" w:rsidRDefault="00AC3EBA">
            <w:r>
              <w:rPr>
                <w:b/>
                <w:sz w:val="17"/>
              </w:rPr>
              <w:t>Regions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2565E" w14:textId="77777777" w:rsidR="0073500A" w:rsidRDefault="00AC3EBA">
            <w:r>
              <w:rPr>
                <w:sz w:val="17"/>
              </w:rPr>
              <w:t>7</w:t>
            </w:r>
          </w:p>
        </w:tc>
      </w:tr>
      <w:tr w:rsidR="0073500A" w14:paraId="69055036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009C3B" w14:textId="77777777" w:rsidR="0073500A" w:rsidRDefault="00AC3EBA">
            <w:r>
              <w:rPr>
                <w:b/>
                <w:sz w:val="17"/>
              </w:rPr>
              <w:t>Landmarks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64A18" w14:textId="77777777" w:rsidR="0073500A" w:rsidRDefault="00AC3EBA">
            <w:r>
              <w:rPr>
                <w:sz w:val="17"/>
              </w:rPr>
              <w:t>56</w:t>
            </w:r>
          </w:p>
        </w:tc>
      </w:tr>
      <w:tr w:rsidR="0073500A" w14:paraId="33EA6EA2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30B20" w14:textId="77777777" w:rsidR="0073500A" w:rsidRDefault="00AC3EBA">
            <w:r>
              <w:rPr>
                <w:b/>
                <w:sz w:val="17"/>
              </w:rPr>
              <w:t>Entities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E867F" w14:textId="77777777" w:rsidR="0073500A" w:rsidRDefault="00AC3EBA">
            <w:r>
              <w:rPr>
                <w:sz w:val="17"/>
              </w:rPr>
              <w:t>159 total — 47 NPCs, 70 enemies, 5 bosses, 37 factions</w:t>
            </w:r>
          </w:p>
        </w:tc>
      </w:tr>
      <w:tr w:rsidR="0073500A" w14:paraId="41A3F14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3150B" w14:textId="77777777" w:rsidR="0073500A" w:rsidRDefault="00AC3EBA">
            <w:r>
              <w:rPr>
                <w:b/>
                <w:sz w:val="17"/>
              </w:rPr>
              <w:t>Relationship links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6B18D1" w14:textId="77777777" w:rsidR="0073500A" w:rsidRDefault="00AC3EBA">
            <w:r>
              <w:rPr>
                <w:sz w:val="17"/>
              </w:rPr>
              <w:t>262</w:t>
            </w:r>
          </w:p>
        </w:tc>
      </w:tr>
      <w:tr w:rsidR="0073500A" w14:paraId="648632ED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B1099" w14:textId="77777777" w:rsidR="0073500A" w:rsidRDefault="00AC3EBA">
            <w:r>
              <w:rPr>
                <w:b/>
                <w:sz w:val="17"/>
              </w:rPr>
              <w:t>Default visible layers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688A16" w14:textId="77777777" w:rsidR="0073500A" w:rsidRDefault="00AC3EBA">
            <w:r>
              <w:rPr>
                <w:sz w:val="17"/>
              </w:rPr>
              <w:t>Regions, Landmarks, NPCs, Enemies &amp; Bosses</w:t>
            </w:r>
          </w:p>
        </w:tc>
      </w:tr>
      <w:tr w:rsidR="0073500A" w14:paraId="4D4EA230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5C8C23" w14:textId="77777777" w:rsidR="0073500A" w:rsidRDefault="00AC3EBA">
            <w:r>
              <w:rPr>
                <w:b/>
                <w:sz w:val="17"/>
              </w:rPr>
              <w:t>Optional layers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78CC9D" w14:textId="77777777" w:rsidR="0073500A" w:rsidRDefault="00AC3EBA">
            <w:r>
              <w:rPr>
                <w:sz w:val="17"/>
              </w:rPr>
              <w:t>Factions, Relationship Lines</w:t>
            </w:r>
          </w:p>
        </w:tc>
      </w:tr>
    </w:tbl>
    <w:p w14:paraId="5CB0EEB7" w14:textId="77777777" w:rsidR="0073500A" w:rsidRDefault="00AC3EBA">
      <w:pPr>
        <w:pStyle w:val="Heading1"/>
      </w:pPr>
      <w:r>
        <w:t>Region Summary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160"/>
        <w:gridCol w:w="1152"/>
        <w:gridCol w:w="3240"/>
        <w:gridCol w:w="3888"/>
        <w:gridCol w:w="1152"/>
      </w:tblGrid>
      <w:tr w:rsidR="0073500A" w14:paraId="7F6B018A" w14:textId="77777777">
        <w:trPr>
          <w:tblHeader/>
          <w:jc w:val="center"/>
        </w:trPr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C2D62C" w14:textId="77777777" w:rsidR="0073500A" w:rsidRDefault="00AC3EBA">
            <w:r>
              <w:rPr>
                <w:b/>
                <w:sz w:val="14"/>
              </w:rPr>
              <w:t>Region</w:t>
            </w:r>
          </w:p>
        </w:tc>
        <w:tc>
          <w:tcPr>
            <w:tcW w:w="216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9F1AD7" w14:textId="77777777" w:rsidR="0073500A" w:rsidRDefault="00AC3EBA">
            <w:r>
              <w:rPr>
                <w:b/>
                <w:sz w:val="14"/>
              </w:rPr>
              <w:t>Subtitle</w:t>
            </w:r>
          </w:p>
        </w:tc>
        <w:tc>
          <w:tcPr>
            <w:tcW w:w="1152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5D5A789" w14:textId="77777777" w:rsidR="0073500A" w:rsidRDefault="00AC3EBA">
            <w:r>
              <w:rPr>
                <w:b/>
                <w:sz w:val="14"/>
              </w:rPr>
              <w:t>Hue</w:t>
            </w:r>
          </w:p>
        </w:tc>
        <w:tc>
          <w:tcPr>
            <w:tcW w:w="32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890F28" w14:textId="77777777" w:rsidR="0073500A" w:rsidRDefault="00AC3EBA">
            <w:r>
              <w:rPr>
                <w:b/>
                <w:sz w:val="14"/>
              </w:rPr>
              <w:t>Regional law</w:t>
            </w:r>
          </w:p>
        </w:tc>
        <w:tc>
          <w:tcPr>
            <w:tcW w:w="388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51749F3" w14:textId="77777777" w:rsidR="0073500A" w:rsidRDefault="00AC3EBA">
            <w:r>
              <w:rPr>
                <w:b/>
                <w:sz w:val="14"/>
              </w:rPr>
              <w:t>Theme</w:t>
            </w:r>
          </w:p>
        </w:tc>
        <w:tc>
          <w:tcPr>
            <w:tcW w:w="1152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7CAFA4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</w:tr>
      <w:tr w:rsidR="0073500A" w14:paraId="47F009D4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26F89A" w14:textId="77777777" w:rsidR="0073500A" w:rsidRDefault="00AC3EBA">
            <w:pPr>
              <w:spacing w:after="0"/>
            </w:pPr>
            <w:r>
              <w:rPr>
                <w:sz w:val="14"/>
              </w:rPr>
              <w:t>Nullshade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1C1452" w14:textId="77777777" w:rsidR="0073500A" w:rsidRDefault="00AC3EBA">
            <w:pPr>
              <w:spacing w:after="0"/>
            </w:pPr>
            <w:r>
              <w:rPr>
                <w:sz w:val="14"/>
              </w:rPr>
              <w:t>Colorless Core / Prism Wound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446899" w14:textId="77777777" w:rsidR="0073500A" w:rsidRDefault="00AC3EBA">
            <w:pPr>
              <w:spacing w:after="0"/>
            </w:pPr>
            <w:r>
              <w:rPr>
                <w:sz w:val="14"/>
              </w:rPr>
              <w:t>NULLSHADE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6DBB7A" w14:textId="77777777" w:rsidR="0073500A" w:rsidRDefault="00AC3EBA">
            <w:pPr>
              <w:spacing w:after="0"/>
            </w:pPr>
            <w:r>
              <w:rPr>
                <w:sz w:val="14"/>
              </w:rPr>
              <w:t>truth is spatially and mnemonically sealed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BE27F1" w14:textId="77777777" w:rsidR="0073500A" w:rsidRDefault="00AC3EBA">
            <w:pPr>
              <w:spacing w:after="0"/>
            </w:pPr>
            <w:r>
              <w:rPr>
                <w:sz w:val="14"/>
              </w:rPr>
              <w:t>absence, contradiction, memory collapse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0EFC4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01DB5C71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B5D70A" w14:textId="77777777" w:rsidR="0073500A" w:rsidRDefault="00AC3EBA">
            <w:pPr>
              <w:spacing w:after="0"/>
            </w:pPr>
            <w:r>
              <w:rPr>
                <w:sz w:val="14"/>
              </w:rPr>
              <w:t>Myrrala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079059" w14:textId="77777777" w:rsidR="0073500A" w:rsidRDefault="00AC3EBA">
            <w:pPr>
              <w:spacing w:after="0"/>
            </w:pPr>
            <w:r>
              <w:rPr>
                <w:sz w:val="14"/>
              </w:rPr>
              <w:t>The Blooming Veil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396786" w14:textId="77777777" w:rsidR="0073500A" w:rsidRDefault="00AC3EBA">
            <w:pPr>
              <w:spacing w:after="0"/>
            </w:pPr>
            <w:r>
              <w:rPr>
                <w:sz w:val="14"/>
              </w:rPr>
              <w:t>VIOLET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53435" w14:textId="77777777" w:rsidR="0073500A" w:rsidRDefault="00AC3EBA">
            <w:pPr>
              <w:spacing w:after="0"/>
            </w:pPr>
            <w:r>
              <w:rPr>
                <w:sz w:val="14"/>
              </w:rPr>
              <w:t>loadout changes the landscape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F0A0E5" w14:textId="77777777" w:rsidR="0073500A" w:rsidRDefault="00AC3EBA">
            <w:pPr>
              <w:spacing w:after="0"/>
            </w:pPr>
            <w:r>
              <w:rPr>
                <w:sz w:val="14"/>
              </w:rPr>
              <w:t>identity distortion, glamour, dream logic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945E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34DADDBD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608AE" w14:textId="77777777" w:rsidR="0073500A" w:rsidRDefault="00AC3EBA">
            <w:pPr>
              <w:spacing w:after="0"/>
            </w:pPr>
            <w:r>
              <w:rPr>
                <w:sz w:val="14"/>
              </w:rPr>
              <w:t>Huevale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37ECCD" w14:textId="77777777" w:rsidR="0073500A" w:rsidRDefault="00AC3EBA">
            <w:pPr>
              <w:spacing w:after="0"/>
            </w:pPr>
            <w:r>
              <w:rPr>
                <w:sz w:val="14"/>
              </w:rPr>
              <w:t>The Verdant Frontier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47368" w14:textId="77777777" w:rsidR="0073500A" w:rsidRDefault="00AC3EBA">
            <w:pPr>
              <w:spacing w:after="0"/>
            </w:pPr>
            <w:r>
              <w:rPr>
                <w:sz w:val="14"/>
              </w:rPr>
              <w:t>VERDANT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C04B9" w14:textId="77777777" w:rsidR="0073500A" w:rsidRDefault="00AC3EBA">
            <w:pPr>
              <w:spacing w:after="0"/>
            </w:pPr>
            <w:r>
              <w:rPr>
                <w:sz w:val="14"/>
              </w:rPr>
              <w:t>vegetation regrows and reacts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5DD990" w14:textId="77777777" w:rsidR="0073500A" w:rsidRDefault="00AC3EBA">
            <w:pPr>
              <w:spacing w:after="0"/>
            </w:pPr>
            <w:r>
              <w:rPr>
                <w:sz w:val="14"/>
              </w:rPr>
              <w:t>living memory, adaptive growth, forest archives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70578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40A0BDE2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973A0" w14:textId="77777777" w:rsidR="0073500A" w:rsidRDefault="00AC3EBA">
            <w:pPr>
              <w:spacing w:after="0"/>
            </w:pPr>
            <w:r>
              <w:rPr>
                <w:sz w:val="14"/>
              </w:rPr>
              <w:t>Luxeran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5A469" w14:textId="77777777" w:rsidR="0073500A" w:rsidRDefault="00AC3EBA">
            <w:pPr>
              <w:spacing w:after="0"/>
            </w:pPr>
            <w:r>
              <w:rPr>
                <w:sz w:val="14"/>
              </w:rPr>
              <w:t>The Gilded Expanse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90F71C" w14:textId="77777777" w:rsidR="0073500A" w:rsidRDefault="00AC3EBA">
            <w:pPr>
              <w:spacing w:after="0"/>
            </w:pPr>
            <w:r>
              <w:rPr>
                <w:sz w:val="14"/>
              </w:rPr>
              <w:t>AURELIAN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64B208" w14:textId="77777777" w:rsidR="0073500A" w:rsidRDefault="00AC3EBA">
            <w:pPr>
              <w:spacing w:after="0"/>
            </w:pPr>
            <w:r>
              <w:rPr>
                <w:sz w:val="14"/>
              </w:rPr>
              <w:t>mirages falsify the map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0EB3F9" w14:textId="77777777" w:rsidR="0073500A" w:rsidRDefault="00AC3EBA">
            <w:pPr>
              <w:spacing w:after="0"/>
            </w:pPr>
            <w:r>
              <w:rPr>
                <w:sz w:val="14"/>
              </w:rPr>
              <w:t>radiance, mirage, legitimacy, judgment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B33D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7E7F6A58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A16DD3" w14:textId="77777777" w:rsidR="0073500A" w:rsidRDefault="00AC3EBA">
            <w:pPr>
              <w:spacing w:after="0"/>
            </w:pPr>
            <w:r>
              <w:rPr>
                <w:sz w:val="14"/>
              </w:rPr>
              <w:t>Iriseld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F38FA" w14:textId="77777777" w:rsidR="0073500A" w:rsidRDefault="00AC3EBA">
            <w:pPr>
              <w:spacing w:after="0"/>
            </w:pPr>
            <w:r>
              <w:rPr>
                <w:sz w:val="14"/>
              </w:rPr>
              <w:t>The Tidespire Reach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39BC4A" w14:textId="77777777" w:rsidR="0073500A" w:rsidRDefault="00AC3EBA">
            <w:pPr>
              <w:spacing w:after="0"/>
            </w:pPr>
            <w:r>
              <w:rPr>
                <w:sz w:val="14"/>
              </w:rPr>
              <w:t>COBALT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94B30" w14:textId="77777777" w:rsidR="0073500A" w:rsidRDefault="00AC3EBA">
            <w:pPr>
              <w:spacing w:after="0"/>
            </w:pPr>
            <w:r>
              <w:rPr>
                <w:sz w:val="14"/>
              </w:rPr>
              <w:t>wind and gravity alter access; memory rides weather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C61DEB" w14:textId="77777777" w:rsidR="0073500A" w:rsidRDefault="00AC3EBA">
            <w:pPr>
              <w:spacing w:after="0"/>
            </w:pPr>
            <w:r>
              <w:rPr>
                <w:sz w:val="14"/>
              </w:rPr>
              <w:t>storm-memory, sound, reflection, grief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76A40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3BAFBF45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1FAEF2" w14:textId="77777777" w:rsidR="0073500A" w:rsidRDefault="00AC3EBA">
            <w:pPr>
              <w:spacing w:after="0"/>
            </w:pPr>
            <w:r>
              <w:rPr>
                <w:sz w:val="14"/>
              </w:rPr>
              <w:t>Vireya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877937" w14:textId="77777777" w:rsidR="0073500A" w:rsidRDefault="00AC3EBA">
            <w:pPr>
              <w:spacing w:after="0"/>
            </w:pPr>
            <w:r>
              <w:rPr>
                <w:sz w:val="14"/>
              </w:rPr>
              <w:t>The Ember Expanse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422433" w14:textId="77777777" w:rsidR="0073500A" w:rsidRDefault="00AC3EBA">
            <w:pPr>
              <w:spacing w:after="0"/>
            </w:pPr>
            <w:r>
              <w:rPr>
                <w:sz w:val="14"/>
              </w:rPr>
              <w:t>CRIMSON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37D9C" w14:textId="77777777" w:rsidR="0073500A" w:rsidRDefault="00AC3EBA">
            <w:pPr>
              <w:spacing w:after="0"/>
            </w:pPr>
            <w:r>
              <w:rPr>
                <w:sz w:val="14"/>
              </w:rPr>
              <w:t>heat, blood, and battle awaken dormant forces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6B5A6" w14:textId="77777777" w:rsidR="0073500A" w:rsidRDefault="00AC3EBA">
            <w:pPr>
              <w:spacing w:after="0"/>
            </w:pPr>
            <w:r>
              <w:rPr>
                <w:sz w:val="14"/>
              </w:rPr>
              <w:t>war-memory, heat, blood, oath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934AF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  <w:tr w:rsidR="0073500A" w14:paraId="38AB3B20" w14:textId="77777777">
        <w:trPr>
          <w:cantSplit/>
          <w:jc w:val="center"/>
        </w:trPr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9963A" w14:textId="77777777" w:rsidR="0073500A" w:rsidRDefault="00AC3EBA">
            <w:pPr>
              <w:spacing w:after="0"/>
            </w:pPr>
            <w:r>
              <w:rPr>
                <w:sz w:val="14"/>
              </w:rPr>
              <w:t>Auralith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518F3" w14:textId="77777777" w:rsidR="0073500A" w:rsidRDefault="00AC3EBA">
            <w:pPr>
              <w:spacing w:after="0"/>
            </w:pPr>
            <w:r>
              <w:rPr>
                <w:sz w:val="14"/>
              </w:rPr>
              <w:t>The Dimming Hollow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6AC8A3" w14:textId="77777777" w:rsidR="0073500A" w:rsidRDefault="00AC3EBA">
            <w:pPr>
              <w:spacing w:after="0"/>
            </w:pPr>
            <w:r>
              <w:rPr>
                <w:sz w:val="14"/>
              </w:rPr>
              <w:t>EARTHEN</w:t>
            </w:r>
          </w:p>
        </w:tc>
        <w:tc>
          <w:tcPr>
            <w:tcW w:w="32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A0156B" w14:textId="77777777" w:rsidR="0073500A" w:rsidRDefault="00AC3EBA">
            <w:pPr>
              <w:spacing w:after="0"/>
            </w:pPr>
            <w:r>
              <w:rPr>
                <w:sz w:val="14"/>
              </w:rPr>
              <w:t>player action leaves ghosts behind</w:t>
            </w:r>
          </w:p>
        </w:tc>
        <w:tc>
          <w:tcPr>
            <w:tcW w:w="38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2928C" w14:textId="77777777" w:rsidR="0073500A" w:rsidRDefault="00AC3EBA">
            <w:pPr>
              <w:spacing w:after="0"/>
            </w:pPr>
            <w:r>
              <w:rPr>
                <w:sz w:val="14"/>
              </w:rPr>
              <w:t>residue, ruin, soul-binding, fossil memory</w:t>
            </w:r>
          </w:p>
        </w:tc>
        <w:tc>
          <w:tcPr>
            <w:tcW w:w="1152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CD52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</w:tr>
    </w:tbl>
    <w:p w14:paraId="1C08064E" w14:textId="77777777" w:rsidR="0073500A" w:rsidRDefault="00AC3EBA">
      <w:pPr>
        <w:pStyle w:val="Heading1"/>
      </w:pPr>
      <w:r>
        <w:t>Relationship Layer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1584"/>
      </w:tblGrid>
      <w:tr w:rsidR="0073500A" w14:paraId="3510639A" w14:textId="77777777">
        <w:trPr>
          <w:tblHeader/>
          <w:jc w:val="center"/>
        </w:trPr>
        <w:tc>
          <w:tcPr>
            <w:tcW w:w="489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E6A357" w14:textId="77777777" w:rsidR="0073500A" w:rsidRDefault="00AC3EBA">
            <w:r>
              <w:rPr>
                <w:b/>
                <w:sz w:val="16"/>
              </w:rPr>
              <w:t>Relationship type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154BF8" w14:textId="77777777" w:rsidR="0073500A" w:rsidRDefault="00AC3EBA">
            <w:r>
              <w:rPr>
                <w:b/>
                <w:sz w:val="16"/>
              </w:rPr>
              <w:t>Count</w:t>
            </w:r>
          </w:p>
        </w:tc>
      </w:tr>
      <w:tr w:rsidR="0073500A" w14:paraId="7F054490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C9E42F" w14:textId="77777777" w:rsidR="0073500A" w:rsidRDefault="00AC3EBA">
            <w:pPr>
              <w:spacing w:after="0"/>
            </w:pPr>
            <w:r>
              <w:rPr>
                <w:sz w:val="16"/>
              </w:rPr>
              <w:t>anchor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43C5B9" w14:textId="77777777" w:rsidR="0073500A" w:rsidRDefault="00AC3EBA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73500A" w14:paraId="20FD9199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2439FC" w14:textId="77777777" w:rsidR="0073500A" w:rsidRDefault="00AC3EBA">
            <w:pPr>
              <w:spacing w:after="0"/>
            </w:pPr>
            <w:r>
              <w:rPr>
                <w:sz w:val="16"/>
              </w:rPr>
              <w:t>conceptual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11AC9" w14:textId="77777777" w:rsidR="0073500A" w:rsidRDefault="00AC3EBA">
            <w:pPr>
              <w:spacing w:after="0"/>
            </w:pPr>
            <w:r>
              <w:rPr>
                <w:sz w:val="16"/>
              </w:rPr>
              <w:t>4</w:t>
            </w:r>
          </w:p>
        </w:tc>
      </w:tr>
      <w:tr w:rsidR="0073500A" w14:paraId="030E2ABB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C768BC" w14:textId="77777777" w:rsidR="0073500A" w:rsidRDefault="00AC3EBA">
            <w:pPr>
              <w:spacing w:after="0"/>
            </w:pPr>
            <w:r>
              <w:rPr>
                <w:sz w:val="16"/>
              </w:rPr>
              <w:lastRenderedPageBreak/>
              <w:t>contains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9B916" w14:textId="77777777" w:rsidR="0073500A" w:rsidRDefault="00AC3EBA">
            <w:pPr>
              <w:spacing w:after="0"/>
            </w:pPr>
            <w:r>
              <w:rPr>
                <w:sz w:val="16"/>
              </w:rPr>
              <w:t>56</w:t>
            </w:r>
          </w:p>
        </w:tc>
      </w:tr>
      <w:tr w:rsidR="0073500A" w14:paraId="30995E97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A0214" w14:textId="77777777" w:rsidR="0073500A" w:rsidRDefault="00AC3EBA">
            <w:pPr>
              <w:spacing w:after="0"/>
            </w:pPr>
            <w:r>
              <w:rPr>
                <w:sz w:val="16"/>
              </w:rPr>
              <w:t>counter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E914F" w14:textId="77777777" w:rsidR="0073500A" w:rsidRDefault="00AC3EBA">
            <w:pPr>
              <w:spacing w:after="0"/>
            </w:pPr>
            <w:r>
              <w:rPr>
                <w:sz w:val="16"/>
              </w:rPr>
              <w:t>26</w:t>
            </w:r>
          </w:p>
        </w:tc>
      </w:tr>
      <w:tr w:rsidR="0073500A" w14:paraId="592A4222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CE86FF" w14:textId="77777777" w:rsidR="0073500A" w:rsidRDefault="00AC3EBA">
            <w:pPr>
              <w:spacing w:after="0"/>
            </w:pPr>
            <w:r>
              <w:rPr>
                <w:sz w:val="16"/>
              </w:rPr>
              <w:t>history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DAAB2" w14:textId="77777777" w:rsidR="0073500A" w:rsidRDefault="00AC3EBA">
            <w:pPr>
              <w:spacing w:after="0"/>
            </w:pPr>
            <w:r>
              <w:rPr>
                <w:sz w:val="16"/>
              </w:rPr>
              <w:t>2</w:t>
            </w:r>
          </w:p>
        </w:tc>
      </w:tr>
      <w:tr w:rsidR="0073500A" w14:paraId="52A1CCE2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37F987" w14:textId="77777777" w:rsidR="0073500A" w:rsidRDefault="00AC3EBA">
            <w:pPr>
              <w:spacing w:after="0"/>
            </w:pPr>
            <w:r>
              <w:rPr>
                <w:sz w:val="16"/>
              </w:rPr>
              <w:t>hosts_boss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6C8E75" w14:textId="77777777" w:rsidR="0073500A" w:rsidRDefault="00AC3EBA">
            <w:pPr>
              <w:spacing w:after="0"/>
            </w:pPr>
            <w:r>
              <w:rPr>
                <w:sz w:val="16"/>
              </w:rPr>
              <w:t>5</w:t>
            </w:r>
          </w:p>
        </w:tc>
      </w:tr>
      <w:tr w:rsidR="0073500A" w14:paraId="54FE1FB7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DE4A7" w14:textId="77777777" w:rsidR="0073500A" w:rsidRDefault="00AC3EBA">
            <w:pPr>
              <w:spacing w:after="0"/>
            </w:pPr>
            <w:r>
              <w:rPr>
                <w:sz w:val="16"/>
              </w:rPr>
              <w:t>hosts_enemy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99961" w14:textId="77777777" w:rsidR="0073500A" w:rsidRDefault="00AC3EBA">
            <w:pPr>
              <w:spacing w:after="0"/>
            </w:pPr>
            <w:r>
              <w:rPr>
                <w:sz w:val="16"/>
              </w:rPr>
              <w:t>69</w:t>
            </w:r>
          </w:p>
        </w:tc>
      </w:tr>
      <w:tr w:rsidR="0073500A" w14:paraId="22206F42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38486" w14:textId="77777777" w:rsidR="0073500A" w:rsidRDefault="00AC3EBA">
            <w:pPr>
              <w:spacing w:after="0"/>
            </w:pPr>
            <w:r>
              <w:rPr>
                <w:sz w:val="16"/>
              </w:rPr>
              <w:t>hosts_faction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CFE8BC" w14:textId="77777777" w:rsidR="0073500A" w:rsidRDefault="00AC3EBA">
            <w:pPr>
              <w:spacing w:after="0"/>
            </w:pPr>
            <w:r>
              <w:rPr>
                <w:sz w:val="16"/>
              </w:rPr>
              <w:t>37</w:t>
            </w:r>
          </w:p>
        </w:tc>
      </w:tr>
      <w:tr w:rsidR="0073500A" w14:paraId="68BBFDCC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8ED4D" w14:textId="77777777" w:rsidR="0073500A" w:rsidRDefault="00AC3EBA">
            <w:pPr>
              <w:spacing w:after="0"/>
            </w:pPr>
            <w:r>
              <w:rPr>
                <w:sz w:val="16"/>
              </w:rPr>
              <w:t>hosts_npc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470E6" w14:textId="77777777" w:rsidR="0073500A" w:rsidRDefault="00AC3EBA">
            <w:pPr>
              <w:spacing w:after="0"/>
            </w:pPr>
            <w:r>
              <w:rPr>
                <w:sz w:val="16"/>
              </w:rPr>
              <w:t>47</w:t>
            </w:r>
          </w:p>
        </w:tc>
      </w:tr>
      <w:tr w:rsidR="0073500A" w14:paraId="06E020D8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45793" w14:textId="77777777" w:rsidR="0073500A" w:rsidRDefault="00AC3EBA">
            <w:pPr>
              <w:spacing w:after="0"/>
            </w:pPr>
            <w:r>
              <w:rPr>
                <w:sz w:val="16"/>
              </w:rPr>
              <w:t>intrusion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05B6C" w14:textId="77777777" w:rsidR="0073500A" w:rsidRDefault="00AC3EBA">
            <w:pPr>
              <w:spacing w:after="0"/>
            </w:pPr>
            <w:r>
              <w:rPr>
                <w:sz w:val="16"/>
              </w:rPr>
              <w:t>6</w:t>
            </w:r>
          </w:p>
        </w:tc>
      </w:tr>
      <w:tr w:rsidR="0073500A" w14:paraId="48E633B2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58B371" w14:textId="77777777" w:rsidR="0073500A" w:rsidRDefault="00AC3EBA">
            <w:pPr>
              <w:spacing w:after="0"/>
            </w:pPr>
            <w:r>
              <w:rPr>
                <w:sz w:val="16"/>
              </w:rPr>
              <w:t>inversion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E8DFFF" w14:textId="77777777" w:rsidR="0073500A" w:rsidRDefault="00AC3EBA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73500A" w14:paraId="519FA42C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A0962" w14:textId="77777777" w:rsidR="0073500A" w:rsidRDefault="00AC3EBA">
            <w:pPr>
              <w:spacing w:after="0"/>
            </w:pPr>
            <w:r>
              <w:rPr>
                <w:sz w:val="16"/>
              </w:rPr>
              <w:t>prism_gate_route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6C6A7" w14:textId="77777777" w:rsidR="0073500A" w:rsidRDefault="00AC3EBA">
            <w:pPr>
              <w:spacing w:after="0"/>
            </w:pPr>
            <w:r>
              <w:rPr>
                <w:sz w:val="16"/>
              </w:rPr>
              <w:t>6</w:t>
            </w:r>
          </w:p>
        </w:tc>
      </w:tr>
      <w:tr w:rsidR="0073500A" w14:paraId="4D5AD193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A0BF7" w14:textId="77777777" w:rsidR="0073500A" w:rsidRDefault="00AC3EBA">
            <w:pPr>
              <w:spacing w:after="0"/>
            </w:pPr>
            <w:r>
              <w:rPr>
                <w:sz w:val="16"/>
              </w:rPr>
              <w:t>secret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9F6B9" w14:textId="77777777" w:rsidR="0073500A" w:rsidRDefault="00AC3EBA">
            <w:pPr>
              <w:spacing w:after="0"/>
            </w:pPr>
            <w:r>
              <w:rPr>
                <w:sz w:val="16"/>
              </w:rPr>
              <w:t>1</w:t>
            </w:r>
          </w:p>
        </w:tc>
      </w:tr>
      <w:tr w:rsidR="0073500A" w14:paraId="38F5BBAC" w14:textId="77777777">
        <w:trPr>
          <w:cantSplit/>
          <w:jc w:val="center"/>
        </w:trPr>
        <w:tc>
          <w:tcPr>
            <w:tcW w:w="489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6E159" w14:textId="77777777" w:rsidR="0073500A" w:rsidRDefault="00AC3EBA">
            <w:pPr>
              <w:spacing w:after="0"/>
            </w:pPr>
            <w:r>
              <w:rPr>
                <w:sz w:val="16"/>
              </w:rPr>
              <w:t>variant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FF137" w14:textId="77777777" w:rsidR="0073500A" w:rsidRDefault="00AC3EBA">
            <w:pPr>
              <w:spacing w:after="0"/>
            </w:pPr>
            <w:r>
              <w:rPr>
                <w:sz w:val="16"/>
              </w:rPr>
              <w:t>1</w:t>
            </w:r>
          </w:p>
        </w:tc>
      </w:tr>
    </w:tbl>
    <w:p w14:paraId="462D9684" w14:textId="77777777" w:rsidR="0073500A" w:rsidRDefault="00AC3EBA">
      <w:r>
        <w:br w:type="page"/>
      </w:r>
    </w:p>
    <w:p w14:paraId="5DF42868" w14:textId="77777777" w:rsidR="0073500A" w:rsidRDefault="00AC3EBA">
      <w:pPr>
        <w:pStyle w:val="Heading1"/>
      </w:pPr>
      <w:r>
        <w:lastRenderedPageBreak/>
        <w:t>1. Nullshade — Colorless Core / Prism Wound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186179E3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F118B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10F3B1" w14:textId="77777777" w:rsidR="0073500A" w:rsidRDefault="00AC3EBA">
            <w:r>
              <w:rPr>
                <w:sz w:val="17"/>
              </w:rPr>
              <w:t>NULLSHADE</w:t>
            </w:r>
          </w:p>
        </w:tc>
      </w:tr>
      <w:tr w:rsidR="0073500A" w14:paraId="454864E8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8DAFDC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A0862E" w14:textId="77777777" w:rsidR="0073500A" w:rsidRDefault="00AC3EBA">
            <w:r>
              <w:rPr>
                <w:sz w:val="17"/>
              </w:rPr>
              <w:t>truth is spatially and mnemonically sealed</w:t>
            </w:r>
          </w:p>
        </w:tc>
      </w:tr>
      <w:tr w:rsidR="0073500A" w14:paraId="09348DAD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53FC17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AAFBD" w14:textId="77777777" w:rsidR="0073500A" w:rsidRDefault="00AC3EBA">
            <w:r>
              <w:rPr>
                <w:sz w:val="17"/>
              </w:rPr>
              <w:t>absence, contradiction, memory collapse</w:t>
            </w:r>
          </w:p>
        </w:tc>
      </w:tr>
      <w:tr w:rsidR="0073500A" w14:paraId="0286BE8D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BD92D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76E13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0648CD11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417F6FFA" wp14:editId="50F79CC4">
            <wp:extent cx="7863840" cy="81304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ullsha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813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FAE3D" w14:textId="77777777" w:rsidR="0073500A" w:rsidRDefault="00AC3EBA">
      <w:pPr>
        <w:pStyle w:val="Heading2"/>
      </w:pPr>
      <w:r>
        <w:lastRenderedPageBreak/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6DA01ACC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FC3950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2F9E7C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DFCE85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02852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BA2166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6D62B1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30EEA9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0881D" w14:textId="77777777" w:rsidR="0073500A" w:rsidRDefault="00AC3EBA">
            <w:pPr>
              <w:spacing w:after="0"/>
            </w:pPr>
            <w:r>
              <w:rPr>
                <w:sz w:val="14"/>
              </w:rPr>
              <w:t>main_site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27549" w14:textId="77777777" w:rsidR="0073500A" w:rsidRDefault="00AC3EBA">
            <w:pPr>
              <w:spacing w:after="0"/>
            </w:pPr>
            <w:r>
              <w:rPr>
                <w:sz w:val="14"/>
              </w:rPr>
              <w:t>true center / birthplace / wound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A469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1E260" w14:textId="77777777" w:rsidR="0073500A" w:rsidRDefault="00AC3EBA">
            <w:pPr>
              <w:spacing w:after="0"/>
            </w:pPr>
            <w:r>
              <w:rPr>
                <w:sz w:val="14"/>
              </w:rPr>
              <w:t>0, 0</w:t>
            </w:r>
          </w:p>
        </w:tc>
      </w:tr>
      <w:tr w:rsidR="0073500A" w14:paraId="6068A6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40876B" w14:textId="77777777" w:rsidR="0073500A" w:rsidRDefault="00AC3EBA">
            <w:pPr>
              <w:spacing w:after="0"/>
            </w:pPr>
            <w:r>
              <w:rPr>
                <w:sz w:val="14"/>
              </w:rPr>
              <w:t>Nullshade Ruins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80131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728F3E" w14:textId="77777777" w:rsidR="0073500A" w:rsidRDefault="00AC3EBA">
            <w:pPr>
              <w:spacing w:after="0"/>
            </w:pPr>
            <w:r>
              <w:rPr>
                <w:sz w:val="14"/>
              </w:rPr>
              <w:t>late-game ruins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EDFA3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A4EEC3" w14:textId="77777777" w:rsidR="0073500A" w:rsidRDefault="00AC3EBA">
            <w:pPr>
              <w:spacing w:after="0"/>
            </w:pPr>
            <w:r>
              <w:rPr>
                <w:sz w:val="14"/>
              </w:rPr>
              <w:t>-22, -6</w:t>
            </w:r>
          </w:p>
        </w:tc>
      </w:tr>
      <w:tr w:rsidR="0073500A" w14:paraId="0EA9BE9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C5798B" w14:textId="77777777" w:rsidR="0073500A" w:rsidRDefault="00AC3EBA">
            <w:pPr>
              <w:spacing w:after="0"/>
            </w:pPr>
            <w:r>
              <w:rPr>
                <w:sz w:val="14"/>
              </w:rPr>
              <w:t>Shatterglass Pools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48A16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2377F" w14:textId="77777777" w:rsidR="0073500A" w:rsidRDefault="00AC3EBA">
            <w:pPr>
              <w:spacing w:after="0"/>
            </w:pPr>
            <w:r>
              <w:rPr>
                <w:sz w:val="14"/>
              </w:rPr>
              <w:t>reflection and replay pools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D7E43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5C07F3" w14:textId="77777777" w:rsidR="0073500A" w:rsidRDefault="00AC3EBA">
            <w:pPr>
              <w:spacing w:after="0"/>
            </w:pPr>
            <w:r>
              <w:rPr>
                <w:sz w:val="14"/>
              </w:rPr>
              <w:t>24, 10</w:t>
            </w:r>
          </w:p>
        </w:tc>
      </w:tr>
      <w:tr w:rsidR="0073500A" w14:paraId="545CC01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04027" w14:textId="77777777" w:rsidR="0073500A" w:rsidRDefault="00AC3EBA">
            <w:pPr>
              <w:spacing w:after="0"/>
            </w:pPr>
            <w:r>
              <w:rPr>
                <w:sz w:val="14"/>
              </w:rPr>
              <w:t>Collapsed Monoliths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A9E798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67A61" w14:textId="77777777" w:rsidR="0073500A" w:rsidRDefault="00AC3EBA">
            <w:pPr>
              <w:spacing w:after="0"/>
            </w:pPr>
            <w:r>
              <w:rPr>
                <w:sz w:val="14"/>
              </w:rPr>
              <w:t>broken geometry / memory collapse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318BA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C6F975" w14:textId="77777777" w:rsidR="0073500A" w:rsidRDefault="00AC3EBA">
            <w:pPr>
              <w:spacing w:after="0"/>
            </w:pPr>
            <w:r>
              <w:rPr>
                <w:sz w:val="14"/>
              </w:rPr>
              <w:t>-5, 26</w:t>
            </w:r>
          </w:p>
        </w:tc>
      </w:tr>
      <w:tr w:rsidR="0073500A" w14:paraId="4D72DF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4304BC" w14:textId="77777777" w:rsidR="0073500A" w:rsidRDefault="00AC3EBA">
            <w:pPr>
              <w:spacing w:after="0"/>
            </w:pPr>
            <w:r>
              <w:rPr>
                <w:sz w:val="14"/>
              </w:rPr>
              <w:t>The Bound / Bound Grove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95EDC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591177" w14:textId="77777777" w:rsidR="0073500A" w:rsidRDefault="00AC3EBA">
            <w:pPr>
              <w:spacing w:after="0"/>
            </w:pPr>
            <w:r>
              <w:rPr>
                <w:sz w:val="14"/>
              </w:rPr>
              <w:t>witnesses frozen by failed coherence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FB92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6EEC7A" w14:textId="77777777" w:rsidR="0073500A" w:rsidRDefault="00AC3EBA">
            <w:pPr>
              <w:spacing w:after="0"/>
            </w:pPr>
            <w:r>
              <w:rPr>
                <w:sz w:val="14"/>
              </w:rPr>
              <w:t>10, -26</w:t>
            </w:r>
          </w:p>
        </w:tc>
      </w:tr>
      <w:tr w:rsidR="0073500A" w14:paraId="31CDED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069976" w14:textId="77777777" w:rsidR="0073500A" w:rsidRDefault="00AC3EBA">
            <w:pPr>
              <w:spacing w:after="0"/>
            </w:pPr>
            <w:r>
              <w:rPr>
                <w:sz w:val="14"/>
              </w:rPr>
              <w:t>Memory Gate Circles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A2D71" w14:textId="77777777" w:rsidR="0073500A" w:rsidRDefault="00AC3EBA">
            <w:pPr>
              <w:spacing w:after="0"/>
            </w:pPr>
            <w:r>
              <w:rPr>
                <w:sz w:val="14"/>
              </w:rPr>
              <w:t>gate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E1F44" w14:textId="77777777" w:rsidR="0073500A" w:rsidRDefault="00AC3EBA">
            <w:pPr>
              <w:spacing w:after="0"/>
            </w:pPr>
            <w:r>
              <w:rPr>
                <w:sz w:val="14"/>
              </w:rPr>
              <w:t>inward route convergence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325E0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E02CB" w14:textId="77777777" w:rsidR="0073500A" w:rsidRDefault="00AC3EBA">
            <w:pPr>
              <w:spacing w:after="0"/>
            </w:pPr>
            <w:r>
              <w:rPr>
                <w:sz w:val="14"/>
              </w:rPr>
              <w:t>0, 42</w:t>
            </w:r>
          </w:p>
        </w:tc>
      </w:tr>
    </w:tbl>
    <w:p w14:paraId="4429ADD0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553257EF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FDEF90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DC2979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62FEFB5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0BCA0D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52F94A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3E982AE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453AE" w14:textId="77777777" w:rsidR="0073500A" w:rsidRDefault="00AC3EBA">
            <w:pPr>
              <w:spacing w:after="0"/>
            </w:pPr>
            <w:r>
              <w:rPr>
                <w:sz w:val="14"/>
              </w:rPr>
              <w:t>The Mask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EAE43F" w14:textId="77777777" w:rsidR="0073500A" w:rsidRDefault="00AC3EBA">
            <w:pPr>
              <w:spacing w:after="0"/>
            </w:pPr>
            <w:r>
              <w:rPr>
                <w:sz w:val="14"/>
              </w:rPr>
              <w:t>The Bound / Bound 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31AE9" w14:textId="77777777" w:rsidR="0073500A" w:rsidRDefault="00AC3EBA">
            <w:pPr>
              <w:spacing w:after="0"/>
            </w:pPr>
            <w:r>
              <w:rPr>
                <w:sz w:val="14"/>
              </w:rPr>
              <w:t>Order-imposed sealed story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6BFDD7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F5E67D" w14:textId="77777777" w:rsidR="0073500A" w:rsidRDefault="00AC3EBA">
            <w:pPr>
              <w:spacing w:after="0"/>
            </w:pPr>
            <w:r>
              <w:rPr>
                <w:sz w:val="14"/>
              </w:rPr>
              <w:t>13, -26</w:t>
            </w:r>
          </w:p>
        </w:tc>
      </w:tr>
      <w:tr w:rsidR="0073500A" w14:paraId="432359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252BA" w14:textId="77777777" w:rsidR="0073500A" w:rsidRDefault="00AC3EBA">
            <w:pPr>
              <w:spacing w:after="0"/>
            </w:pPr>
            <w:r>
              <w:rPr>
                <w:sz w:val="14"/>
              </w:rPr>
              <w:t>Prismara Remnants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CAAF9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7E09B" w14:textId="77777777" w:rsidR="0073500A" w:rsidRDefault="00AC3EBA">
            <w:pPr>
              <w:spacing w:after="0"/>
            </w:pPr>
            <w:r>
              <w:rPr>
                <w:sz w:val="14"/>
              </w:rPr>
              <w:t>primal harmony remnants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08575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CA99B" w14:textId="77777777" w:rsidR="0073500A" w:rsidRDefault="00AC3EBA">
            <w:pPr>
              <w:spacing w:after="0"/>
            </w:pPr>
            <w:r>
              <w:rPr>
                <w:sz w:val="14"/>
              </w:rPr>
              <w:t>3, 0</w:t>
            </w:r>
          </w:p>
        </w:tc>
      </w:tr>
      <w:tr w:rsidR="0073500A" w14:paraId="662D3B9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B8F2F" w14:textId="77777777" w:rsidR="0073500A" w:rsidRDefault="00AC3EBA">
            <w:pPr>
              <w:spacing w:after="0"/>
            </w:pPr>
            <w:r>
              <w:rPr>
                <w:sz w:val="14"/>
              </w:rPr>
              <w:t>The Bound Witnesses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0C1F6" w14:textId="77777777" w:rsidR="0073500A" w:rsidRDefault="00AC3EBA">
            <w:pPr>
              <w:spacing w:after="0"/>
            </w:pPr>
            <w:r>
              <w:rPr>
                <w:sz w:val="14"/>
              </w:rPr>
              <w:t>The Bound / Bound 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BDC393" w14:textId="77777777" w:rsidR="0073500A" w:rsidRDefault="00AC3EBA">
            <w:pPr>
              <w:spacing w:after="0"/>
            </w:pPr>
            <w:r>
              <w:rPr>
                <w:sz w:val="14"/>
              </w:rPr>
              <w:t>witnesses frozen by Mask or failed coherence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04A3A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0677C2" w14:textId="77777777" w:rsidR="0073500A" w:rsidRDefault="00AC3EBA">
            <w:pPr>
              <w:spacing w:after="0"/>
            </w:pPr>
            <w:r>
              <w:rPr>
                <w:sz w:val="14"/>
              </w:rPr>
              <w:t>6.68, -22.96</w:t>
            </w:r>
          </w:p>
        </w:tc>
      </w:tr>
      <w:tr w:rsidR="0073500A" w14:paraId="1A3A19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551D0C" w14:textId="77777777" w:rsidR="0073500A" w:rsidRDefault="00AC3EBA">
            <w:pPr>
              <w:spacing w:after="0"/>
            </w:pPr>
            <w:r>
              <w:rPr>
                <w:sz w:val="14"/>
              </w:rPr>
              <w:t>Wound Immune Responses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850D8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522F22" w14:textId="77777777" w:rsidR="0073500A" w:rsidRDefault="00AC3EBA">
            <w:pPr>
              <w:spacing w:after="0"/>
            </w:pPr>
            <w:r>
              <w:rPr>
                <w:sz w:val="14"/>
              </w:rPr>
              <w:t>immune responses of the Wound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E6FBD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7AAA4" w14:textId="77777777" w:rsidR="0073500A" w:rsidRDefault="00AC3EBA">
            <w:pPr>
              <w:spacing w:after="0"/>
            </w:pPr>
            <w:r>
              <w:rPr>
                <w:sz w:val="14"/>
              </w:rPr>
              <w:t>-3.32, 3.04</w:t>
            </w:r>
          </w:p>
        </w:tc>
      </w:tr>
    </w:tbl>
    <w:p w14:paraId="41DE7436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2891E2D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1D1995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B1411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FED86B9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564A0A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632B84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7D1C02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57792C" w14:textId="77777777" w:rsidR="0073500A" w:rsidRDefault="00AC3EBA">
            <w:pPr>
              <w:spacing w:after="0"/>
            </w:pPr>
            <w:r>
              <w:rPr>
                <w:sz w:val="14"/>
              </w:rPr>
              <w:t>Prism Unform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031C7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1259E4" w14:textId="77777777" w:rsidR="0073500A" w:rsidRDefault="00AC3EBA">
            <w:pPr>
              <w:spacing w:after="0"/>
            </w:pPr>
            <w:r>
              <w:rPr>
                <w:sz w:val="14"/>
              </w:rPr>
              <w:t>glitching spectral hue-shifter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F4075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288250" w14:textId="77777777" w:rsidR="0073500A" w:rsidRDefault="00AC3EBA">
            <w:pPr>
              <w:spacing w:after="0"/>
            </w:pPr>
            <w:r>
              <w:rPr>
                <w:sz w:val="14"/>
              </w:rPr>
              <w:t>0.52, -5.98</w:t>
            </w:r>
          </w:p>
        </w:tc>
      </w:tr>
      <w:tr w:rsidR="0073500A" w14:paraId="6601CD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927B6" w14:textId="77777777" w:rsidR="0073500A" w:rsidRDefault="00AC3EBA">
            <w:pPr>
              <w:spacing w:after="0"/>
            </w:pPr>
            <w:r>
              <w:rPr>
                <w:sz w:val="14"/>
              </w:rPr>
              <w:t>The Bound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538AD" w14:textId="77777777" w:rsidR="0073500A" w:rsidRDefault="00AC3EBA">
            <w:pPr>
              <w:spacing w:after="0"/>
            </w:pPr>
            <w:r>
              <w:rPr>
                <w:sz w:val="14"/>
              </w:rPr>
              <w:t>The Bound / Bound 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C0A3B" w14:textId="77777777" w:rsidR="0073500A" w:rsidRDefault="00AC3EBA">
            <w:pPr>
              <w:spacing w:after="0"/>
            </w:pPr>
            <w:r>
              <w:rPr>
                <w:sz w:val="14"/>
              </w:rPr>
              <w:t>awakened stone figures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615AE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E9A8E8" w14:textId="77777777" w:rsidR="0073500A" w:rsidRDefault="00AC3EBA">
            <w:pPr>
              <w:spacing w:after="0"/>
            </w:pPr>
            <w:r>
              <w:rPr>
                <w:sz w:val="14"/>
              </w:rPr>
              <w:t>10.52, -31.98</w:t>
            </w:r>
          </w:p>
        </w:tc>
      </w:tr>
      <w:tr w:rsidR="0073500A" w14:paraId="1E4305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C80B9" w14:textId="77777777" w:rsidR="0073500A" w:rsidRDefault="00AC3EBA">
            <w:pPr>
              <w:spacing w:after="0"/>
            </w:pPr>
            <w:r>
              <w:rPr>
                <w:sz w:val="14"/>
              </w:rPr>
              <w:t>Nullshade Echo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23245B" w14:textId="77777777" w:rsidR="0073500A" w:rsidRDefault="00AC3EBA">
            <w:pPr>
              <w:spacing w:after="0"/>
            </w:pPr>
            <w:r>
              <w:rPr>
                <w:sz w:val="14"/>
              </w:rPr>
              <w:t>Shatterglass Pools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68728" w14:textId="77777777" w:rsidR="0073500A" w:rsidRDefault="00AC3EBA">
            <w:pPr>
              <w:spacing w:after="0"/>
            </w:pPr>
            <w:r>
              <w:rPr>
                <w:sz w:val="14"/>
              </w:rPr>
              <w:t>reflection without mercy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EBEA0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7E59AD" w14:textId="77777777" w:rsidR="0073500A" w:rsidRDefault="00AC3EBA">
            <w:pPr>
              <w:spacing w:after="0"/>
            </w:pPr>
            <w:r>
              <w:rPr>
                <w:sz w:val="14"/>
              </w:rPr>
              <w:t>27, 10</w:t>
            </w:r>
          </w:p>
        </w:tc>
      </w:tr>
      <w:tr w:rsidR="0073500A" w14:paraId="65A48F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2A660" w14:textId="77777777" w:rsidR="0073500A" w:rsidRDefault="00AC3EBA">
            <w:pPr>
              <w:spacing w:after="0"/>
            </w:pPr>
            <w:r>
              <w:rPr>
                <w:sz w:val="14"/>
              </w:rPr>
              <w:t>Null-Root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F571FC" w14:textId="77777777" w:rsidR="0073500A" w:rsidRDefault="00AC3EBA">
            <w:pPr>
              <w:spacing w:after="0"/>
            </w:pPr>
            <w:r>
              <w:rPr>
                <w:sz w:val="14"/>
              </w:rPr>
              <w:t>Collapsed Monoliths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2CAD5" w14:textId="77777777" w:rsidR="0073500A" w:rsidRDefault="00AC3EBA">
            <w:pPr>
              <w:spacing w:after="0"/>
            </w:pPr>
            <w:r>
              <w:rPr>
                <w:sz w:val="14"/>
              </w:rPr>
              <w:t>failed void-growth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CC11A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D8644" w14:textId="77777777" w:rsidR="0073500A" w:rsidRDefault="00AC3EBA">
            <w:pPr>
              <w:spacing w:after="0"/>
            </w:pPr>
            <w:r>
              <w:rPr>
                <w:sz w:val="14"/>
              </w:rPr>
              <w:t>-2, 26</w:t>
            </w:r>
          </w:p>
        </w:tc>
      </w:tr>
      <w:tr w:rsidR="0073500A" w14:paraId="27C879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1B854B" w14:textId="77777777" w:rsidR="0073500A" w:rsidRDefault="00AC3EBA">
            <w:pPr>
              <w:spacing w:after="0"/>
            </w:pPr>
            <w:r>
              <w:rPr>
                <w:sz w:val="14"/>
              </w:rPr>
              <w:t>Fractal Shardling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59125" w14:textId="77777777" w:rsidR="0073500A" w:rsidRDefault="00AC3EBA">
            <w:pPr>
              <w:spacing w:after="0"/>
            </w:pPr>
            <w:r>
              <w:rPr>
                <w:sz w:val="14"/>
              </w:rPr>
              <w:t>Collapsed Monoliths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E1EDF" w14:textId="77777777" w:rsidR="0073500A" w:rsidRDefault="00AC3EBA">
            <w:pPr>
              <w:spacing w:after="0"/>
            </w:pPr>
            <w:r>
              <w:rPr>
                <w:sz w:val="14"/>
              </w:rPr>
              <w:t>broken geometry shard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63101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D8D0A" w14:textId="77777777" w:rsidR="0073500A" w:rsidRDefault="00AC3EBA">
            <w:pPr>
              <w:spacing w:after="0"/>
            </w:pPr>
            <w:r>
              <w:rPr>
                <w:sz w:val="14"/>
              </w:rPr>
              <w:t>-4.48, 20.02</w:t>
            </w:r>
          </w:p>
        </w:tc>
      </w:tr>
      <w:tr w:rsidR="0073500A" w14:paraId="0DCE31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98978" w14:textId="77777777" w:rsidR="0073500A" w:rsidRDefault="00AC3EBA">
            <w:pPr>
              <w:spacing w:after="0"/>
            </w:pPr>
            <w:r>
              <w:rPr>
                <w:sz w:val="14"/>
              </w:rPr>
              <w:t>Wound Remnant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BA9F1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36B39" w14:textId="77777777" w:rsidR="0073500A" w:rsidRDefault="00AC3EBA">
            <w:pPr>
              <w:spacing w:after="0"/>
            </w:pPr>
            <w:r>
              <w:rPr>
                <w:sz w:val="14"/>
              </w:rPr>
              <w:t>shattering residue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5606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6FD1BD" w14:textId="77777777" w:rsidR="0073500A" w:rsidRDefault="00AC3EBA">
            <w:pPr>
              <w:spacing w:after="0"/>
            </w:pPr>
            <w:r>
              <w:rPr>
                <w:sz w:val="14"/>
              </w:rPr>
              <w:t>4.57, 5.95</w:t>
            </w:r>
          </w:p>
        </w:tc>
      </w:tr>
      <w:tr w:rsidR="0073500A" w14:paraId="72A0618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558B66" w14:textId="77777777" w:rsidR="0073500A" w:rsidRDefault="00AC3EBA">
            <w:pPr>
              <w:spacing w:after="0"/>
            </w:pPr>
            <w:r>
              <w:rPr>
                <w:sz w:val="14"/>
              </w:rPr>
              <w:t>Nullshade Revenant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1AD0E" w14:textId="77777777" w:rsidR="0073500A" w:rsidRDefault="00AC3EBA">
            <w:pPr>
              <w:spacing w:after="0"/>
            </w:pPr>
            <w:r>
              <w:rPr>
                <w:sz w:val="14"/>
              </w:rPr>
              <w:t>Nullshade Ruins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8EC98" w14:textId="77777777" w:rsidR="0073500A" w:rsidRDefault="00AC3EBA">
            <w:pPr>
              <w:spacing w:after="0"/>
            </w:pPr>
            <w:r>
              <w:rPr>
                <w:sz w:val="14"/>
              </w:rPr>
              <w:t>colorless revenant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95C7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CDB28" w14:textId="77777777" w:rsidR="0073500A" w:rsidRDefault="00AC3EBA">
            <w:pPr>
              <w:spacing w:after="0"/>
            </w:pPr>
            <w:r>
              <w:rPr>
                <w:sz w:val="14"/>
              </w:rPr>
              <w:t>-19, -6</w:t>
            </w:r>
          </w:p>
        </w:tc>
      </w:tr>
      <w:tr w:rsidR="0073500A" w14:paraId="1982C47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CA4346" w14:textId="77777777" w:rsidR="0073500A" w:rsidRDefault="00AC3EBA">
            <w:pPr>
              <w:spacing w:after="0"/>
            </w:pPr>
            <w:r>
              <w:rPr>
                <w:sz w:val="14"/>
              </w:rPr>
              <w:t>The Unhued Choir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8395FE" w14:textId="77777777" w:rsidR="0073500A" w:rsidRDefault="00AC3EBA">
            <w:pPr>
              <w:spacing w:after="0"/>
            </w:pPr>
            <w:r>
              <w:rPr>
                <w:sz w:val="14"/>
              </w:rPr>
              <w:t>Shatterglass Pools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E08A5" w14:textId="77777777" w:rsidR="0073500A" w:rsidRDefault="00AC3EBA">
            <w:pPr>
              <w:spacing w:after="0"/>
            </w:pPr>
            <w:r>
              <w:rPr>
                <w:sz w:val="14"/>
              </w:rPr>
              <w:t>song that removes color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3E4D7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F0941" w14:textId="77777777" w:rsidR="0073500A" w:rsidRDefault="00AC3EBA">
            <w:pPr>
              <w:spacing w:after="0"/>
            </w:pPr>
            <w:r>
              <w:rPr>
                <w:sz w:val="14"/>
              </w:rPr>
              <w:t>20.68, 13.04</w:t>
            </w:r>
          </w:p>
        </w:tc>
      </w:tr>
      <w:tr w:rsidR="0073500A" w14:paraId="1B0C9E2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84932" w14:textId="77777777" w:rsidR="0073500A" w:rsidRDefault="00AC3EBA">
            <w:pPr>
              <w:spacing w:after="0"/>
            </w:pPr>
            <w:r>
              <w:rPr>
                <w:sz w:val="14"/>
              </w:rPr>
              <w:t>Memory Leech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CEAF0" w14:textId="77777777" w:rsidR="0073500A" w:rsidRDefault="00AC3EBA">
            <w:pPr>
              <w:spacing w:after="0"/>
            </w:pPr>
            <w:r>
              <w:rPr>
                <w:sz w:val="14"/>
              </w:rPr>
              <w:t>Memory Gate Circles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DE8FC" w14:textId="77777777" w:rsidR="0073500A" w:rsidRDefault="00AC3EBA">
            <w:pPr>
              <w:spacing w:after="0"/>
            </w:pPr>
            <w:r>
              <w:rPr>
                <w:sz w:val="14"/>
              </w:rPr>
              <w:t>HUD/control parasite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FBF52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B9A55" w14:textId="77777777" w:rsidR="0073500A" w:rsidRDefault="00AC3EBA">
            <w:pPr>
              <w:spacing w:after="0"/>
            </w:pPr>
            <w:r>
              <w:rPr>
                <w:sz w:val="14"/>
              </w:rPr>
              <w:t>3, 42</w:t>
            </w:r>
          </w:p>
        </w:tc>
      </w:tr>
      <w:tr w:rsidR="0073500A" w14:paraId="27E88E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1BE787" w14:textId="77777777" w:rsidR="0073500A" w:rsidRDefault="00AC3EBA">
            <w:pPr>
              <w:spacing w:after="0"/>
            </w:pPr>
            <w:r>
              <w:rPr>
                <w:sz w:val="14"/>
              </w:rPr>
              <w:t>Tapestry Watcher — Nullshade Variant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E0A13" w14:textId="77777777" w:rsidR="0073500A" w:rsidRDefault="00AC3EBA">
            <w:pPr>
              <w:spacing w:after="0"/>
            </w:pPr>
            <w:r>
              <w:rPr>
                <w:sz w:val="14"/>
              </w:rPr>
              <w:t>Memory Gate Circles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54130" w14:textId="77777777" w:rsidR="0073500A" w:rsidRDefault="00AC3EBA">
            <w:pPr>
              <w:spacing w:after="0"/>
            </w:pPr>
            <w:r>
              <w:rPr>
                <w:sz w:val="14"/>
              </w:rPr>
              <w:t>prior-truth fracture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42907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AC6698" w14:textId="77777777" w:rsidR="0073500A" w:rsidRDefault="00AC3EBA">
            <w:pPr>
              <w:spacing w:after="0"/>
            </w:pPr>
            <w:r>
              <w:rPr>
                <w:sz w:val="14"/>
              </w:rPr>
              <w:t>-3.32, 45.04</w:t>
            </w:r>
          </w:p>
        </w:tc>
      </w:tr>
      <w:tr w:rsidR="0073500A" w14:paraId="673C0D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B5C82" w14:textId="77777777" w:rsidR="0073500A" w:rsidRDefault="00AC3EBA">
            <w:pPr>
              <w:spacing w:after="0"/>
            </w:pPr>
            <w:r>
              <w:rPr>
                <w:sz w:val="14"/>
              </w:rPr>
              <w:t>Spectral Harvester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08BA53" w14:textId="77777777" w:rsidR="0073500A" w:rsidRDefault="00AC3EBA">
            <w:pPr>
              <w:spacing w:after="0"/>
            </w:pPr>
            <w:r>
              <w:rPr>
                <w:sz w:val="14"/>
              </w:rPr>
              <w:t>Nullshade Ruins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0C67D" w14:textId="77777777" w:rsidR="0073500A" w:rsidRDefault="00AC3EBA">
            <w:pPr>
              <w:spacing w:after="0"/>
            </w:pPr>
            <w:r>
              <w:rPr>
                <w:sz w:val="14"/>
              </w:rPr>
              <w:t>memory-harvest endgame entity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B760F" w14:textId="77777777" w:rsidR="0073500A" w:rsidRDefault="00AC3EBA">
            <w:pPr>
              <w:spacing w:after="0"/>
            </w:pPr>
            <w:r>
              <w:rPr>
                <w:sz w:val="14"/>
              </w:rPr>
              <w:t>candidate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5D16AF" w14:textId="77777777" w:rsidR="0073500A" w:rsidRDefault="00AC3EBA">
            <w:pPr>
              <w:spacing w:after="0"/>
            </w:pPr>
            <w:r>
              <w:rPr>
                <w:sz w:val="14"/>
              </w:rPr>
              <w:t>-25.32, -2.96</w:t>
            </w:r>
          </w:p>
        </w:tc>
      </w:tr>
      <w:tr w:rsidR="0073500A" w14:paraId="1C8853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D9A82B" w14:textId="77777777" w:rsidR="0073500A" w:rsidRDefault="00AC3EBA">
            <w:pPr>
              <w:spacing w:after="0"/>
            </w:pPr>
            <w:r>
              <w:rPr>
                <w:sz w:val="14"/>
              </w:rPr>
              <w:t>Memory Grafter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52502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3977B8" w14:textId="77777777" w:rsidR="0073500A" w:rsidRDefault="00AC3EBA">
            <w:pPr>
              <w:spacing w:after="0"/>
            </w:pPr>
            <w:r>
              <w:rPr>
                <w:sz w:val="14"/>
              </w:rPr>
              <w:t>memory rewrite entity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B2BE4F" w14:textId="77777777" w:rsidR="0073500A" w:rsidRDefault="00AC3EBA">
            <w:pPr>
              <w:spacing w:after="0"/>
            </w:pPr>
            <w:r>
              <w:rPr>
                <w:sz w:val="14"/>
              </w:rPr>
              <w:t>candidate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3BCF32" w14:textId="77777777" w:rsidR="0073500A" w:rsidRDefault="00AC3EBA">
            <w:pPr>
              <w:spacing w:after="0"/>
            </w:pPr>
            <w:r>
              <w:rPr>
                <w:sz w:val="14"/>
              </w:rPr>
              <w:t>-0.78, 2.9</w:t>
            </w:r>
          </w:p>
        </w:tc>
      </w:tr>
      <w:tr w:rsidR="0073500A" w14:paraId="354FF86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EED741" w14:textId="77777777" w:rsidR="0073500A" w:rsidRDefault="00AC3EBA">
            <w:pPr>
              <w:spacing w:after="0"/>
            </w:pPr>
            <w:r>
              <w:rPr>
                <w:sz w:val="14"/>
              </w:rPr>
              <w:t>Nullborn Husks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C4AF01" w14:textId="77777777" w:rsidR="0073500A" w:rsidRDefault="00AC3EBA">
            <w:pPr>
              <w:spacing w:after="0"/>
            </w:pPr>
            <w:r>
              <w:rPr>
                <w:sz w:val="14"/>
              </w:rPr>
              <w:t>Memory Gate Circles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AA3C4" w14:textId="77777777" w:rsidR="0073500A" w:rsidRDefault="00AC3EBA">
            <w:pPr>
              <w:spacing w:after="0"/>
            </w:pPr>
            <w:r>
              <w:rPr>
                <w:sz w:val="14"/>
              </w:rPr>
              <w:t>early intrusion immune responses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E946FC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4EE89" w14:textId="77777777" w:rsidR="0073500A" w:rsidRDefault="00AC3EBA">
            <w:pPr>
              <w:spacing w:after="0"/>
            </w:pPr>
            <w:r>
              <w:rPr>
                <w:sz w:val="14"/>
              </w:rPr>
              <w:t>0.52, 36.02</w:t>
            </w:r>
          </w:p>
        </w:tc>
      </w:tr>
    </w:tbl>
    <w:p w14:paraId="57FA54B3" w14:textId="77777777" w:rsidR="0073500A" w:rsidRDefault="00AC3EBA">
      <w:pPr>
        <w:pStyle w:val="Heading2"/>
      </w:pPr>
      <w:r>
        <w:lastRenderedPageBreak/>
        <w:t>Bosses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0221274A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9902E78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538A75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F394AC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9B9985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5D7A14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2C81F4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CE313" w14:textId="77777777" w:rsidR="0073500A" w:rsidRDefault="00AC3EBA">
            <w:pPr>
              <w:spacing w:after="0"/>
            </w:pPr>
            <w:r>
              <w:rPr>
                <w:sz w:val="14"/>
              </w:rPr>
              <w:t>Silence Incarnate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D03BA7" w14:textId="77777777" w:rsidR="0073500A" w:rsidRDefault="00AC3EBA">
            <w:pPr>
              <w:spacing w:after="0"/>
            </w:pPr>
            <w:r>
              <w:rPr>
                <w:sz w:val="14"/>
              </w:rPr>
              <w:t>Collapsed Monoliths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D47C9" w14:textId="77777777" w:rsidR="0073500A" w:rsidRDefault="00AC3EBA">
            <w:pPr>
              <w:spacing w:after="0"/>
            </w:pPr>
            <w:r>
              <w:rPr>
                <w:sz w:val="14"/>
              </w:rPr>
              <w:t>unblinking judgment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07ED3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45948" w14:textId="77777777" w:rsidR="0073500A" w:rsidRDefault="00AC3EBA">
            <w:pPr>
              <w:spacing w:after="0"/>
            </w:pPr>
            <w:r>
              <w:rPr>
                <w:sz w:val="14"/>
              </w:rPr>
              <w:t>-8.32, 29.04</w:t>
            </w:r>
          </w:p>
        </w:tc>
      </w:tr>
      <w:tr w:rsidR="0073500A" w14:paraId="5D5028F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F48B8" w14:textId="77777777" w:rsidR="0073500A" w:rsidRDefault="00AC3EBA">
            <w:pPr>
              <w:spacing w:after="0"/>
            </w:pPr>
            <w:r>
              <w:rPr>
                <w:sz w:val="14"/>
              </w:rPr>
              <w:t>The Seventh Hue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156D31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AF367" w14:textId="77777777" w:rsidR="0073500A" w:rsidRDefault="00AC3EBA">
            <w:pPr>
              <w:spacing w:after="0"/>
            </w:pPr>
            <w:r>
              <w:rPr>
                <w:sz w:val="14"/>
              </w:rPr>
              <w:t>optional mythic contradiction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880F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E8A009" w14:textId="77777777" w:rsidR="0073500A" w:rsidRDefault="00AC3EBA">
            <w:pPr>
              <w:spacing w:after="0"/>
            </w:pPr>
            <w:r>
              <w:rPr>
                <w:sz w:val="14"/>
              </w:rPr>
              <w:t>-8.86, -1.56</w:t>
            </w:r>
          </w:p>
        </w:tc>
      </w:tr>
      <w:tr w:rsidR="0073500A" w14:paraId="5632EF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41B386" w14:textId="77777777" w:rsidR="0073500A" w:rsidRDefault="00AC3EBA">
            <w:pPr>
              <w:spacing w:after="0"/>
            </w:pPr>
            <w:r>
              <w:rPr>
                <w:sz w:val="14"/>
              </w:rPr>
              <w:t>The Colorless Shape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1034E" w14:textId="77777777" w:rsidR="0073500A" w:rsidRDefault="00AC3EBA">
            <w:pPr>
              <w:spacing w:after="0"/>
            </w:pPr>
            <w:r>
              <w:rPr>
                <w:sz w:val="14"/>
              </w:rPr>
              <w:t>Prism Wound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38A930" w14:textId="77777777" w:rsidR="0073500A" w:rsidRDefault="00AC3EBA">
            <w:pPr>
              <w:spacing w:after="0"/>
            </w:pPr>
            <w:r>
              <w:rPr>
                <w:sz w:val="14"/>
              </w:rPr>
              <w:t>distorted build/loadout mirror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BF9F2F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4A9494" w14:textId="77777777" w:rsidR="0073500A" w:rsidRDefault="00AC3EBA">
            <w:pPr>
              <w:spacing w:after="0"/>
            </w:pPr>
            <w:r>
              <w:rPr>
                <w:sz w:val="14"/>
              </w:rPr>
              <w:t>8.86, -5.64</w:t>
            </w:r>
          </w:p>
        </w:tc>
      </w:tr>
    </w:tbl>
    <w:p w14:paraId="7B096DCE" w14:textId="77777777" w:rsidR="0073500A" w:rsidRDefault="00AC3EBA">
      <w:r>
        <w:br w:type="page"/>
      </w:r>
    </w:p>
    <w:p w14:paraId="33C67EDC" w14:textId="77777777" w:rsidR="0073500A" w:rsidRDefault="00AC3EBA">
      <w:pPr>
        <w:pStyle w:val="Heading1"/>
      </w:pPr>
      <w:r>
        <w:lastRenderedPageBreak/>
        <w:t>2. Myrrala — The Blooming Veil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7B33E63E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FD7D89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C5D2C6" w14:textId="77777777" w:rsidR="0073500A" w:rsidRDefault="00AC3EBA">
            <w:r>
              <w:rPr>
                <w:sz w:val="17"/>
              </w:rPr>
              <w:t>VIOLET</w:t>
            </w:r>
          </w:p>
        </w:tc>
      </w:tr>
      <w:tr w:rsidR="0073500A" w14:paraId="7F987909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4E385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916B1" w14:textId="77777777" w:rsidR="0073500A" w:rsidRDefault="00AC3EBA">
            <w:r>
              <w:rPr>
                <w:sz w:val="17"/>
              </w:rPr>
              <w:t>loadout changes the landscape</w:t>
            </w:r>
          </w:p>
        </w:tc>
      </w:tr>
      <w:tr w:rsidR="0073500A" w14:paraId="45668AF8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684E53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189F7" w14:textId="77777777" w:rsidR="0073500A" w:rsidRDefault="00AC3EBA">
            <w:r>
              <w:rPr>
                <w:sz w:val="17"/>
              </w:rPr>
              <w:t>identity distortion, glamour, dream logic</w:t>
            </w:r>
          </w:p>
        </w:tc>
      </w:tr>
      <w:tr w:rsidR="0073500A" w14:paraId="279FC895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E1574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9AFF3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37DEC4A9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4645E7F7" wp14:editId="02E0C3A1">
            <wp:extent cx="7863840" cy="5242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rral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AA3" w14:textId="77777777" w:rsidR="0073500A" w:rsidRDefault="00AC3EBA">
      <w:pPr>
        <w:pStyle w:val="Heading2"/>
      </w:pPr>
      <w:r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2C1A3984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4117DA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CCA9C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356FED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13CC36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8E09C8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D3E49C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D3A19" w14:textId="77777777" w:rsidR="0073500A" w:rsidRDefault="00AC3EBA">
            <w:pPr>
              <w:spacing w:after="0"/>
            </w:pPr>
            <w:r>
              <w:rPr>
                <w:sz w:val="14"/>
              </w:rPr>
              <w:t>Liseran Shrine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4A8CF3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E2523" w14:textId="77777777" w:rsidR="0073500A" w:rsidRDefault="00AC3EBA">
            <w:pPr>
              <w:spacing w:after="0"/>
            </w:pPr>
            <w:r>
              <w:rPr>
                <w:sz w:val="14"/>
              </w:rPr>
              <w:t>healing / dream-root threshold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B387E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1A11A" w14:textId="77777777" w:rsidR="0073500A" w:rsidRDefault="00AC3EBA">
            <w:pPr>
              <w:spacing w:after="0"/>
            </w:pPr>
            <w:r>
              <w:rPr>
                <w:sz w:val="14"/>
              </w:rPr>
              <w:t>0, 135</w:t>
            </w:r>
          </w:p>
        </w:tc>
      </w:tr>
      <w:tr w:rsidR="0073500A" w14:paraId="171303F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A0F6FD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301B61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973F6B" w14:textId="77777777" w:rsidR="0073500A" w:rsidRDefault="00AC3EBA">
            <w:pPr>
              <w:spacing w:after="0"/>
            </w:pPr>
            <w:r>
              <w:rPr>
                <w:sz w:val="14"/>
              </w:rPr>
              <w:t>glamour / public self / court authority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8A3F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822FC" w14:textId="77777777" w:rsidR="0073500A" w:rsidRDefault="00AC3EBA">
            <w:pPr>
              <w:spacing w:after="0"/>
            </w:pPr>
            <w:r>
              <w:rPr>
                <w:sz w:val="14"/>
              </w:rPr>
              <w:t>-32, 148</w:t>
            </w:r>
          </w:p>
        </w:tc>
      </w:tr>
      <w:tr w:rsidR="0073500A" w14:paraId="05BABA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8C4CE9" w14:textId="77777777" w:rsidR="0073500A" w:rsidRDefault="00AC3EBA">
            <w:pPr>
              <w:spacing w:after="0"/>
            </w:pPr>
            <w:r>
              <w:rPr>
                <w:sz w:val="14"/>
              </w:rPr>
              <w:t>Veilgrove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6F5E3C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7F0A99" w14:textId="77777777" w:rsidR="0073500A" w:rsidRDefault="00AC3EBA">
            <w:pPr>
              <w:spacing w:after="0"/>
            </w:pPr>
            <w:r>
              <w:rPr>
                <w:sz w:val="14"/>
              </w:rPr>
              <w:t>dream garden / glamour ecology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6718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FD97F0" w14:textId="77777777" w:rsidR="0073500A" w:rsidRDefault="00AC3EBA">
            <w:pPr>
              <w:spacing w:after="0"/>
            </w:pPr>
            <w:r>
              <w:rPr>
                <w:sz w:val="14"/>
              </w:rPr>
              <w:t>33, 150</w:t>
            </w:r>
          </w:p>
        </w:tc>
      </w:tr>
      <w:tr w:rsidR="0073500A" w14:paraId="432FD0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F80AE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Dreamroot Loom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88F97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4981C6" w14:textId="77777777" w:rsidR="0073500A" w:rsidRDefault="00AC3EBA">
            <w:pPr>
              <w:spacing w:after="0"/>
            </w:pPr>
            <w:r>
              <w:rPr>
                <w:sz w:val="14"/>
              </w:rPr>
              <w:t>authored magic / woven identity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474C1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FFD232" w14:textId="77777777" w:rsidR="0073500A" w:rsidRDefault="00AC3EBA">
            <w:pPr>
              <w:spacing w:after="0"/>
            </w:pPr>
            <w:r>
              <w:rPr>
                <w:sz w:val="14"/>
              </w:rPr>
              <w:t>-47, 121</w:t>
            </w:r>
          </w:p>
        </w:tc>
      </w:tr>
      <w:tr w:rsidR="0073500A" w14:paraId="4E1DCC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74230" w14:textId="77777777" w:rsidR="0073500A" w:rsidRDefault="00AC3EBA">
            <w:pPr>
              <w:spacing w:after="0"/>
            </w:pPr>
            <w:r>
              <w:rPr>
                <w:sz w:val="14"/>
              </w:rPr>
              <w:t>Thulian Gate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2FCF5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FF34D2" w14:textId="77777777" w:rsidR="0073500A" w:rsidRDefault="00AC3EBA">
            <w:pPr>
              <w:spacing w:after="0"/>
            </w:pPr>
            <w:r>
              <w:rPr>
                <w:sz w:val="14"/>
              </w:rPr>
              <w:t>truth gate / vow threshold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9A32C3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9A077B" w14:textId="77777777" w:rsidR="0073500A" w:rsidRDefault="00AC3EBA">
            <w:pPr>
              <w:spacing w:after="0"/>
            </w:pPr>
            <w:r>
              <w:rPr>
                <w:sz w:val="14"/>
              </w:rPr>
              <w:t>0, 178</w:t>
            </w:r>
          </w:p>
        </w:tc>
      </w:tr>
      <w:tr w:rsidR="0073500A" w14:paraId="39F53EF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430495" w14:textId="77777777" w:rsidR="0073500A" w:rsidRDefault="00AC3EBA">
            <w:pPr>
              <w:spacing w:after="0"/>
            </w:pPr>
            <w:r>
              <w:rPr>
                <w:sz w:val="14"/>
              </w:rPr>
              <w:t>Blooming Mirror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3B73F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9D40A" w14:textId="77777777" w:rsidR="0073500A" w:rsidRDefault="00AC3EBA">
            <w:pPr>
              <w:spacing w:after="0"/>
            </w:pPr>
            <w:r>
              <w:rPr>
                <w:sz w:val="14"/>
              </w:rPr>
              <w:t>identity reflection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8498A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2A1F08" w14:textId="77777777" w:rsidR="0073500A" w:rsidRDefault="00AC3EBA">
            <w:pPr>
              <w:spacing w:after="0"/>
            </w:pPr>
            <w:r>
              <w:rPr>
                <w:sz w:val="14"/>
              </w:rPr>
              <w:t>51, 126</w:t>
            </w:r>
          </w:p>
        </w:tc>
      </w:tr>
      <w:tr w:rsidR="0073500A" w14:paraId="15A5DF4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D4108" w14:textId="77777777" w:rsidR="0073500A" w:rsidRDefault="00AC3EBA">
            <w:pPr>
              <w:spacing w:after="0"/>
            </w:pPr>
            <w:r>
              <w:rPr>
                <w:sz w:val="14"/>
              </w:rPr>
              <w:t>Heliobloom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348555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EBD4E9" w14:textId="77777777" w:rsidR="0073500A" w:rsidRDefault="00AC3EBA">
            <w:pPr>
              <w:spacing w:after="0"/>
            </w:pPr>
            <w:r>
              <w:rPr>
                <w:sz w:val="14"/>
              </w:rPr>
              <w:t>prophetic twilight flowers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3CFFB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5E81CA" w14:textId="77777777" w:rsidR="0073500A" w:rsidRDefault="00AC3EBA">
            <w:pPr>
              <w:spacing w:after="0"/>
            </w:pPr>
            <w:r>
              <w:rPr>
                <w:sz w:val="14"/>
              </w:rPr>
              <w:t>20, 107</w:t>
            </w:r>
          </w:p>
        </w:tc>
      </w:tr>
      <w:tr w:rsidR="0073500A" w14:paraId="064A3E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745A4D" w14:textId="77777777" w:rsidR="0073500A" w:rsidRDefault="00AC3EBA">
            <w:pPr>
              <w:spacing w:after="0"/>
            </w:pPr>
            <w:r>
              <w:rPr>
                <w:sz w:val="14"/>
              </w:rPr>
              <w:t>Petal Labyrinth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B900D4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1C273" w14:textId="77777777" w:rsidR="0073500A" w:rsidRDefault="00AC3EBA">
            <w:pPr>
              <w:spacing w:after="0"/>
            </w:pPr>
            <w:r>
              <w:rPr>
                <w:sz w:val="14"/>
              </w:rPr>
              <w:t>maze grown from blooming memories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D6BCE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D6FE4" w14:textId="77777777" w:rsidR="0073500A" w:rsidRDefault="00AC3EBA">
            <w:pPr>
              <w:spacing w:after="0"/>
            </w:pPr>
            <w:r>
              <w:rPr>
                <w:sz w:val="14"/>
              </w:rPr>
              <w:t>-18, 104</w:t>
            </w:r>
          </w:p>
        </w:tc>
      </w:tr>
    </w:tbl>
    <w:p w14:paraId="6940B8C3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450BE378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FCFE4F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B504FF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8DA4D9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9D633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9B334E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3C30B7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24BE8" w14:textId="77777777" w:rsidR="0073500A" w:rsidRDefault="00AC3EBA">
            <w:pPr>
              <w:spacing w:after="0"/>
            </w:pPr>
            <w:r>
              <w:rPr>
                <w:sz w:val="14"/>
              </w:rPr>
              <w:t>Violet Order / Thulian Court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C6F0E6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49DDF" w14:textId="77777777" w:rsidR="0073500A" w:rsidRDefault="00AC3EBA">
            <w:pPr>
              <w:spacing w:after="0"/>
            </w:pPr>
            <w:r>
              <w:rPr>
                <w:sz w:val="14"/>
              </w:rPr>
              <w:t>identity / glamour / dream authorship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9203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55E4A1" w14:textId="77777777" w:rsidR="0073500A" w:rsidRDefault="00AC3EBA">
            <w:pPr>
              <w:spacing w:after="0"/>
            </w:pPr>
            <w:r>
              <w:rPr>
                <w:sz w:val="14"/>
              </w:rPr>
              <w:t>-29, 148</w:t>
            </w:r>
          </w:p>
        </w:tc>
      </w:tr>
      <w:tr w:rsidR="0073500A" w14:paraId="7AF51BC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15C61" w14:textId="77777777" w:rsidR="0073500A" w:rsidRDefault="00AC3EBA">
            <w:pPr>
              <w:spacing w:after="0"/>
            </w:pPr>
            <w:r>
              <w:rPr>
                <w:sz w:val="14"/>
              </w:rPr>
              <w:t>Liseran Caretakers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41B441" w14:textId="77777777" w:rsidR="0073500A" w:rsidRDefault="00AC3EBA">
            <w:pPr>
              <w:spacing w:after="0"/>
            </w:pPr>
            <w:r>
              <w:rPr>
                <w:sz w:val="14"/>
              </w:rPr>
              <w:t>Liseran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CF23C" w14:textId="77777777" w:rsidR="0073500A" w:rsidRDefault="00AC3EBA">
            <w:pPr>
              <w:spacing w:after="0"/>
            </w:pPr>
            <w:r>
              <w:rPr>
                <w:sz w:val="14"/>
              </w:rPr>
              <w:t>healing and shrine stewardship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5D2B8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01BE7A" w14:textId="77777777" w:rsidR="0073500A" w:rsidRDefault="00AC3EBA">
            <w:pPr>
              <w:spacing w:after="0"/>
            </w:pPr>
            <w:r>
              <w:rPr>
                <w:sz w:val="14"/>
              </w:rPr>
              <w:t>3, 135</w:t>
            </w:r>
          </w:p>
        </w:tc>
      </w:tr>
      <w:tr w:rsidR="0073500A" w14:paraId="19F3422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3833E8" w14:textId="77777777" w:rsidR="0073500A" w:rsidRDefault="00AC3EBA">
            <w:pPr>
              <w:spacing w:after="0"/>
            </w:pPr>
            <w:r>
              <w:rPr>
                <w:sz w:val="14"/>
              </w:rPr>
              <w:t>Dreamroot Weavers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C1A2F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F53AD1" w14:textId="77777777" w:rsidR="0073500A" w:rsidRDefault="00AC3EBA">
            <w:pPr>
              <w:spacing w:after="0"/>
            </w:pPr>
            <w:r>
              <w:rPr>
                <w:sz w:val="14"/>
              </w:rPr>
              <w:t>authored magic / woven identity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DE312D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116F9A" w14:textId="77777777" w:rsidR="0073500A" w:rsidRDefault="00AC3EBA">
            <w:pPr>
              <w:spacing w:after="0"/>
            </w:pPr>
            <w:r>
              <w:rPr>
                <w:sz w:val="14"/>
              </w:rPr>
              <w:t>-44, 121</w:t>
            </w:r>
          </w:p>
        </w:tc>
      </w:tr>
      <w:tr w:rsidR="0073500A" w14:paraId="551D0E9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CEE5E" w14:textId="77777777" w:rsidR="0073500A" w:rsidRDefault="00AC3EBA">
            <w:pPr>
              <w:spacing w:after="0"/>
            </w:pPr>
            <w:r>
              <w:rPr>
                <w:sz w:val="14"/>
              </w:rPr>
              <w:t>Fandango / Razzmatazz Performers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141B9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32B2C" w14:textId="77777777" w:rsidR="0073500A" w:rsidRDefault="00AC3EBA">
            <w:pPr>
              <w:spacing w:after="0"/>
            </w:pPr>
            <w:r>
              <w:rPr>
                <w:sz w:val="14"/>
              </w:rPr>
              <w:t>rhythm, performance, artifact awakening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EC366F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F13F7B" w14:textId="77777777" w:rsidR="0073500A" w:rsidRDefault="00AC3EBA">
            <w:pPr>
              <w:spacing w:after="0"/>
            </w:pPr>
            <w:r>
              <w:rPr>
                <w:sz w:val="14"/>
              </w:rPr>
              <w:t>-35.32, 151.04</w:t>
            </w:r>
          </w:p>
        </w:tc>
      </w:tr>
    </w:tbl>
    <w:p w14:paraId="56C5F745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4F66C6F8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ABFD4B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20D6F2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E304AB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36C64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604C94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0BF67E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EC0604" w14:textId="77777777" w:rsidR="0073500A" w:rsidRDefault="00AC3EBA">
            <w:pPr>
              <w:spacing w:after="0"/>
            </w:pPr>
            <w:r>
              <w:rPr>
                <w:sz w:val="14"/>
              </w:rPr>
              <w:t>Liseran Caretaker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AF8CD6" w14:textId="77777777" w:rsidR="0073500A" w:rsidRDefault="00AC3EBA">
            <w:pPr>
              <w:spacing w:after="0"/>
            </w:pPr>
            <w:r>
              <w:rPr>
                <w:sz w:val="14"/>
              </w:rPr>
              <w:t>Liseran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BACF3A" w14:textId="77777777" w:rsidR="0073500A" w:rsidRDefault="00AC3EBA">
            <w:pPr>
              <w:spacing w:after="0"/>
            </w:pPr>
            <w:r>
              <w:rPr>
                <w:sz w:val="14"/>
              </w:rPr>
              <w:t>shrine keeper / healing lily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CA39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D72B6" w14:textId="77777777" w:rsidR="0073500A" w:rsidRDefault="00AC3EBA">
            <w:pPr>
              <w:spacing w:after="0"/>
            </w:pPr>
            <w:r>
              <w:rPr>
                <w:sz w:val="14"/>
              </w:rPr>
              <w:t>-3.32, 138.04</w:t>
            </w:r>
          </w:p>
        </w:tc>
      </w:tr>
      <w:tr w:rsidR="0073500A" w14:paraId="138CB8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5401FC" w14:textId="77777777" w:rsidR="0073500A" w:rsidRDefault="00AC3EBA">
            <w:pPr>
              <w:spacing w:after="0"/>
            </w:pPr>
            <w:r>
              <w:rPr>
                <w:sz w:val="14"/>
              </w:rPr>
              <w:t>Thulian Emissary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CCE67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E7258D" w14:textId="77777777" w:rsidR="0073500A" w:rsidRDefault="00AC3EBA">
            <w:pPr>
              <w:spacing w:after="0"/>
            </w:pPr>
            <w:r>
              <w:rPr>
                <w:sz w:val="14"/>
              </w:rPr>
              <w:t>court truth / incomplete mirror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986DC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B89083" w14:textId="77777777" w:rsidR="0073500A" w:rsidRDefault="00AC3EBA">
            <w:pPr>
              <w:spacing w:after="0"/>
            </w:pPr>
            <w:r>
              <w:rPr>
                <w:sz w:val="14"/>
              </w:rPr>
              <w:t>-31.48, 142.02</w:t>
            </w:r>
          </w:p>
        </w:tc>
      </w:tr>
      <w:tr w:rsidR="0073500A" w14:paraId="10FCDFD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9F0C94" w14:textId="77777777" w:rsidR="0073500A" w:rsidRDefault="00AC3EBA">
            <w:pPr>
              <w:spacing w:after="0"/>
            </w:pPr>
            <w:r>
              <w:rPr>
                <w:sz w:val="14"/>
              </w:rPr>
              <w:t>Fandango Duelstar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B25140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3C2AA" w14:textId="77777777" w:rsidR="0073500A" w:rsidRDefault="00AC3EBA">
            <w:pPr>
              <w:spacing w:after="0"/>
            </w:pPr>
            <w:r>
              <w:rPr>
                <w:sz w:val="14"/>
              </w:rPr>
              <w:t>duelist performer / singing blade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AFD95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3283F3" w14:textId="77777777" w:rsidR="0073500A" w:rsidRDefault="00AC3EBA">
            <w:pPr>
              <w:spacing w:after="0"/>
            </w:pPr>
            <w:r>
              <w:rPr>
                <w:sz w:val="14"/>
              </w:rPr>
              <w:t>-27.43, 153.95</w:t>
            </w:r>
          </w:p>
        </w:tc>
      </w:tr>
      <w:tr w:rsidR="0073500A" w14:paraId="4F3E17E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23F76C" w14:textId="77777777" w:rsidR="0073500A" w:rsidRDefault="00AC3EBA">
            <w:pPr>
              <w:spacing w:after="0"/>
            </w:pPr>
            <w:r>
              <w:rPr>
                <w:sz w:val="14"/>
              </w:rPr>
              <w:t>Razzmatazz Sprite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D7CC8B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CEAFF7" w14:textId="77777777" w:rsidR="0073500A" w:rsidRDefault="00AC3EBA">
            <w:pPr>
              <w:spacing w:after="0"/>
            </w:pPr>
            <w:r>
              <w:rPr>
                <w:sz w:val="14"/>
              </w:rPr>
              <w:t>artifact awakening / rhythm interaction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41447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EB4EE3" w14:textId="77777777" w:rsidR="0073500A" w:rsidRDefault="00AC3EBA">
            <w:pPr>
              <w:spacing w:after="0"/>
            </w:pPr>
            <w:r>
              <w:rPr>
                <w:sz w:val="14"/>
              </w:rPr>
              <w:t>-50.32, 124.04</w:t>
            </w:r>
          </w:p>
        </w:tc>
      </w:tr>
      <w:tr w:rsidR="0073500A" w14:paraId="1033095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27F706" w14:textId="77777777" w:rsidR="0073500A" w:rsidRDefault="00AC3EBA">
            <w:pPr>
              <w:spacing w:after="0"/>
            </w:pPr>
            <w:r>
              <w:rPr>
                <w:sz w:val="14"/>
              </w:rPr>
              <w:t>Periwinkle Siren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3C6F8E" w14:textId="77777777" w:rsidR="0073500A" w:rsidRDefault="00AC3EBA">
            <w:pPr>
              <w:spacing w:after="0"/>
            </w:pPr>
            <w:r>
              <w:rPr>
                <w:sz w:val="14"/>
              </w:rPr>
              <w:t>Liseran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07446" w14:textId="77777777" w:rsidR="0073500A" w:rsidRDefault="00AC3EBA">
            <w:pPr>
              <w:spacing w:after="0"/>
            </w:pPr>
            <w:r>
              <w:rPr>
                <w:sz w:val="14"/>
              </w:rPr>
              <w:t>voice / charm / dream-water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C98B8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FA9BAD" w14:textId="77777777" w:rsidR="0073500A" w:rsidRDefault="00AC3EBA">
            <w:pPr>
              <w:spacing w:after="0"/>
            </w:pPr>
            <w:r>
              <w:rPr>
                <w:sz w:val="14"/>
              </w:rPr>
              <w:t>0.52, 129.02</w:t>
            </w:r>
          </w:p>
        </w:tc>
      </w:tr>
      <w:tr w:rsidR="0073500A" w14:paraId="727F4CF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F987F4" w14:textId="77777777" w:rsidR="0073500A" w:rsidRDefault="00AC3EBA">
            <w:pPr>
              <w:spacing w:after="0"/>
            </w:pPr>
            <w:r>
              <w:rPr>
                <w:sz w:val="14"/>
              </w:rPr>
              <w:t>Quinacridone Blade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E1441A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E7696" w14:textId="77777777" w:rsidR="0073500A" w:rsidRDefault="00AC3EBA">
            <w:pPr>
              <w:spacing w:after="0"/>
            </w:pPr>
            <w:r>
              <w:rPr>
                <w:sz w:val="14"/>
              </w:rPr>
              <w:t>battle-paint / authored magic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18038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4B2962" w14:textId="77777777" w:rsidR="0073500A" w:rsidRDefault="00AC3EBA">
            <w:pPr>
              <w:spacing w:after="0"/>
            </w:pPr>
            <w:r>
              <w:rPr>
                <w:sz w:val="14"/>
              </w:rPr>
              <w:t>-46.48, 115.02</w:t>
            </w:r>
          </w:p>
        </w:tc>
      </w:tr>
      <w:tr w:rsidR="0073500A" w14:paraId="6E1AF39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7D089" w14:textId="77777777" w:rsidR="0073500A" w:rsidRDefault="00AC3EBA">
            <w:pPr>
              <w:spacing w:after="0"/>
            </w:pPr>
            <w:r>
              <w:rPr>
                <w:sz w:val="14"/>
              </w:rPr>
              <w:t>Heliotrope Devotee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7CB8B" w14:textId="77777777" w:rsidR="0073500A" w:rsidRDefault="00AC3EBA">
            <w:pPr>
              <w:spacing w:after="0"/>
            </w:pPr>
            <w:r>
              <w:rPr>
                <w:sz w:val="14"/>
              </w:rPr>
              <w:t>Heliobloom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8810B" w14:textId="77777777" w:rsidR="0073500A" w:rsidRDefault="00AC3EBA">
            <w:pPr>
              <w:spacing w:after="0"/>
            </w:pPr>
            <w:r>
              <w:rPr>
                <w:sz w:val="14"/>
              </w:rPr>
              <w:t>devotion / prophecy / purple light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DB4BE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BACA4" w14:textId="77777777" w:rsidR="0073500A" w:rsidRDefault="00AC3EBA">
            <w:pPr>
              <w:spacing w:after="0"/>
            </w:pPr>
            <w:r>
              <w:rPr>
                <w:sz w:val="14"/>
              </w:rPr>
              <w:t>23, 107</w:t>
            </w:r>
          </w:p>
        </w:tc>
      </w:tr>
      <w:tr w:rsidR="0073500A" w14:paraId="35B7D8B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006DF5" w14:textId="77777777" w:rsidR="0073500A" w:rsidRDefault="00AC3EBA">
            <w:pPr>
              <w:spacing w:after="0"/>
            </w:pPr>
            <w:r>
              <w:rPr>
                <w:sz w:val="14"/>
              </w:rPr>
              <w:t>Wisteria Enchantress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871203" w14:textId="77777777" w:rsidR="0073500A" w:rsidRDefault="00AC3EBA">
            <w:pPr>
              <w:spacing w:after="0"/>
            </w:pPr>
            <w:r>
              <w:rPr>
                <w:sz w:val="14"/>
              </w:rPr>
              <w:t>Veilgrove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CAFE45" w14:textId="77777777" w:rsidR="0073500A" w:rsidRDefault="00AC3EBA">
            <w:pPr>
              <w:spacing w:after="0"/>
            </w:pPr>
            <w:r>
              <w:rPr>
                <w:sz w:val="14"/>
              </w:rPr>
              <w:t>enchantment / hanging garden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9563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E2C57" w14:textId="77777777" w:rsidR="0073500A" w:rsidRDefault="00AC3EBA">
            <w:pPr>
              <w:spacing w:after="0"/>
            </w:pPr>
            <w:r>
              <w:rPr>
                <w:sz w:val="14"/>
              </w:rPr>
              <w:t>36, 150</w:t>
            </w:r>
          </w:p>
        </w:tc>
      </w:tr>
      <w:tr w:rsidR="0073500A" w14:paraId="7942EC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135B9" w14:textId="77777777" w:rsidR="0073500A" w:rsidRDefault="00AC3EBA">
            <w:pPr>
              <w:spacing w:after="0"/>
            </w:pPr>
            <w:r>
              <w:rPr>
                <w:sz w:val="14"/>
              </w:rPr>
              <w:t>Mauveine Spark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6ED38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77693" w14:textId="77777777" w:rsidR="0073500A" w:rsidRDefault="00AC3EBA">
            <w:pPr>
              <w:spacing w:after="0"/>
            </w:pPr>
            <w:r>
              <w:rPr>
                <w:sz w:val="14"/>
              </w:rPr>
              <w:t>unstable dream energy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CE18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3603F6" w14:textId="77777777" w:rsidR="0073500A" w:rsidRDefault="00AC3EBA">
            <w:pPr>
              <w:spacing w:after="0"/>
            </w:pPr>
            <w:r>
              <w:rPr>
                <w:sz w:val="14"/>
              </w:rPr>
              <w:t>-42.43, 126.95</w:t>
            </w:r>
          </w:p>
        </w:tc>
      </w:tr>
      <w:tr w:rsidR="0073500A" w14:paraId="343673F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76E4C1" w14:textId="77777777" w:rsidR="0073500A" w:rsidRDefault="00AC3EBA">
            <w:pPr>
              <w:spacing w:after="0"/>
            </w:pPr>
            <w:r>
              <w:rPr>
                <w:sz w:val="14"/>
              </w:rPr>
              <w:t>Pomp &amp; Power Chancellor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29143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B8650" w14:textId="77777777" w:rsidR="0073500A" w:rsidRDefault="00AC3EBA">
            <w:pPr>
              <w:spacing w:after="0"/>
            </w:pPr>
            <w:r>
              <w:rPr>
                <w:sz w:val="14"/>
              </w:rPr>
              <w:t>court command / nobles / weak minds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C962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F885EC" w14:textId="77777777" w:rsidR="0073500A" w:rsidRDefault="00AC3EBA">
            <w:pPr>
              <w:spacing w:after="0"/>
            </w:pPr>
            <w:r>
              <w:rPr>
                <w:sz w:val="14"/>
              </w:rPr>
              <w:t>-40.86, 146.44</w:t>
            </w:r>
          </w:p>
        </w:tc>
      </w:tr>
    </w:tbl>
    <w:p w14:paraId="280BC4A4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937FC9D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838F5B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1F96B5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E5993D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3479D3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32641F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159BDE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2D68B" w14:textId="77777777" w:rsidR="0073500A" w:rsidRDefault="00AC3EBA">
            <w:pPr>
              <w:spacing w:after="0"/>
            </w:pPr>
            <w:r>
              <w:rPr>
                <w:sz w:val="14"/>
              </w:rPr>
              <w:t>Doppelshade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D8597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0AA556" w14:textId="77777777" w:rsidR="0073500A" w:rsidRDefault="00AC3EBA">
            <w:pPr>
              <w:spacing w:after="0"/>
            </w:pPr>
            <w:r>
              <w:rPr>
                <w:sz w:val="14"/>
              </w:rPr>
              <w:t>player clone / identity mimic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757F8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B1D9D" w14:textId="77777777" w:rsidR="0073500A" w:rsidRDefault="00AC3EBA">
            <w:pPr>
              <w:spacing w:after="0"/>
            </w:pPr>
            <w:r>
              <w:rPr>
                <w:sz w:val="14"/>
              </w:rPr>
              <w:t>-23.14, 142.36</w:t>
            </w:r>
          </w:p>
        </w:tc>
      </w:tr>
      <w:tr w:rsidR="0073500A" w14:paraId="6CF7475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D5BF7" w14:textId="77777777" w:rsidR="0073500A" w:rsidRDefault="00AC3EBA">
            <w:pPr>
              <w:spacing w:after="0"/>
            </w:pPr>
            <w:r>
              <w:rPr>
                <w:sz w:val="14"/>
              </w:rPr>
              <w:t>Lilyborn Mirage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ADDA96" w14:textId="77777777" w:rsidR="0073500A" w:rsidRDefault="00AC3EBA">
            <w:pPr>
              <w:spacing w:after="0"/>
            </w:pPr>
            <w:r>
              <w:rPr>
                <w:sz w:val="14"/>
              </w:rPr>
              <w:t>Liseran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A78DBF" w14:textId="77777777" w:rsidR="0073500A" w:rsidRDefault="00AC3EBA">
            <w:pPr>
              <w:spacing w:after="0"/>
            </w:pPr>
            <w:r>
              <w:rPr>
                <w:sz w:val="14"/>
              </w:rPr>
              <w:t>lily-mist memory loop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5CFC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2FB9CA" w14:textId="77777777" w:rsidR="0073500A" w:rsidRDefault="00AC3EBA">
            <w:pPr>
              <w:spacing w:after="0"/>
            </w:pPr>
            <w:r>
              <w:rPr>
                <w:sz w:val="14"/>
              </w:rPr>
              <w:t>4.57, 140.95</w:t>
            </w:r>
          </w:p>
        </w:tc>
      </w:tr>
      <w:tr w:rsidR="0073500A" w14:paraId="401477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78769F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Bloomveil Widow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B9D6F" w14:textId="77777777" w:rsidR="0073500A" w:rsidRDefault="00AC3EBA">
            <w:pPr>
              <w:spacing w:after="0"/>
            </w:pPr>
            <w:r>
              <w:rPr>
                <w:sz w:val="14"/>
              </w:rPr>
              <w:t>Veilgrove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385D7" w14:textId="77777777" w:rsidR="0073500A" w:rsidRDefault="00AC3EBA">
            <w:pPr>
              <w:spacing w:after="0"/>
            </w:pPr>
            <w:r>
              <w:rPr>
                <w:sz w:val="14"/>
              </w:rPr>
              <w:t>glamour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24CC5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37D5DD" w14:textId="77777777" w:rsidR="0073500A" w:rsidRDefault="00AC3EBA">
            <w:pPr>
              <w:spacing w:after="0"/>
            </w:pPr>
            <w:r>
              <w:rPr>
                <w:sz w:val="14"/>
              </w:rPr>
              <w:t>29.68, 153.04</w:t>
            </w:r>
          </w:p>
        </w:tc>
      </w:tr>
      <w:tr w:rsidR="0073500A" w14:paraId="411C274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F7E61" w14:textId="77777777" w:rsidR="0073500A" w:rsidRDefault="00AC3EBA">
            <w:pPr>
              <w:spacing w:after="0"/>
            </w:pPr>
            <w:r>
              <w:rPr>
                <w:sz w:val="14"/>
              </w:rPr>
              <w:t>Glittering Grimoire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104EEA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054A2" w14:textId="77777777" w:rsidR="0073500A" w:rsidRDefault="00AC3EBA">
            <w:pPr>
              <w:spacing w:after="0"/>
            </w:pPr>
            <w:r>
              <w:rPr>
                <w:sz w:val="14"/>
              </w:rPr>
              <w:t>spell-history mimicry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B747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EBF43" w14:textId="77777777" w:rsidR="0073500A" w:rsidRDefault="00AC3EBA">
            <w:pPr>
              <w:spacing w:after="0"/>
            </w:pPr>
            <w:r>
              <w:rPr>
                <w:sz w:val="14"/>
              </w:rPr>
              <w:t>-55.86, 119.44</w:t>
            </w:r>
          </w:p>
        </w:tc>
      </w:tr>
      <w:tr w:rsidR="0073500A" w14:paraId="5715EA3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1AF879" w14:textId="77777777" w:rsidR="0073500A" w:rsidRDefault="00AC3EBA">
            <w:pPr>
              <w:spacing w:after="0"/>
            </w:pPr>
            <w:r>
              <w:rPr>
                <w:sz w:val="14"/>
              </w:rPr>
              <w:t>Chronopollen Sprite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BB3091" w14:textId="77777777" w:rsidR="0073500A" w:rsidRDefault="00AC3EBA">
            <w:pPr>
              <w:spacing w:after="0"/>
            </w:pPr>
            <w:r>
              <w:rPr>
                <w:sz w:val="14"/>
              </w:rPr>
              <w:t>Heliobloom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431933" w14:textId="77777777" w:rsidR="0073500A" w:rsidRDefault="00AC3EBA">
            <w:pPr>
              <w:spacing w:after="0"/>
            </w:pPr>
            <w:r>
              <w:rPr>
                <w:sz w:val="14"/>
              </w:rPr>
              <w:t>time/pollen distortion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A69E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EB656" w14:textId="77777777" w:rsidR="0073500A" w:rsidRDefault="00AC3EBA">
            <w:pPr>
              <w:spacing w:after="0"/>
            </w:pPr>
            <w:r>
              <w:rPr>
                <w:sz w:val="14"/>
              </w:rPr>
              <w:t>16.68, 110.04</w:t>
            </w:r>
          </w:p>
        </w:tc>
      </w:tr>
      <w:tr w:rsidR="0073500A" w14:paraId="63A55F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C72C40" w14:textId="77777777" w:rsidR="0073500A" w:rsidRDefault="00AC3EBA">
            <w:pPr>
              <w:spacing w:after="0"/>
            </w:pPr>
            <w:r>
              <w:rPr>
                <w:sz w:val="14"/>
              </w:rPr>
              <w:t>Fandancer Fragment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97F26" w14:textId="77777777" w:rsidR="0073500A" w:rsidRDefault="00AC3EBA">
            <w:pPr>
              <w:spacing w:after="0"/>
            </w:pPr>
            <w:r>
              <w:rPr>
                <w:sz w:val="14"/>
              </w:rPr>
              <w:t>Thulian Court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F9DDC" w14:textId="77777777" w:rsidR="0073500A" w:rsidRDefault="00AC3EBA">
            <w:pPr>
              <w:spacing w:after="0"/>
            </w:pPr>
            <w:r>
              <w:rPr>
                <w:sz w:val="14"/>
              </w:rPr>
              <w:t>performance / rhythm enemy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A7DE9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2D5EA" w14:textId="77777777" w:rsidR="0073500A" w:rsidRDefault="00AC3EBA">
            <w:pPr>
              <w:spacing w:after="0"/>
            </w:pPr>
            <w:r>
              <w:rPr>
                <w:sz w:val="14"/>
              </w:rPr>
              <w:t>-32.78, 150.9</w:t>
            </w:r>
          </w:p>
        </w:tc>
      </w:tr>
      <w:tr w:rsidR="0073500A" w14:paraId="047CA8D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49D3C0" w14:textId="77777777" w:rsidR="0073500A" w:rsidRDefault="00AC3EBA">
            <w:pPr>
              <w:spacing w:after="0"/>
            </w:pPr>
            <w:r>
              <w:rPr>
                <w:sz w:val="14"/>
              </w:rPr>
              <w:t>Thulian Vowkeep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D44B7" w14:textId="77777777" w:rsidR="0073500A" w:rsidRDefault="00AC3EBA">
            <w:pPr>
              <w:spacing w:after="0"/>
            </w:pPr>
            <w:r>
              <w:rPr>
                <w:sz w:val="14"/>
              </w:rPr>
              <w:t>Thulian Gate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5203C2" w14:textId="77777777" w:rsidR="0073500A" w:rsidRDefault="00AC3EBA">
            <w:pPr>
              <w:spacing w:after="0"/>
            </w:pPr>
            <w:r>
              <w:rPr>
                <w:sz w:val="14"/>
              </w:rPr>
              <w:t>promise / vow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71D2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6BF7A" w14:textId="77777777" w:rsidR="0073500A" w:rsidRDefault="00AC3EBA">
            <w:pPr>
              <w:spacing w:after="0"/>
            </w:pPr>
            <w:r>
              <w:rPr>
                <w:sz w:val="14"/>
              </w:rPr>
              <w:t>3, 178</w:t>
            </w:r>
          </w:p>
        </w:tc>
      </w:tr>
      <w:tr w:rsidR="0073500A" w14:paraId="33BF2F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58A15" w14:textId="77777777" w:rsidR="0073500A" w:rsidRDefault="00AC3EBA">
            <w:pPr>
              <w:spacing w:after="0"/>
            </w:pPr>
            <w:r>
              <w:rPr>
                <w:sz w:val="14"/>
              </w:rPr>
              <w:t>Razzflare Imp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F22E3" w14:textId="77777777" w:rsidR="0073500A" w:rsidRDefault="00AC3EBA">
            <w:pPr>
              <w:spacing w:after="0"/>
            </w:pPr>
            <w:r>
              <w:rPr>
                <w:sz w:val="14"/>
              </w:rPr>
              <w:t>Dreamroot Loom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9A67CE" w14:textId="77777777" w:rsidR="0073500A" w:rsidRDefault="00AC3EBA">
            <w:pPr>
              <w:spacing w:after="0"/>
            </w:pPr>
            <w:r>
              <w:rPr>
                <w:sz w:val="14"/>
              </w:rPr>
              <w:t>unstable artifact trickster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8D481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1376BF" w14:textId="77777777" w:rsidR="0073500A" w:rsidRDefault="00AC3EBA">
            <w:pPr>
              <w:spacing w:after="0"/>
            </w:pPr>
            <w:r>
              <w:rPr>
                <w:sz w:val="14"/>
              </w:rPr>
              <w:t>-38.14, 115.36</w:t>
            </w:r>
          </w:p>
        </w:tc>
      </w:tr>
    </w:tbl>
    <w:p w14:paraId="488BC26A" w14:textId="77777777" w:rsidR="0073500A" w:rsidRDefault="00AC3EBA">
      <w:pPr>
        <w:pStyle w:val="Heading2"/>
      </w:pPr>
      <w:r>
        <w:t>Bosses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5A098CFF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AE3779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92E411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44221E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DD8662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791AE4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208F7F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72E954" w14:textId="77777777" w:rsidR="0073500A" w:rsidRDefault="00AC3EBA">
            <w:pPr>
              <w:spacing w:after="0"/>
            </w:pPr>
            <w:r>
              <w:rPr>
                <w:sz w:val="14"/>
              </w:rPr>
              <w:t>Veilshift Matron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E1B6D" w14:textId="77777777" w:rsidR="0073500A" w:rsidRDefault="00AC3EBA">
            <w:pPr>
              <w:spacing w:after="0"/>
            </w:pPr>
            <w:r>
              <w:rPr>
                <w:sz w:val="14"/>
              </w:rPr>
              <w:t>Veilgrove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1EEB42" w14:textId="77777777" w:rsidR="0073500A" w:rsidRDefault="00AC3EBA">
            <w:pPr>
              <w:spacing w:after="0"/>
            </w:pPr>
            <w:r>
              <w:rPr>
                <w:sz w:val="14"/>
              </w:rPr>
              <w:t>identity-stability test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4017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291ECE" w14:textId="77777777" w:rsidR="0073500A" w:rsidRDefault="00AC3EBA">
            <w:pPr>
              <w:spacing w:after="0"/>
            </w:pPr>
            <w:r>
              <w:rPr>
                <w:sz w:val="14"/>
              </w:rPr>
              <w:t>33.52, 144.02</w:t>
            </w:r>
          </w:p>
        </w:tc>
      </w:tr>
    </w:tbl>
    <w:p w14:paraId="3C29B9AC" w14:textId="77777777" w:rsidR="0073500A" w:rsidRDefault="00AC3EBA">
      <w:r>
        <w:br w:type="page"/>
      </w:r>
    </w:p>
    <w:p w14:paraId="27C4DAA5" w14:textId="77777777" w:rsidR="0073500A" w:rsidRDefault="00AC3EBA">
      <w:pPr>
        <w:pStyle w:val="Heading1"/>
      </w:pPr>
      <w:r>
        <w:lastRenderedPageBreak/>
        <w:t>3. Huevale — The Verdant Frontier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05417C9F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04B9A4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2B048" w14:textId="77777777" w:rsidR="0073500A" w:rsidRDefault="00AC3EBA">
            <w:r>
              <w:rPr>
                <w:sz w:val="17"/>
              </w:rPr>
              <w:t>VERDANT</w:t>
            </w:r>
          </w:p>
        </w:tc>
      </w:tr>
      <w:tr w:rsidR="0073500A" w14:paraId="163F9852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697A9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4F533" w14:textId="77777777" w:rsidR="0073500A" w:rsidRDefault="00AC3EBA">
            <w:r>
              <w:rPr>
                <w:sz w:val="17"/>
              </w:rPr>
              <w:t>vegetation regrows and reacts</w:t>
            </w:r>
          </w:p>
        </w:tc>
      </w:tr>
      <w:tr w:rsidR="0073500A" w14:paraId="0DAA7BF6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33FC2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71B144" w14:textId="77777777" w:rsidR="0073500A" w:rsidRDefault="00AC3EBA">
            <w:r>
              <w:rPr>
                <w:sz w:val="17"/>
              </w:rPr>
              <w:t>living memory, adaptive growth, forest archives</w:t>
            </w:r>
          </w:p>
        </w:tc>
      </w:tr>
      <w:tr w:rsidR="0073500A" w14:paraId="0B9D35C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624264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99CEBF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2923E1B7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03BDA340" wp14:editId="1D2C84BA">
            <wp:extent cx="7863840" cy="543391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eva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F096" w14:textId="77777777" w:rsidR="0073500A" w:rsidRDefault="00AC3EBA">
      <w:pPr>
        <w:pStyle w:val="Heading2"/>
      </w:pPr>
      <w:r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2C9B54A4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9892CC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444998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C80983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21B066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78E950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603780D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AE25B" w14:textId="77777777" w:rsidR="0073500A" w:rsidRDefault="00AC3EBA">
            <w:pPr>
              <w:spacing w:after="0"/>
            </w:pPr>
            <w:r>
              <w:rPr>
                <w:sz w:val="14"/>
              </w:rPr>
              <w:t>Tinctara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9AA189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3F4DC" w14:textId="77777777" w:rsidR="0073500A" w:rsidRDefault="00AC3EBA">
            <w:pPr>
              <w:spacing w:after="0"/>
            </w:pPr>
            <w:r>
              <w:rPr>
                <w:sz w:val="14"/>
              </w:rPr>
              <w:t>moss-covered archive-city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591F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FC5AE4" w14:textId="77777777" w:rsidR="0073500A" w:rsidRDefault="00AC3EBA">
            <w:pPr>
              <w:spacing w:after="0"/>
            </w:pPr>
            <w:r>
              <w:rPr>
                <w:sz w:val="14"/>
              </w:rPr>
              <w:t>-125, 75</w:t>
            </w:r>
          </w:p>
        </w:tc>
      </w:tr>
      <w:tr w:rsidR="0073500A" w14:paraId="4C52E00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57ACA6" w14:textId="77777777" w:rsidR="0073500A" w:rsidRDefault="00AC3EBA">
            <w:pPr>
              <w:spacing w:after="0"/>
            </w:pPr>
            <w:r>
              <w:rPr>
                <w:sz w:val="14"/>
              </w:rPr>
              <w:t>Tinctara Archives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73AA3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E1735B" w14:textId="77777777" w:rsidR="0073500A" w:rsidRDefault="00AC3EBA">
            <w:pPr>
              <w:spacing w:after="0"/>
            </w:pPr>
            <w:r>
              <w:rPr>
                <w:sz w:val="14"/>
              </w:rPr>
              <w:t>living records / ceramic memory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3325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7FFE7D" w14:textId="77777777" w:rsidR="0073500A" w:rsidRDefault="00AC3EBA">
            <w:pPr>
              <w:spacing w:after="0"/>
            </w:pPr>
            <w:r>
              <w:rPr>
                <w:sz w:val="14"/>
              </w:rPr>
              <w:t>-135, 88</w:t>
            </w:r>
          </w:p>
        </w:tc>
      </w:tr>
      <w:tr w:rsidR="0073500A" w14:paraId="1F7E7B6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69EFA6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Malachite Grove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1B6B20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990D4" w14:textId="77777777" w:rsidR="0073500A" w:rsidRDefault="00AC3EBA">
            <w:pPr>
              <w:spacing w:after="0"/>
            </w:pPr>
            <w:r>
              <w:rPr>
                <w:sz w:val="14"/>
              </w:rPr>
              <w:t>dream-poison / prophecy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65E58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4A944" w14:textId="77777777" w:rsidR="0073500A" w:rsidRDefault="00AC3EBA">
            <w:pPr>
              <w:spacing w:after="0"/>
            </w:pPr>
            <w:r>
              <w:rPr>
                <w:sz w:val="14"/>
              </w:rPr>
              <w:t>-160, 62</w:t>
            </w:r>
          </w:p>
        </w:tc>
      </w:tr>
      <w:tr w:rsidR="0073500A" w14:paraId="27D2753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024BC" w14:textId="77777777" w:rsidR="0073500A" w:rsidRDefault="00AC3EBA">
            <w:pPr>
              <w:spacing w:after="0"/>
            </w:pPr>
            <w:r>
              <w:rPr>
                <w:sz w:val="14"/>
              </w:rPr>
              <w:t>Saproot Shrine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E1ABC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74815A" w14:textId="77777777" w:rsidR="0073500A" w:rsidRDefault="00AC3EBA">
            <w:pPr>
              <w:spacing w:after="0"/>
            </w:pPr>
            <w:r>
              <w:rPr>
                <w:sz w:val="14"/>
              </w:rPr>
              <w:t>curse / decay / root cult threshold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93387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EA97E8" w14:textId="77777777" w:rsidR="0073500A" w:rsidRDefault="00AC3EBA">
            <w:pPr>
              <w:spacing w:after="0"/>
            </w:pPr>
            <w:r>
              <w:rPr>
                <w:sz w:val="14"/>
              </w:rPr>
              <w:t>-92, 58</w:t>
            </w:r>
          </w:p>
        </w:tc>
      </w:tr>
      <w:tr w:rsidR="0073500A" w14:paraId="32AE043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E7F2A8" w14:textId="77777777" w:rsidR="0073500A" w:rsidRDefault="00AC3EBA">
            <w:pPr>
              <w:spacing w:after="0"/>
            </w:pPr>
            <w:r>
              <w:rPr>
                <w:sz w:val="14"/>
              </w:rPr>
              <w:t>Verdant Spiral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506E7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686AA" w14:textId="77777777" w:rsidR="0073500A" w:rsidRDefault="00AC3EBA">
            <w:pPr>
              <w:spacing w:after="0"/>
            </w:pPr>
            <w:r>
              <w:rPr>
                <w:sz w:val="14"/>
              </w:rPr>
              <w:t>moth-witch / spiral growth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98EAD2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754392" w14:textId="77777777" w:rsidR="0073500A" w:rsidRDefault="00AC3EBA">
            <w:pPr>
              <w:spacing w:after="0"/>
            </w:pPr>
            <w:r>
              <w:rPr>
                <w:sz w:val="14"/>
              </w:rPr>
              <w:t>-148, 108</w:t>
            </w:r>
          </w:p>
        </w:tc>
      </w:tr>
      <w:tr w:rsidR="0073500A" w14:paraId="227DFB1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E58DF2" w14:textId="77777777" w:rsidR="0073500A" w:rsidRDefault="00AC3EBA">
            <w:pPr>
              <w:spacing w:after="0"/>
            </w:pPr>
            <w:r>
              <w:rPr>
                <w:sz w:val="14"/>
              </w:rPr>
              <w:t>Sporeveil Hollow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836B6E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D5817" w14:textId="77777777" w:rsidR="0073500A" w:rsidRDefault="00AC3EBA">
            <w:pPr>
              <w:spacing w:after="0"/>
            </w:pPr>
            <w:r>
              <w:rPr>
                <w:sz w:val="14"/>
              </w:rPr>
              <w:t>spore and fungal disruption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9513C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E2D55" w14:textId="77777777" w:rsidR="0073500A" w:rsidRDefault="00AC3EBA">
            <w:pPr>
              <w:spacing w:after="0"/>
            </w:pPr>
            <w:r>
              <w:rPr>
                <w:sz w:val="14"/>
              </w:rPr>
              <w:t>-182, 82</w:t>
            </w:r>
          </w:p>
        </w:tc>
      </w:tr>
      <w:tr w:rsidR="0073500A" w14:paraId="64354B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723EF" w14:textId="77777777" w:rsidR="0073500A" w:rsidRDefault="00AC3EBA">
            <w:pPr>
              <w:spacing w:after="0"/>
            </w:pPr>
            <w:r>
              <w:rPr>
                <w:sz w:val="14"/>
              </w:rPr>
              <w:t>Mycelial Sanctum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CA5B98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28B2E7" w14:textId="77777777" w:rsidR="0073500A" w:rsidRDefault="00AC3EBA">
            <w:pPr>
              <w:spacing w:after="0"/>
            </w:pPr>
            <w:r>
              <w:rPr>
                <w:sz w:val="14"/>
              </w:rPr>
              <w:t>fungal minds / spore cult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643C34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66937E" w14:textId="77777777" w:rsidR="0073500A" w:rsidRDefault="00AC3EBA">
            <w:pPr>
              <w:spacing w:after="0"/>
            </w:pPr>
            <w:r>
              <w:rPr>
                <w:sz w:val="14"/>
              </w:rPr>
              <w:t>-172, 43</w:t>
            </w:r>
          </w:p>
        </w:tc>
      </w:tr>
      <w:tr w:rsidR="0073500A" w14:paraId="7985912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A4EBE9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B2F19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4AA9AD" w14:textId="77777777" w:rsidR="0073500A" w:rsidRDefault="00AC3EBA">
            <w:pPr>
              <w:spacing w:after="0"/>
            </w:pPr>
            <w:r>
              <w:rPr>
                <w:sz w:val="14"/>
              </w:rPr>
              <w:t>root-bound truth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C1249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65C74" w14:textId="77777777" w:rsidR="0073500A" w:rsidRDefault="00AC3EBA">
            <w:pPr>
              <w:spacing w:after="0"/>
            </w:pPr>
            <w:r>
              <w:rPr>
                <w:sz w:val="14"/>
              </w:rPr>
              <w:t>-112, 104</w:t>
            </w:r>
          </w:p>
        </w:tc>
      </w:tr>
      <w:tr w:rsidR="0073500A" w14:paraId="4EAE27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D614E" w14:textId="77777777" w:rsidR="0073500A" w:rsidRDefault="00AC3EBA">
            <w:pPr>
              <w:spacing w:after="0"/>
            </w:pPr>
            <w:r>
              <w:rPr>
                <w:sz w:val="14"/>
              </w:rPr>
              <w:t>Shrine Gardens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A975F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DED87" w14:textId="77777777" w:rsidR="0073500A" w:rsidRDefault="00AC3EBA">
            <w:pPr>
              <w:spacing w:after="0"/>
            </w:pPr>
            <w:r>
              <w:rPr>
                <w:sz w:val="14"/>
              </w:rPr>
              <w:t>sacred flower beds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E41F7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856631" w14:textId="77777777" w:rsidR="0073500A" w:rsidRDefault="00AC3EBA">
            <w:pPr>
              <w:spacing w:after="0"/>
            </w:pPr>
            <w:r>
              <w:rPr>
                <w:sz w:val="14"/>
              </w:rPr>
              <w:t>-96, 84</w:t>
            </w:r>
          </w:p>
        </w:tc>
      </w:tr>
      <w:tr w:rsidR="0073500A" w14:paraId="460E8E4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3D1140" w14:textId="77777777" w:rsidR="0073500A" w:rsidRDefault="00AC3EBA">
            <w:pPr>
              <w:spacing w:after="0"/>
            </w:pPr>
            <w:r>
              <w:rPr>
                <w:sz w:val="14"/>
              </w:rPr>
              <w:t>Marsh Ruins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B794C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94988" w14:textId="77777777" w:rsidR="0073500A" w:rsidRDefault="00AC3EBA">
            <w:pPr>
              <w:spacing w:after="0"/>
            </w:pPr>
            <w:r>
              <w:rPr>
                <w:sz w:val="14"/>
              </w:rPr>
              <w:t>flooded groves / drowned monasteries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868F9D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40767D" w14:textId="77777777" w:rsidR="0073500A" w:rsidRDefault="00AC3EBA">
            <w:pPr>
              <w:spacing w:after="0"/>
            </w:pPr>
            <w:r>
              <w:rPr>
                <w:sz w:val="14"/>
              </w:rPr>
              <w:t>-135, 38</w:t>
            </w:r>
          </w:p>
        </w:tc>
      </w:tr>
    </w:tbl>
    <w:p w14:paraId="3775E13C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47CB51E5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E9CA7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DC950D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EDA29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14007C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634142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4723EB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196FB" w14:textId="77777777" w:rsidR="0073500A" w:rsidRDefault="00AC3EBA">
            <w:pPr>
              <w:spacing w:after="0"/>
            </w:pPr>
            <w:r>
              <w:rPr>
                <w:sz w:val="14"/>
              </w:rPr>
              <w:t>Verdant Order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9FE63" w14:textId="77777777" w:rsidR="0073500A" w:rsidRDefault="00AC3EBA">
            <w:pPr>
              <w:spacing w:after="0"/>
            </w:pPr>
            <w:r>
              <w:rPr>
                <w:sz w:val="14"/>
              </w:rPr>
              <w:t>Tinctara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0108B0" w14:textId="77777777" w:rsidR="0073500A" w:rsidRDefault="00AC3EBA">
            <w:pPr>
              <w:spacing w:after="0"/>
            </w:pPr>
            <w:r>
              <w:rPr>
                <w:sz w:val="14"/>
              </w:rPr>
              <w:t>druids / alchemists / balance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710E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10DE10" w14:textId="77777777" w:rsidR="0073500A" w:rsidRDefault="00AC3EBA">
            <w:pPr>
              <w:spacing w:after="0"/>
            </w:pPr>
            <w:r>
              <w:rPr>
                <w:sz w:val="14"/>
              </w:rPr>
              <w:t>-122, 75</w:t>
            </w:r>
          </w:p>
        </w:tc>
      </w:tr>
      <w:tr w:rsidR="0073500A" w14:paraId="1957922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9BEBC" w14:textId="77777777" w:rsidR="0073500A" w:rsidRDefault="00AC3EBA">
            <w:pPr>
              <w:spacing w:after="0"/>
            </w:pPr>
            <w:r>
              <w:rPr>
                <w:sz w:val="14"/>
              </w:rPr>
              <w:t>Archivists of Celadon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71308" w14:textId="77777777" w:rsidR="0073500A" w:rsidRDefault="00AC3EBA">
            <w:pPr>
              <w:spacing w:after="0"/>
            </w:pPr>
            <w:r>
              <w:rPr>
                <w:sz w:val="14"/>
              </w:rPr>
              <w:t>Tinctara Archives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1E07C" w14:textId="77777777" w:rsidR="0073500A" w:rsidRDefault="00AC3EBA">
            <w:pPr>
              <w:spacing w:after="0"/>
            </w:pPr>
            <w:r>
              <w:rPr>
                <w:sz w:val="14"/>
              </w:rPr>
              <w:t>spell-record / ceramic memory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EDF94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1A303" w14:textId="77777777" w:rsidR="0073500A" w:rsidRDefault="00AC3EBA">
            <w:pPr>
              <w:spacing w:after="0"/>
            </w:pPr>
            <w:r>
              <w:rPr>
                <w:sz w:val="14"/>
              </w:rPr>
              <w:t>-132, 88</w:t>
            </w:r>
          </w:p>
        </w:tc>
      </w:tr>
      <w:tr w:rsidR="0073500A" w14:paraId="4C9CE7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8F3A8F" w14:textId="77777777" w:rsidR="0073500A" w:rsidRDefault="00AC3EBA">
            <w:pPr>
              <w:spacing w:after="0"/>
            </w:pPr>
            <w:r>
              <w:rPr>
                <w:sz w:val="14"/>
              </w:rPr>
              <w:t>Rootbound Orders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C66FF8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C245C7" w14:textId="77777777" w:rsidR="0073500A" w:rsidRDefault="00AC3EBA">
            <w:pPr>
              <w:spacing w:after="0"/>
            </w:pPr>
            <w:r>
              <w:rPr>
                <w:sz w:val="14"/>
              </w:rPr>
              <w:t>sacred groves / oath-grown boundaries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FB9E1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D8890" w14:textId="77777777" w:rsidR="0073500A" w:rsidRDefault="00AC3EBA">
            <w:pPr>
              <w:spacing w:after="0"/>
            </w:pPr>
            <w:r>
              <w:rPr>
                <w:sz w:val="14"/>
              </w:rPr>
              <w:t>-109, 104</w:t>
            </w:r>
          </w:p>
        </w:tc>
      </w:tr>
      <w:tr w:rsidR="0073500A" w14:paraId="1934734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6C965" w14:textId="77777777" w:rsidR="0073500A" w:rsidRDefault="00AC3EBA">
            <w:pPr>
              <w:spacing w:after="0"/>
            </w:pPr>
            <w:r>
              <w:rPr>
                <w:sz w:val="14"/>
              </w:rPr>
              <w:t>Thornward Circle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8FA8F" w14:textId="77777777" w:rsidR="0073500A" w:rsidRDefault="00AC3EBA">
            <w:pPr>
              <w:spacing w:after="0"/>
            </w:pPr>
            <w:r>
              <w:rPr>
                <w:sz w:val="14"/>
              </w:rPr>
              <w:t>Shrine Gardens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513C1B" w14:textId="77777777" w:rsidR="0073500A" w:rsidRDefault="00AC3EBA">
            <w:pPr>
              <w:spacing w:after="0"/>
            </w:pPr>
            <w:r>
              <w:rPr>
                <w:sz w:val="14"/>
              </w:rPr>
              <w:t>defensive grove alliance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BB0E5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3E4045" w14:textId="77777777" w:rsidR="0073500A" w:rsidRDefault="00AC3EBA">
            <w:pPr>
              <w:spacing w:after="0"/>
            </w:pPr>
            <w:r>
              <w:rPr>
                <w:sz w:val="14"/>
              </w:rPr>
              <w:t>-93, 84</w:t>
            </w:r>
          </w:p>
        </w:tc>
      </w:tr>
      <w:tr w:rsidR="0073500A" w14:paraId="28CE93D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3841D1" w14:textId="77777777" w:rsidR="0073500A" w:rsidRDefault="00AC3EBA">
            <w:pPr>
              <w:spacing w:after="0"/>
            </w:pPr>
            <w:r>
              <w:rPr>
                <w:sz w:val="14"/>
              </w:rPr>
              <w:t>Sapbound Covenant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41B788" w14:textId="77777777" w:rsidR="0073500A" w:rsidRDefault="00AC3EBA">
            <w:pPr>
              <w:spacing w:after="0"/>
            </w:pPr>
            <w:r>
              <w:rPr>
                <w:sz w:val="14"/>
              </w:rPr>
              <w:t>Saproot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AB69F" w14:textId="77777777" w:rsidR="0073500A" w:rsidRDefault="00AC3EBA">
            <w:pPr>
              <w:spacing w:after="0"/>
            </w:pPr>
            <w:r>
              <w:rPr>
                <w:sz w:val="14"/>
              </w:rPr>
              <w:t>swamp cult / earth-blood doctrine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CBFE9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4B38CA" w14:textId="77777777" w:rsidR="0073500A" w:rsidRDefault="00AC3EBA">
            <w:pPr>
              <w:spacing w:after="0"/>
            </w:pPr>
            <w:r>
              <w:rPr>
                <w:sz w:val="14"/>
              </w:rPr>
              <w:t>-89, 58</w:t>
            </w:r>
          </w:p>
        </w:tc>
      </w:tr>
      <w:tr w:rsidR="0073500A" w14:paraId="6E6EB7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AA5FB" w14:textId="77777777" w:rsidR="0073500A" w:rsidRDefault="00AC3EBA">
            <w:pPr>
              <w:spacing w:after="0"/>
            </w:pPr>
            <w:r>
              <w:rPr>
                <w:sz w:val="14"/>
              </w:rPr>
              <w:t>Rootwake Communion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8E3FDC" w14:textId="77777777" w:rsidR="0073500A" w:rsidRDefault="00AC3EBA">
            <w:pPr>
              <w:spacing w:after="0"/>
            </w:pPr>
            <w:r>
              <w:rPr>
                <w:sz w:val="14"/>
              </w:rPr>
              <w:t>Mycelial Sanctum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4C52B" w14:textId="77777777" w:rsidR="0073500A" w:rsidRDefault="00AC3EBA">
            <w:pPr>
              <w:spacing w:after="0"/>
            </w:pPr>
            <w:r>
              <w:rPr>
                <w:sz w:val="14"/>
              </w:rPr>
              <w:t>ancient plants / fungal minds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7CF231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640709" w14:textId="77777777" w:rsidR="0073500A" w:rsidRDefault="00AC3EBA">
            <w:pPr>
              <w:spacing w:after="0"/>
            </w:pPr>
            <w:r>
              <w:rPr>
                <w:sz w:val="14"/>
              </w:rPr>
              <w:t>-169, 43</w:t>
            </w:r>
          </w:p>
        </w:tc>
      </w:tr>
      <w:tr w:rsidR="0073500A" w14:paraId="228F183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E94B5" w14:textId="77777777" w:rsidR="0073500A" w:rsidRDefault="00AC3EBA">
            <w:pPr>
              <w:spacing w:after="0"/>
            </w:pPr>
            <w:r>
              <w:rPr>
                <w:sz w:val="14"/>
              </w:rPr>
              <w:t>The Mycofen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EBBE0C" w14:textId="77777777" w:rsidR="0073500A" w:rsidRDefault="00AC3EBA">
            <w:pPr>
              <w:spacing w:after="0"/>
            </w:pPr>
            <w:r>
              <w:rPr>
                <w:sz w:val="14"/>
              </w:rPr>
              <w:t>Mycelial Sanctum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E6811D" w14:textId="77777777" w:rsidR="0073500A" w:rsidRDefault="00AC3EBA">
            <w:pPr>
              <w:spacing w:after="0"/>
            </w:pPr>
            <w:r>
              <w:rPr>
                <w:sz w:val="14"/>
              </w:rPr>
              <w:t>spore cult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F41C91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89C3F" w14:textId="77777777" w:rsidR="0073500A" w:rsidRDefault="00AC3EBA">
            <w:pPr>
              <w:spacing w:after="0"/>
            </w:pPr>
            <w:r>
              <w:rPr>
                <w:sz w:val="14"/>
              </w:rPr>
              <w:t>-175.32, 46.04</w:t>
            </w:r>
          </w:p>
        </w:tc>
      </w:tr>
    </w:tbl>
    <w:p w14:paraId="66A0F56E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052CC14B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7F47C0A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4767E0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68A07E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E1CA6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1DC575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1580E4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001F08" w14:textId="77777777" w:rsidR="0073500A" w:rsidRDefault="00AC3EBA">
            <w:pPr>
              <w:spacing w:after="0"/>
            </w:pPr>
            <w:r>
              <w:rPr>
                <w:sz w:val="14"/>
              </w:rPr>
              <w:t>Celadon Archivist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B34602" w14:textId="77777777" w:rsidR="0073500A" w:rsidRDefault="00AC3EBA">
            <w:pPr>
              <w:spacing w:after="0"/>
            </w:pPr>
            <w:r>
              <w:rPr>
                <w:sz w:val="14"/>
              </w:rPr>
              <w:t>Tinctara Archives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9174DF" w14:textId="77777777" w:rsidR="0073500A" w:rsidRDefault="00AC3EBA">
            <w:pPr>
              <w:spacing w:after="0"/>
            </w:pPr>
            <w:r>
              <w:rPr>
                <w:sz w:val="14"/>
              </w:rPr>
              <w:t>archive-city memory keeper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D670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747F8" w14:textId="77777777" w:rsidR="0073500A" w:rsidRDefault="00AC3EBA">
            <w:pPr>
              <w:spacing w:after="0"/>
            </w:pPr>
            <w:r>
              <w:rPr>
                <w:sz w:val="14"/>
              </w:rPr>
              <w:t>-138.32, 91.04</w:t>
            </w:r>
          </w:p>
        </w:tc>
      </w:tr>
      <w:tr w:rsidR="0073500A" w14:paraId="199C5D4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D11312" w14:textId="77777777" w:rsidR="0073500A" w:rsidRDefault="00AC3EBA">
            <w:pPr>
              <w:spacing w:after="0"/>
            </w:pPr>
            <w:r>
              <w:rPr>
                <w:sz w:val="14"/>
              </w:rPr>
              <w:t>Viridian Alchemist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54DB0" w14:textId="77777777" w:rsidR="0073500A" w:rsidRDefault="00AC3EBA">
            <w:pPr>
              <w:spacing w:after="0"/>
            </w:pPr>
            <w:r>
              <w:rPr>
                <w:sz w:val="14"/>
              </w:rPr>
              <w:t>Tinctara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242F6" w14:textId="77777777" w:rsidR="0073500A" w:rsidRDefault="00AC3EBA">
            <w:pPr>
              <w:spacing w:after="0"/>
            </w:pPr>
            <w:r>
              <w:rPr>
                <w:sz w:val="14"/>
              </w:rPr>
              <w:t>swamp alchemy and glyphwork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9FB20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DAE81" w14:textId="77777777" w:rsidR="0073500A" w:rsidRDefault="00AC3EBA">
            <w:pPr>
              <w:spacing w:after="0"/>
            </w:pPr>
            <w:r>
              <w:rPr>
                <w:sz w:val="14"/>
              </w:rPr>
              <w:t>-128.32, 78.04</w:t>
            </w:r>
          </w:p>
        </w:tc>
      </w:tr>
      <w:tr w:rsidR="0073500A" w14:paraId="6668CE8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38BDE" w14:textId="77777777" w:rsidR="0073500A" w:rsidRDefault="00AC3EBA">
            <w:pPr>
              <w:spacing w:after="0"/>
            </w:pPr>
            <w:r>
              <w:rPr>
                <w:sz w:val="14"/>
              </w:rPr>
              <w:t>Malachite Oracle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98F06" w14:textId="77777777" w:rsidR="0073500A" w:rsidRDefault="00AC3EBA">
            <w:pPr>
              <w:spacing w:after="0"/>
            </w:pPr>
            <w:r>
              <w:rPr>
                <w:sz w:val="14"/>
              </w:rPr>
              <w:t>Malachite 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0CF0B" w14:textId="77777777" w:rsidR="0073500A" w:rsidRDefault="00AC3EBA">
            <w:pPr>
              <w:spacing w:after="0"/>
            </w:pPr>
            <w:r>
              <w:rPr>
                <w:sz w:val="14"/>
              </w:rPr>
              <w:t>dream-poison prophecy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3A81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57FE9" w14:textId="77777777" w:rsidR="0073500A" w:rsidRDefault="00AC3EBA">
            <w:pPr>
              <w:spacing w:after="0"/>
            </w:pPr>
            <w:r>
              <w:rPr>
                <w:sz w:val="14"/>
              </w:rPr>
              <w:t>-157, 62</w:t>
            </w:r>
          </w:p>
        </w:tc>
      </w:tr>
      <w:tr w:rsidR="0073500A" w14:paraId="61946F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81CC8" w14:textId="77777777" w:rsidR="0073500A" w:rsidRDefault="00AC3EBA">
            <w:pPr>
              <w:spacing w:after="0"/>
            </w:pPr>
            <w:r>
              <w:rPr>
                <w:sz w:val="14"/>
              </w:rPr>
              <w:t>Xanadu Warden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051BA4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24D81" w14:textId="77777777" w:rsidR="0073500A" w:rsidRDefault="00AC3EBA">
            <w:pPr>
              <w:spacing w:after="0"/>
            </w:pPr>
            <w:r>
              <w:rPr>
                <w:sz w:val="14"/>
              </w:rPr>
              <w:t>guardian-guide of old gardens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64090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BC4AF5" w14:textId="77777777" w:rsidR="0073500A" w:rsidRDefault="00AC3EBA">
            <w:pPr>
              <w:spacing w:after="0"/>
            </w:pPr>
            <w:r>
              <w:rPr>
                <w:sz w:val="14"/>
              </w:rPr>
              <w:t>-115.32, 107.04</w:t>
            </w:r>
          </w:p>
        </w:tc>
      </w:tr>
      <w:tr w:rsidR="0073500A" w14:paraId="5AB079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967F30" w14:textId="77777777" w:rsidR="0073500A" w:rsidRDefault="00AC3EBA">
            <w:pPr>
              <w:spacing w:after="0"/>
            </w:pPr>
            <w:r>
              <w:rPr>
                <w:sz w:val="14"/>
              </w:rPr>
              <w:t>Limerick Druid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9A0EBC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401E8" w14:textId="77777777" w:rsidR="0073500A" w:rsidRDefault="00AC3EBA">
            <w:pPr>
              <w:spacing w:after="0"/>
            </w:pPr>
            <w:r>
              <w:rPr>
                <w:sz w:val="14"/>
              </w:rPr>
              <w:t>forest-song and spirit charm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A29A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CB5A0" w14:textId="77777777" w:rsidR="0073500A" w:rsidRDefault="00AC3EBA">
            <w:pPr>
              <w:spacing w:after="0"/>
            </w:pPr>
            <w:r>
              <w:rPr>
                <w:sz w:val="14"/>
              </w:rPr>
              <w:t>-111.48, 98.02</w:t>
            </w:r>
          </w:p>
        </w:tc>
      </w:tr>
      <w:tr w:rsidR="0073500A" w14:paraId="3DCAB54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2AE920" w14:textId="77777777" w:rsidR="0073500A" w:rsidRDefault="00AC3EBA">
            <w:pPr>
              <w:spacing w:after="0"/>
            </w:pPr>
            <w:r>
              <w:rPr>
                <w:sz w:val="14"/>
              </w:rPr>
              <w:t>Skobeloff Diver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3E3C26" w14:textId="77777777" w:rsidR="0073500A" w:rsidRDefault="00AC3EBA">
            <w:pPr>
              <w:spacing w:after="0"/>
            </w:pPr>
            <w:r>
              <w:rPr>
                <w:sz w:val="14"/>
              </w:rPr>
              <w:t>Marsh Ruins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96819B" w14:textId="77777777" w:rsidR="0073500A" w:rsidRDefault="00AC3EBA">
            <w:pPr>
              <w:spacing w:after="0"/>
            </w:pPr>
            <w:r>
              <w:rPr>
                <w:sz w:val="14"/>
              </w:rPr>
              <w:t>flooded relic diver / trap revealer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6DE4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9B112" w14:textId="77777777" w:rsidR="0073500A" w:rsidRDefault="00AC3EBA">
            <w:pPr>
              <w:spacing w:after="0"/>
            </w:pPr>
            <w:r>
              <w:rPr>
                <w:sz w:val="14"/>
              </w:rPr>
              <w:t>-132, 38</w:t>
            </w:r>
          </w:p>
        </w:tc>
      </w:tr>
      <w:tr w:rsidR="0073500A" w14:paraId="039448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98AE3F" w14:textId="77777777" w:rsidR="0073500A" w:rsidRDefault="00AC3EBA">
            <w:pPr>
              <w:spacing w:after="0"/>
            </w:pPr>
            <w:r>
              <w:rPr>
                <w:sz w:val="14"/>
              </w:rPr>
              <w:t>Smaragdine Knight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177BD" w14:textId="77777777" w:rsidR="0073500A" w:rsidRDefault="00AC3EBA">
            <w:pPr>
              <w:spacing w:after="0"/>
            </w:pPr>
            <w:r>
              <w:rPr>
                <w:sz w:val="14"/>
              </w:rPr>
              <w:t>Shrine Gardens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3B40C4" w14:textId="77777777" w:rsidR="0073500A" w:rsidRDefault="00AC3EBA">
            <w:pPr>
              <w:spacing w:after="0"/>
            </w:pPr>
            <w:r>
              <w:rPr>
                <w:sz w:val="14"/>
              </w:rPr>
              <w:t>nature attunement / beast calming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304E0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2E76E7" w14:textId="77777777" w:rsidR="0073500A" w:rsidRDefault="00AC3EBA">
            <w:pPr>
              <w:spacing w:after="0"/>
            </w:pPr>
            <w:r>
              <w:rPr>
                <w:sz w:val="14"/>
              </w:rPr>
              <w:t>-99.32, 87.04</w:t>
            </w:r>
          </w:p>
        </w:tc>
      </w:tr>
      <w:tr w:rsidR="0073500A" w14:paraId="262FEC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A55C6D" w14:textId="77777777" w:rsidR="0073500A" w:rsidRDefault="00AC3EBA">
            <w:pPr>
              <w:spacing w:after="0"/>
            </w:pPr>
            <w:r>
              <w:rPr>
                <w:sz w:val="14"/>
              </w:rPr>
              <w:t>Chartreuse Initiate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7A7DF" w14:textId="77777777" w:rsidR="0073500A" w:rsidRDefault="00AC3EBA">
            <w:pPr>
              <w:spacing w:after="0"/>
            </w:pPr>
            <w:r>
              <w:rPr>
                <w:sz w:val="14"/>
              </w:rPr>
              <w:t>Tinctara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5013E4" w14:textId="77777777" w:rsidR="0073500A" w:rsidRDefault="00AC3EBA">
            <w:pPr>
              <w:spacing w:after="0"/>
            </w:pPr>
            <w:r>
              <w:rPr>
                <w:sz w:val="14"/>
              </w:rPr>
              <w:t>tonic / stamina / euphoric side effect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17F1A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EC672" w14:textId="77777777" w:rsidR="0073500A" w:rsidRDefault="00AC3EBA">
            <w:pPr>
              <w:spacing w:after="0"/>
            </w:pPr>
            <w:r>
              <w:rPr>
                <w:sz w:val="14"/>
              </w:rPr>
              <w:t>-124.48, 69.02</w:t>
            </w:r>
          </w:p>
        </w:tc>
      </w:tr>
      <w:tr w:rsidR="0073500A" w14:paraId="276BF2A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8C7E2A" w14:textId="77777777" w:rsidR="0073500A" w:rsidRDefault="00AC3EBA">
            <w:pPr>
              <w:spacing w:after="0"/>
            </w:pPr>
            <w:r>
              <w:rPr>
                <w:sz w:val="14"/>
              </w:rPr>
              <w:t>Feldgrau Veteran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D0CFD4" w14:textId="77777777" w:rsidR="0073500A" w:rsidRDefault="00AC3EBA">
            <w:pPr>
              <w:spacing w:after="0"/>
            </w:pPr>
            <w:r>
              <w:rPr>
                <w:sz w:val="14"/>
              </w:rPr>
              <w:t>Marsh Ruins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C19ED3" w14:textId="77777777" w:rsidR="0073500A" w:rsidRDefault="00AC3EBA">
            <w:pPr>
              <w:spacing w:after="0"/>
            </w:pPr>
            <w:r>
              <w:rPr>
                <w:sz w:val="14"/>
              </w:rPr>
              <w:t>stealth and ruin survival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F7084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06515B" w14:textId="77777777" w:rsidR="0073500A" w:rsidRDefault="00AC3EBA">
            <w:pPr>
              <w:spacing w:after="0"/>
            </w:pPr>
            <w:r>
              <w:rPr>
                <w:sz w:val="14"/>
              </w:rPr>
              <w:t>-138.32, 41.04</w:t>
            </w:r>
          </w:p>
        </w:tc>
      </w:tr>
      <w:tr w:rsidR="0073500A" w14:paraId="406191C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493F18" w14:textId="77777777" w:rsidR="0073500A" w:rsidRDefault="00AC3EBA">
            <w:pPr>
              <w:spacing w:after="0"/>
            </w:pPr>
            <w:r>
              <w:rPr>
                <w:sz w:val="14"/>
              </w:rPr>
              <w:t>Harlequin Trickblade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665AA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724D0" w14:textId="77777777" w:rsidR="0073500A" w:rsidRDefault="00AC3EBA">
            <w:pPr>
              <w:spacing w:after="0"/>
            </w:pPr>
            <w:r>
              <w:rPr>
                <w:sz w:val="14"/>
              </w:rPr>
              <w:t>mimic voices / dodge fate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C3BA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8FAFE" w14:textId="77777777" w:rsidR="0073500A" w:rsidRDefault="00AC3EBA">
            <w:pPr>
              <w:spacing w:after="0"/>
            </w:pPr>
            <w:r>
              <w:rPr>
                <w:sz w:val="14"/>
              </w:rPr>
              <w:t>-107.43, 109.95</w:t>
            </w:r>
          </w:p>
        </w:tc>
      </w:tr>
      <w:tr w:rsidR="0073500A" w14:paraId="66696C4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227647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Saproot Cultist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206CB8" w14:textId="77777777" w:rsidR="0073500A" w:rsidRDefault="00AC3EBA">
            <w:pPr>
              <w:spacing w:after="0"/>
            </w:pPr>
            <w:r>
              <w:rPr>
                <w:sz w:val="14"/>
              </w:rPr>
              <w:t>Saproot Shrine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78A1C" w14:textId="77777777" w:rsidR="0073500A" w:rsidRDefault="00AC3EBA">
            <w:pPr>
              <w:spacing w:after="0"/>
            </w:pPr>
            <w:r>
              <w:rPr>
                <w:sz w:val="14"/>
              </w:rPr>
              <w:t>decay and curse protection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7A480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96DE4" w14:textId="77777777" w:rsidR="0073500A" w:rsidRDefault="00AC3EBA">
            <w:pPr>
              <w:spacing w:after="0"/>
            </w:pPr>
            <w:r>
              <w:rPr>
                <w:sz w:val="14"/>
              </w:rPr>
              <w:t>-95.32, 61.04</w:t>
            </w:r>
          </w:p>
        </w:tc>
      </w:tr>
      <w:tr w:rsidR="0073500A" w14:paraId="53AAB82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C3004" w14:textId="77777777" w:rsidR="0073500A" w:rsidRDefault="00AC3EBA">
            <w:pPr>
              <w:spacing w:after="0"/>
            </w:pPr>
            <w:r>
              <w:rPr>
                <w:sz w:val="14"/>
              </w:rPr>
              <w:t>Thalera the Rootborn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7B0130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E97251" w14:textId="77777777" w:rsidR="0073500A" w:rsidRDefault="00AC3EBA">
            <w:pPr>
              <w:spacing w:after="0"/>
            </w:pPr>
            <w:r>
              <w:rPr>
                <w:sz w:val="14"/>
              </w:rPr>
              <w:t>rootborn witness / Prism Gate threshold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D36C2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844F7" w14:textId="77777777" w:rsidR="0073500A" w:rsidRDefault="00AC3EBA">
            <w:pPr>
              <w:spacing w:after="0"/>
            </w:pPr>
            <w:r>
              <w:rPr>
                <w:sz w:val="14"/>
              </w:rPr>
              <w:t>-120.86, 102.44</w:t>
            </w:r>
          </w:p>
        </w:tc>
      </w:tr>
    </w:tbl>
    <w:p w14:paraId="5767BD1B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05630BC9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CEA833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177BE1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F827EE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2089FC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5A6F0E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2FA73FC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7CB21" w14:textId="77777777" w:rsidR="0073500A" w:rsidRDefault="00AC3EBA">
            <w:pPr>
              <w:spacing w:after="0"/>
            </w:pPr>
            <w:r>
              <w:rPr>
                <w:sz w:val="14"/>
              </w:rPr>
              <w:t>Sapborn Stalker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C87D4D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BE012" w14:textId="77777777" w:rsidR="0073500A" w:rsidRDefault="00AC3EBA">
            <w:pPr>
              <w:spacing w:after="0"/>
            </w:pPr>
            <w:r>
              <w:rPr>
                <w:sz w:val="14"/>
              </w:rPr>
              <w:t>root-burrow ambusher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FD7F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1E3A16" w14:textId="77777777" w:rsidR="0073500A" w:rsidRDefault="00AC3EBA">
            <w:pPr>
              <w:spacing w:after="0"/>
            </w:pPr>
            <w:r>
              <w:rPr>
                <w:sz w:val="14"/>
              </w:rPr>
              <w:t>-103.14, 98.36</w:t>
            </w:r>
          </w:p>
        </w:tc>
      </w:tr>
      <w:tr w:rsidR="0073500A" w14:paraId="2D2B5F6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66A6B" w14:textId="77777777" w:rsidR="0073500A" w:rsidRDefault="00AC3EBA">
            <w:pPr>
              <w:spacing w:after="0"/>
            </w:pPr>
            <w:r>
              <w:rPr>
                <w:sz w:val="14"/>
              </w:rPr>
              <w:t>Boglight Mimic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6D5C65" w14:textId="77777777" w:rsidR="0073500A" w:rsidRDefault="00AC3EBA">
            <w:pPr>
              <w:spacing w:after="0"/>
            </w:pPr>
            <w:r>
              <w:rPr>
                <w:sz w:val="14"/>
              </w:rPr>
              <w:t>Sporeveil Hollow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7E5A25" w14:textId="77777777" w:rsidR="0073500A" w:rsidRDefault="00AC3EBA">
            <w:pPr>
              <w:spacing w:after="0"/>
            </w:pPr>
            <w:r>
              <w:rPr>
                <w:sz w:val="14"/>
              </w:rPr>
              <w:t>lure-light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5513E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99CA6" w14:textId="77777777" w:rsidR="0073500A" w:rsidRDefault="00AC3EBA">
            <w:pPr>
              <w:spacing w:after="0"/>
            </w:pPr>
            <w:r>
              <w:rPr>
                <w:sz w:val="14"/>
              </w:rPr>
              <w:t>-179, 82</w:t>
            </w:r>
          </w:p>
        </w:tc>
      </w:tr>
      <w:tr w:rsidR="0073500A" w14:paraId="24FFA0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F7B6C0" w14:textId="77777777" w:rsidR="0073500A" w:rsidRDefault="00AC3EBA">
            <w:pPr>
              <w:spacing w:after="0"/>
            </w:pPr>
            <w:r>
              <w:rPr>
                <w:sz w:val="14"/>
              </w:rPr>
              <w:t>Verdant Maw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2AD6C5" w14:textId="77777777" w:rsidR="0073500A" w:rsidRDefault="00AC3EBA">
            <w:pPr>
              <w:spacing w:after="0"/>
            </w:pPr>
            <w:r>
              <w:rPr>
                <w:sz w:val="14"/>
              </w:rPr>
              <w:t>Shrine Gardens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DF026" w14:textId="77777777" w:rsidR="0073500A" w:rsidRDefault="00AC3EBA">
            <w:pPr>
              <w:spacing w:after="0"/>
            </w:pPr>
            <w:r>
              <w:rPr>
                <w:sz w:val="14"/>
              </w:rPr>
              <w:t>stationary flower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2BE9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05A108" w14:textId="77777777" w:rsidR="0073500A" w:rsidRDefault="00AC3EBA">
            <w:pPr>
              <w:spacing w:after="0"/>
            </w:pPr>
            <w:r>
              <w:rPr>
                <w:sz w:val="14"/>
              </w:rPr>
              <w:t>-95.48, 78.02</w:t>
            </w:r>
          </w:p>
        </w:tc>
      </w:tr>
      <w:tr w:rsidR="0073500A" w14:paraId="62B4AAD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84F00" w14:textId="77777777" w:rsidR="0073500A" w:rsidRDefault="00AC3EBA">
            <w:pPr>
              <w:spacing w:after="0"/>
            </w:pPr>
            <w:r>
              <w:rPr>
                <w:sz w:val="14"/>
              </w:rPr>
              <w:t>Sporekin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BA1D2" w14:textId="77777777" w:rsidR="0073500A" w:rsidRDefault="00AC3EBA">
            <w:pPr>
              <w:spacing w:after="0"/>
            </w:pPr>
            <w:r>
              <w:rPr>
                <w:sz w:val="14"/>
              </w:rPr>
              <w:t>Mycelial Sanctum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BC1A5" w14:textId="77777777" w:rsidR="0073500A" w:rsidRDefault="00AC3EBA">
            <w:pPr>
              <w:spacing w:after="0"/>
            </w:pPr>
            <w:r>
              <w:rPr>
                <w:sz w:val="14"/>
              </w:rPr>
              <w:t>spore and confusion hazard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808DF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21677" w14:textId="77777777" w:rsidR="0073500A" w:rsidRDefault="00AC3EBA">
            <w:pPr>
              <w:spacing w:after="0"/>
            </w:pPr>
            <w:r>
              <w:rPr>
                <w:sz w:val="14"/>
              </w:rPr>
              <w:t>-171.48, 37.02</w:t>
            </w:r>
          </w:p>
        </w:tc>
      </w:tr>
      <w:tr w:rsidR="0073500A" w14:paraId="72020A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0A2117" w14:textId="77777777" w:rsidR="0073500A" w:rsidRDefault="00AC3EBA">
            <w:pPr>
              <w:spacing w:after="0"/>
            </w:pPr>
            <w:r>
              <w:rPr>
                <w:sz w:val="14"/>
              </w:rPr>
              <w:t>Thornwrithe Beast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A45149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CF46DF" w14:textId="77777777" w:rsidR="0073500A" w:rsidRDefault="00AC3EBA">
            <w:pPr>
              <w:spacing w:after="0"/>
            </w:pPr>
            <w:r>
              <w:rPr>
                <w:sz w:val="14"/>
              </w:rPr>
              <w:t>bramble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DE9B52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F98F7A" w14:textId="77777777" w:rsidR="0073500A" w:rsidRDefault="00AC3EBA">
            <w:pPr>
              <w:spacing w:after="0"/>
            </w:pPr>
            <w:r>
              <w:rPr>
                <w:sz w:val="14"/>
              </w:rPr>
              <w:t>-112.78, 106.9</w:t>
            </w:r>
          </w:p>
        </w:tc>
      </w:tr>
      <w:tr w:rsidR="0073500A" w14:paraId="6DD953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54AA30" w14:textId="77777777" w:rsidR="0073500A" w:rsidRDefault="00AC3EBA">
            <w:pPr>
              <w:spacing w:after="0"/>
            </w:pPr>
            <w:r>
              <w:rPr>
                <w:sz w:val="14"/>
              </w:rPr>
              <w:t>Limeroot Trickster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11DECF" w14:textId="77777777" w:rsidR="0073500A" w:rsidRDefault="00AC3EBA">
            <w:pPr>
              <w:spacing w:after="0"/>
            </w:pPr>
            <w:r>
              <w:rPr>
                <w:sz w:val="14"/>
              </w:rPr>
              <w:t>Root Sanctuaries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9D9034" w14:textId="77777777" w:rsidR="0073500A" w:rsidRDefault="00AC3EBA">
            <w:pPr>
              <w:spacing w:after="0"/>
            </w:pPr>
            <w:r>
              <w:rPr>
                <w:sz w:val="14"/>
              </w:rPr>
              <w:t>plantlife misdirection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B1EF0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2C0570" w14:textId="77777777" w:rsidR="0073500A" w:rsidRDefault="00AC3EBA">
            <w:pPr>
              <w:spacing w:after="0"/>
            </w:pPr>
            <w:r>
              <w:rPr>
                <w:sz w:val="14"/>
              </w:rPr>
              <w:t>-114.08, 100.01</w:t>
            </w:r>
          </w:p>
        </w:tc>
      </w:tr>
      <w:tr w:rsidR="0073500A" w14:paraId="71DB788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24BD8" w14:textId="77777777" w:rsidR="0073500A" w:rsidRDefault="00AC3EBA">
            <w:pPr>
              <w:spacing w:after="0"/>
            </w:pPr>
            <w:r>
              <w:rPr>
                <w:sz w:val="14"/>
              </w:rPr>
              <w:t>Chartreuse Husk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347F41" w14:textId="77777777" w:rsidR="0073500A" w:rsidRDefault="00AC3EBA">
            <w:pPr>
              <w:spacing w:after="0"/>
            </w:pPr>
            <w:r>
              <w:rPr>
                <w:sz w:val="14"/>
              </w:rPr>
              <w:t>Tinctara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0295A9" w14:textId="77777777" w:rsidR="0073500A" w:rsidRDefault="00AC3EBA">
            <w:pPr>
              <w:spacing w:after="0"/>
            </w:pPr>
            <w:r>
              <w:rPr>
                <w:sz w:val="14"/>
              </w:rPr>
              <w:t>alchemical corruption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4655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F891A" w14:textId="77777777" w:rsidR="0073500A" w:rsidRDefault="00AC3EBA">
            <w:pPr>
              <w:spacing w:after="0"/>
            </w:pPr>
            <w:r>
              <w:rPr>
                <w:sz w:val="14"/>
              </w:rPr>
              <w:t>-120.43, 80.95</w:t>
            </w:r>
          </w:p>
        </w:tc>
      </w:tr>
      <w:tr w:rsidR="0073500A" w14:paraId="169522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AB6A80" w14:textId="77777777" w:rsidR="0073500A" w:rsidRDefault="00AC3EBA">
            <w:pPr>
              <w:spacing w:after="0"/>
            </w:pPr>
            <w:r>
              <w:rPr>
                <w:sz w:val="14"/>
              </w:rPr>
              <w:t>Grovebound Sentinel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15E6E" w14:textId="77777777" w:rsidR="0073500A" w:rsidRDefault="00AC3EBA">
            <w:pPr>
              <w:spacing w:after="0"/>
            </w:pPr>
            <w:r>
              <w:rPr>
                <w:sz w:val="14"/>
              </w:rPr>
              <w:t>Tinctara Archives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30890F" w14:textId="77777777" w:rsidR="0073500A" w:rsidRDefault="00AC3EBA">
            <w:pPr>
              <w:spacing w:after="0"/>
            </w:pPr>
            <w:r>
              <w:rPr>
                <w:sz w:val="14"/>
              </w:rPr>
              <w:t>shrine / archive guardian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07024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E508F" w14:textId="77777777" w:rsidR="0073500A" w:rsidRDefault="00AC3EBA">
            <w:pPr>
              <w:spacing w:after="0"/>
            </w:pPr>
            <w:r>
              <w:rPr>
                <w:sz w:val="14"/>
              </w:rPr>
              <w:t>-134.48, 82.02</w:t>
            </w:r>
          </w:p>
        </w:tc>
      </w:tr>
      <w:tr w:rsidR="0073500A" w14:paraId="7EE38CE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42E43" w14:textId="77777777" w:rsidR="0073500A" w:rsidRDefault="00AC3EBA">
            <w:pPr>
              <w:spacing w:after="0"/>
            </w:pPr>
            <w:r>
              <w:rPr>
                <w:sz w:val="14"/>
              </w:rPr>
              <w:t>Fangbloom Wyrm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7FB06F" w14:textId="77777777" w:rsidR="0073500A" w:rsidRDefault="00AC3EBA">
            <w:pPr>
              <w:spacing w:after="0"/>
            </w:pPr>
            <w:r>
              <w:rPr>
                <w:sz w:val="14"/>
              </w:rPr>
              <w:t>Shrine Gardens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061FA" w14:textId="77777777" w:rsidR="0073500A" w:rsidRDefault="00AC3EBA">
            <w:pPr>
              <w:spacing w:after="0"/>
            </w:pPr>
            <w:r>
              <w:rPr>
                <w:sz w:val="14"/>
              </w:rPr>
              <w:t>hidden flower-bed constrictor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DB6A8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923AB8" w14:textId="77777777" w:rsidR="0073500A" w:rsidRDefault="00AC3EBA">
            <w:pPr>
              <w:spacing w:after="0"/>
            </w:pPr>
            <w:r>
              <w:rPr>
                <w:sz w:val="14"/>
              </w:rPr>
              <w:t>-91.43, 89.95</w:t>
            </w:r>
          </w:p>
        </w:tc>
      </w:tr>
      <w:tr w:rsidR="0073500A" w14:paraId="089684E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1F8AC" w14:textId="77777777" w:rsidR="0073500A" w:rsidRDefault="00AC3EBA">
            <w:pPr>
              <w:spacing w:after="0"/>
            </w:pPr>
            <w:r>
              <w:rPr>
                <w:sz w:val="14"/>
              </w:rPr>
              <w:t>Mossgrave Revenant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DCE81" w14:textId="77777777" w:rsidR="0073500A" w:rsidRDefault="00AC3EBA">
            <w:pPr>
              <w:spacing w:after="0"/>
            </w:pPr>
            <w:r>
              <w:rPr>
                <w:sz w:val="14"/>
              </w:rPr>
              <w:t>Malachite Grove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77F39F" w14:textId="77777777" w:rsidR="0073500A" w:rsidRDefault="00AC3EBA">
            <w:pPr>
              <w:spacing w:after="0"/>
            </w:pPr>
            <w:r>
              <w:rPr>
                <w:sz w:val="14"/>
              </w:rPr>
              <w:t>dream-poison knight specter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9DC8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ED322" w14:textId="77777777" w:rsidR="0073500A" w:rsidRDefault="00AC3EBA">
            <w:pPr>
              <w:spacing w:after="0"/>
            </w:pPr>
            <w:r>
              <w:rPr>
                <w:sz w:val="14"/>
              </w:rPr>
              <w:t>-163.32, 65.04</w:t>
            </w:r>
          </w:p>
        </w:tc>
      </w:tr>
      <w:tr w:rsidR="0073500A" w14:paraId="367D642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74C186" w14:textId="77777777" w:rsidR="0073500A" w:rsidRDefault="00AC3EBA">
            <w:pPr>
              <w:spacing w:after="0"/>
            </w:pPr>
            <w:r>
              <w:rPr>
                <w:sz w:val="14"/>
              </w:rPr>
              <w:t>Hue Leeches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0E8FA" w14:textId="77777777" w:rsidR="0073500A" w:rsidRDefault="00AC3EBA">
            <w:pPr>
              <w:spacing w:after="0"/>
            </w:pPr>
            <w:r>
              <w:rPr>
                <w:sz w:val="14"/>
              </w:rPr>
              <w:t>Tinctara Archives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669A9C" w14:textId="77777777" w:rsidR="0073500A" w:rsidRDefault="00AC3EBA">
            <w:pPr>
              <w:spacing w:after="0"/>
            </w:pPr>
            <w:r>
              <w:rPr>
                <w:sz w:val="14"/>
              </w:rPr>
              <w:t>Color Charge / memory drain teaching enemy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619B5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54EFB9" w14:textId="77777777" w:rsidR="0073500A" w:rsidRDefault="00AC3EBA">
            <w:pPr>
              <w:spacing w:after="0"/>
            </w:pPr>
            <w:r>
              <w:rPr>
                <w:sz w:val="14"/>
              </w:rPr>
              <w:t>-130.43, 93.95</w:t>
            </w:r>
          </w:p>
        </w:tc>
      </w:tr>
    </w:tbl>
    <w:p w14:paraId="0378CF45" w14:textId="77777777" w:rsidR="0073500A" w:rsidRDefault="00AC3EBA">
      <w:pPr>
        <w:pStyle w:val="Heading2"/>
      </w:pPr>
      <w:r>
        <w:t>Bosses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22F5D51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CB43107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9C4C4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8E6A45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8FB574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30FB8E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12C2E75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BA11B" w14:textId="77777777" w:rsidR="0073500A" w:rsidRDefault="00AC3EBA">
            <w:pPr>
              <w:spacing w:after="0"/>
            </w:pPr>
            <w:r>
              <w:rPr>
                <w:sz w:val="14"/>
              </w:rPr>
              <w:t>Moth-Witch of the Verdant Spiral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03085" w14:textId="77777777" w:rsidR="0073500A" w:rsidRDefault="00AC3EBA">
            <w:pPr>
              <w:spacing w:after="0"/>
            </w:pPr>
            <w:r>
              <w:rPr>
                <w:sz w:val="14"/>
              </w:rPr>
              <w:t>Verdant Spiral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24280" w14:textId="77777777" w:rsidR="0073500A" w:rsidRDefault="00AC3EBA">
            <w:pPr>
              <w:spacing w:after="0"/>
            </w:pPr>
            <w:r>
              <w:rPr>
                <w:sz w:val="14"/>
              </w:rPr>
              <w:t>mini-boss / boss encounter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CDD65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54132" w14:textId="77777777" w:rsidR="0073500A" w:rsidRDefault="00AC3EBA">
            <w:pPr>
              <w:spacing w:after="0"/>
            </w:pPr>
            <w:r>
              <w:rPr>
                <w:sz w:val="14"/>
              </w:rPr>
              <w:t>-145, 108</w:t>
            </w:r>
          </w:p>
        </w:tc>
      </w:tr>
    </w:tbl>
    <w:p w14:paraId="5A32A291" w14:textId="77777777" w:rsidR="0073500A" w:rsidRDefault="00AC3EBA">
      <w:r>
        <w:br w:type="page"/>
      </w:r>
    </w:p>
    <w:p w14:paraId="63936EF6" w14:textId="77777777" w:rsidR="0073500A" w:rsidRDefault="00AC3EBA">
      <w:pPr>
        <w:pStyle w:val="Heading1"/>
      </w:pPr>
      <w:r>
        <w:lastRenderedPageBreak/>
        <w:t>4. Luxeran — The Gilded Expanse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50FB6565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14CEDA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041DB" w14:textId="77777777" w:rsidR="0073500A" w:rsidRDefault="00AC3EBA">
            <w:r>
              <w:rPr>
                <w:sz w:val="17"/>
              </w:rPr>
              <w:t>AURELIAN</w:t>
            </w:r>
          </w:p>
        </w:tc>
      </w:tr>
      <w:tr w:rsidR="0073500A" w14:paraId="2C14941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DB0AD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1FC6A6" w14:textId="77777777" w:rsidR="0073500A" w:rsidRDefault="00AC3EBA">
            <w:r>
              <w:rPr>
                <w:sz w:val="17"/>
              </w:rPr>
              <w:t>mirages falsify the map</w:t>
            </w:r>
          </w:p>
        </w:tc>
      </w:tr>
      <w:tr w:rsidR="0073500A" w14:paraId="348C75FB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8107C6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40839" w14:textId="77777777" w:rsidR="0073500A" w:rsidRDefault="00AC3EBA">
            <w:r>
              <w:rPr>
                <w:sz w:val="17"/>
              </w:rPr>
              <w:t>radiance, mirage, legitimacy, judgment</w:t>
            </w:r>
          </w:p>
        </w:tc>
      </w:tr>
      <w:tr w:rsidR="0073500A" w14:paraId="3FF55A77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970104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EC055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429C5C0D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4FECA011" wp14:editId="43C58FD5">
            <wp:extent cx="7863840" cy="543391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uxer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429E1" w14:textId="77777777" w:rsidR="0073500A" w:rsidRDefault="00AC3EBA">
      <w:pPr>
        <w:pStyle w:val="Heading2"/>
      </w:pPr>
      <w:r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0D6DDB0C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0475756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EE335E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56EAD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E39652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E0ABFD3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4BDD56A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790339" w14:textId="77777777" w:rsidR="0073500A" w:rsidRDefault="00AC3EBA">
            <w:pPr>
              <w:spacing w:after="0"/>
            </w:pPr>
            <w:r>
              <w:rPr>
                <w:sz w:val="14"/>
              </w:rPr>
              <w:t>Eburnea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7D6D76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DD13D9" w14:textId="77777777" w:rsidR="0073500A" w:rsidRDefault="00AC3EBA">
            <w:pPr>
              <w:spacing w:after="0"/>
            </w:pPr>
            <w:r>
              <w:rPr>
                <w:sz w:val="14"/>
              </w:rPr>
              <w:t>gilded city / legitimacy economy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F265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F1F36" w14:textId="77777777" w:rsidR="0073500A" w:rsidRDefault="00AC3EBA">
            <w:pPr>
              <w:spacing w:after="0"/>
            </w:pPr>
            <w:r>
              <w:rPr>
                <w:sz w:val="14"/>
              </w:rPr>
              <w:t>125, 75</w:t>
            </w:r>
          </w:p>
        </w:tc>
      </w:tr>
      <w:tr w:rsidR="0073500A" w14:paraId="5131C1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510348" w14:textId="77777777" w:rsidR="0073500A" w:rsidRDefault="00AC3EBA">
            <w:pPr>
              <w:spacing w:after="0"/>
            </w:pPr>
            <w:r>
              <w:rPr>
                <w:sz w:val="14"/>
              </w:rPr>
              <w:t>Gamboge Vault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F79BC1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EF03D" w14:textId="77777777" w:rsidR="0073500A" w:rsidRDefault="00AC3EBA">
            <w:pPr>
              <w:spacing w:after="0"/>
            </w:pPr>
            <w:r>
              <w:rPr>
                <w:sz w:val="14"/>
              </w:rPr>
              <w:t>vault rite / mirage spirit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325A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97606" w14:textId="77777777" w:rsidR="0073500A" w:rsidRDefault="00AC3EBA">
            <w:pPr>
              <w:spacing w:after="0"/>
            </w:pPr>
            <w:r>
              <w:rPr>
                <w:sz w:val="14"/>
              </w:rPr>
              <w:t>98, 62</w:t>
            </w:r>
          </w:p>
        </w:tc>
      </w:tr>
      <w:tr w:rsidR="0073500A" w14:paraId="05830E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C65B17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Aureolin Temple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A17ABD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E8864" w14:textId="77777777" w:rsidR="0073500A" w:rsidRDefault="00AC3EBA">
            <w:pPr>
              <w:spacing w:after="0"/>
            </w:pPr>
            <w:r>
              <w:rPr>
                <w:sz w:val="14"/>
              </w:rPr>
              <w:t>solar judgment temple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F3351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48F8F1" w14:textId="77777777" w:rsidR="0073500A" w:rsidRDefault="00AC3EBA">
            <w:pPr>
              <w:spacing w:after="0"/>
            </w:pPr>
            <w:r>
              <w:rPr>
                <w:sz w:val="14"/>
              </w:rPr>
              <w:t>151, 98</w:t>
            </w:r>
          </w:p>
        </w:tc>
      </w:tr>
      <w:tr w:rsidR="0073500A" w14:paraId="038387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E21E9" w14:textId="77777777" w:rsidR="0073500A" w:rsidRDefault="00AC3EBA">
            <w:pPr>
              <w:spacing w:after="0"/>
            </w:pPr>
            <w:r>
              <w:rPr>
                <w:sz w:val="14"/>
              </w:rPr>
              <w:t>Citrine Corridor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C79127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87723" w14:textId="77777777" w:rsidR="0073500A" w:rsidRDefault="00AC3EBA">
            <w:pPr>
              <w:spacing w:after="0"/>
            </w:pPr>
            <w:r>
              <w:rPr>
                <w:sz w:val="14"/>
              </w:rPr>
              <w:t>lightcraft / radiant constructs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F37C2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AD03E" w14:textId="77777777" w:rsidR="0073500A" w:rsidRDefault="00AC3EBA">
            <w:pPr>
              <w:spacing w:after="0"/>
            </w:pPr>
            <w:r>
              <w:rPr>
                <w:sz w:val="14"/>
              </w:rPr>
              <w:t>158, 62</w:t>
            </w:r>
          </w:p>
        </w:tc>
      </w:tr>
      <w:tr w:rsidR="0073500A" w14:paraId="3B7B19B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029225" w14:textId="77777777" w:rsidR="0073500A" w:rsidRDefault="00AC3EBA">
            <w:pPr>
              <w:spacing w:after="0"/>
            </w:pPr>
            <w:r>
              <w:rPr>
                <w:sz w:val="14"/>
              </w:rPr>
              <w:t>Glass Mirage Vaults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D89BB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9A12D" w14:textId="77777777" w:rsidR="0073500A" w:rsidRDefault="00AC3EBA">
            <w:pPr>
              <w:spacing w:after="0"/>
            </w:pPr>
            <w:r>
              <w:rPr>
                <w:sz w:val="14"/>
              </w:rPr>
              <w:t>false NPCs and false doors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F917D0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133F95" w14:textId="77777777" w:rsidR="0073500A" w:rsidRDefault="00AC3EBA">
            <w:pPr>
              <w:spacing w:after="0"/>
            </w:pPr>
            <w:r>
              <w:rPr>
                <w:sz w:val="14"/>
              </w:rPr>
              <w:t>102, 100</w:t>
            </w:r>
          </w:p>
        </w:tc>
      </w:tr>
      <w:tr w:rsidR="0073500A" w14:paraId="29F502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971CA2" w14:textId="77777777" w:rsidR="0073500A" w:rsidRDefault="00AC3EBA">
            <w:pPr>
              <w:spacing w:after="0"/>
            </w:pPr>
            <w:r>
              <w:rPr>
                <w:sz w:val="14"/>
              </w:rPr>
              <w:t>Gilded Hollow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325CCD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1EF82B" w14:textId="77777777" w:rsidR="0073500A" w:rsidRDefault="00AC3EBA">
            <w:pPr>
              <w:spacing w:after="0"/>
            </w:pPr>
            <w:r>
              <w:rPr>
                <w:sz w:val="14"/>
              </w:rPr>
              <w:t>permanent glare / hidden predators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35F58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0D5EA6" w14:textId="77777777" w:rsidR="0073500A" w:rsidRDefault="00AC3EBA">
            <w:pPr>
              <w:spacing w:after="0"/>
            </w:pPr>
            <w:r>
              <w:rPr>
                <w:sz w:val="14"/>
              </w:rPr>
              <w:t>174, 82</w:t>
            </w:r>
          </w:p>
        </w:tc>
      </w:tr>
      <w:tr w:rsidR="0073500A" w14:paraId="584882C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6F21C1" w14:textId="77777777" w:rsidR="0073500A" w:rsidRDefault="00AC3EBA">
            <w:pPr>
              <w:spacing w:after="0"/>
            </w:pPr>
            <w:r>
              <w:rPr>
                <w:sz w:val="14"/>
              </w:rPr>
              <w:t>Sundial Temple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EB6BD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655164" w14:textId="77777777" w:rsidR="0073500A" w:rsidRDefault="00AC3EBA">
            <w:pPr>
              <w:spacing w:after="0"/>
            </w:pPr>
            <w:r>
              <w:rPr>
                <w:sz w:val="14"/>
              </w:rPr>
              <w:t>beam rhythm platforms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F05646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2A9951" w14:textId="77777777" w:rsidR="0073500A" w:rsidRDefault="00AC3EBA">
            <w:pPr>
              <w:spacing w:after="0"/>
            </w:pPr>
            <w:r>
              <w:rPr>
                <w:sz w:val="14"/>
              </w:rPr>
              <w:t>130, 118</w:t>
            </w:r>
          </w:p>
        </w:tc>
      </w:tr>
      <w:tr w:rsidR="0073500A" w14:paraId="694D30E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D0725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97F8E7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345CF4" w14:textId="77777777" w:rsidR="0073500A" w:rsidRDefault="00AC3EBA">
            <w:pPr>
              <w:spacing w:after="0"/>
            </w:pPr>
            <w:r>
              <w:rPr>
                <w:sz w:val="14"/>
              </w:rPr>
              <w:t>false trade routes / heat tracking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DEEED5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D3454" w14:textId="77777777" w:rsidR="0073500A" w:rsidRDefault="00AC3EBA">
            <w:pPr>
              <w:spacing w:after="0"/>
            </w:pPr>
            <w:r>
              <w:rPr>
                <w:sz w:val="14"/>
              </w:rPr>
              <w:t>88, 80</w:t>
            </w:r>
          </w:p>
        </w:tc>
      </w:tr>
    </w:tbl>
    <w:p w14:paraId="515A55E7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6C917974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9E510B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7C979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18DC75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FCE428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DA378A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6F25A65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D4C8E" w14:textId="77777777" w:rsidR="0073500A" w:rsidRDefault="00AC3EBA">
            <w:pPr>
              <w:spacing w:after="0"/>
            </w:pPr>
            <w:r>
              <w:rPr>
                <w:sz w:val="14"/>
              </w:rPr>
              <w:t>Aurelian Order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9EAF56" w14:textId="77777777" w:rsidR="0073500A" w:rsidRDefault="00AC3EBA">
            <w:pPr>
              <w:spacing w:after="0"/>
            </w:pPr>
            <w:r>
              <w:rPr>
                <w:sz w:val="14"/>
              </w:rPr>
              <w:t>Aureolin Temple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96896" w14:textId="77777777" w:rsidR="0073500A" w:rsidRDefault="00AC3EBA">
            <w:pPr>
              <w:spacing w:after="0"/>
            </w:pPr>
            <w:r>
              <w:rPr>
                <w:sz w:val="14"/>
              </w:rPr>
              <w:t>light / trade / judgment / public truth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DFD0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10309D" w14:textId="77777777" w:rsidR="0073500A" w:rsidRDefault="00AC3EBA">
            <w:pPr>
              <w:spacing w:after="0"/>
            </w:pPr>
            <w:r>
              <w:rPr>
                <w:sz w:val="14"/>
              </w:rPr>
              <w:t>154, 98</w:t>
            </w:r>
          </w:p>
        </w:tc>
      </w:tr>
      <w:tr w:rsidR="0073500A" w14:paraId="2E90166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6A3C82" w14:textId="77777777" w:rsidR="0073500A" w:rsidRDefault="00AC3EBA">
            <w:pPr>
              <w:spacing w:after="0"/>
            </w:pPr>
            <w:r>
              <w:rPr>
                <w:sz w:val="14"/>
              </w:rPr>
              <w:t>Eburnean Priesthood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FFADB" w14:textId="77777777" w:rsidR="0073500A" w:rsidRDefault="00AC3EBA">
            <w:pPr>
              <w:spacing w:after="0"/>
            </w:pPr>
            <w:r>
              <w:rPr>
                <w:sz w:val="14"/>
              </w:rPr>
              <w:t>Eburnea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675CCD" w14:textId="77777777" w:rsidR="0073500A" w:rsidRDefault="00AC3EBA">
            <w:pPr>
              <w:spacing w:after="0"/>
            </w:pPr>
            <w:r>
              <w:rPr>
                <w:sz w:val="14"/>
              </w:rPr>
              <w:t>legitimacy / judgment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01BFB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E6186" w14:textId="77777777" w:rsidR="0073500A" w:rsidRDefault="00AC3EBA">
            <w:pPr>
              <w:spacing w:after="0"/>
            </w:pPr>
            <w:r>
              <w:rPr>
                <w:sz w:val="14"/>
              </w:rPr>
              <w:t>128, 75</w:t>
            </w:r>
          </w:p>
        </w:tc>
      </w:tr>
      <w:tr w:rsidR="0073500A" w14:paraId="5E80AC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7C375" w14:textId="77777777" w:rsidR="0073500A" w:rsidRDefault="00AC3EBA">
            <w:pPr>
              <w:spacing w:after="0"/>
            </w:pPr>
            <w:r>
              <w:rPr>
                <w:sz w:val="14"/>
              </w:rPr>
              <w:t>Gamboge Monks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D24421" w14:textId="77777777" w:rsidR="0073500A" w:rsidRDefault="00AC3EBA">
            <w:pPr>
              <w:spacing w:after="0"/>
            </w:pPr>
            <w:r>
              <w:rPr>
                <w:sz w:val="14"/>
              </w:rPr>
              <w:t>Gamboge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8CA404" w14:textId="77777777" w:rsidR="0073500A" w:rsidRDefault="00AC3EBA">
            <w:pPr>
              <w:spacing w:after="0"/>
            </w:pPr>
            <w:r>
              <w:rPr>
                <w:sz w:val="14"/>
              </w:rPr>
              <w:t>vault rites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D1B3A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8A3784" w14:textId="77777777" w:rsidR="0073500A" w:rsidRDefault="00AC3EBA">
            <w:pPr>
              <w:spacing w:after="0"/>
            </w:pPr>
            <w:r>
              <w:rPr>
                <w:sz w:val="14"/>
              </w:rPr>
              <w:t>101, 62</w:t>
            </w:r>
          </w:p>
        </w:tc>
      </w:tr>
      <w:tr w:rsidR="0073500A" w14:paraId="54D3ABB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6D4E14" w14:textId="77777777" w:rsidR="0073500A" w:rsidRDefault="00AC3EBA">
            <w:pPr>
              <w:spacing w:after="0"/>
            </w:pPr>
            <w:r>
              <w:rPr>
                <w:sz w:val="14"/>
              </w:rPr>
              <w:t>Citrine Artisans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5917F4" w14:textId="77777777" w:rsidR="0073500A" w:rsidRDefault="00AC3EBA">
            <w:pPr>
              <w:spacing w:after="0"/>
            </w:pPr>
            <w:r>
              <w:rPr>
                <w:sz w:val="14"/>
              </w:rPr>
              <w:t>Citrine Corridor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F8B872" w14:textId="77777777" w:rsidR="0073500A" w:rsidRDefault="00AC3EBA">
            <w:pPr>
              <w:spacing w:after="0"/>
            </w:pPr>
            <w:r>
              <w:rPr>
                <w:sz w:val="14"/>
              </w:rPr>
              <w:t>lightcraft and market legitimacy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C8A7DD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C7078" w14:textId="77777777" w:rsidR="0073500A" w:rsidRDefault="00AC3EBA">
            <w:pPr>
              <w:spacing w:after="0"/>
            </w:pPr>
            <w:r>
              <w:rPr>
                <w:sz w:val="14"/>
              </w:rPr>
              <w:t>161, 62</w:t>
            </w:r>
          </w:p>
        </w:tc>
      </w:tr>
      <w:tr w:rsidR="0073500A" w14:paraId="34424FE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FA2E9" w14:textId="77777777" w:rsidR="0073500A" w:rsidRDefault="00AC3EBA">
            <w:pPr>
              <w:spacing w:after="0"/>
            </w:pPr>
            <w:r>
              <w:rPr>
                <w:sz w:val="14"/>
              </w:rPr>
              <w:t>Desert Couriers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9A227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5EA663" w14:textId="77777777" w:rsidR="0073500A" w:rsidRDefault="00AC3EBA">
            <w:pPr>
              <w:spacing w:after="0"/>
            </w:pPr>
            <w:r>
              <w:rPr>
                <w:sz w:val="14"/>
              </w:rPr>
              <w:t>trade route movement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21CCF4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06DD5" w14:textId="77777777" w:rsidR="0073500A" w:rsidRDefault="00AC3EBA">
            <w:pPr>
              <w:spacing w:after="0"/>
            </w:pPr>
            <w:r>
              <w:rPr>
                <w:sz w:val="14"/>
              </w:rPr>
              <w:t>91, 80</w:t>
            </w:r>
          </w:p>
        </w:tc>
      </w:tr>
      <w:tr w:rsidR="0073500A" w14:paraId="3A7A4F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0026B5" w14:textId="77777777" w:rsidR="0073500A" w:rsidRDefault="00AC3EBA">
            <w:pPr>
              <w:spacing w:after="0"/>
            </w:pPr>
            <w:r>
              <w:rPr>
                <w:sz w:val="14"/>
              </w:rPr>
              <w:t>Sun Hunters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D9ED21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B031A" w14:textId="77777777" w:rsidR="0073500A" w:rsidRDefault="00AC3EBA">
            <w:pPr>
              <w:spacing w:after="0"/>
            </w:pPr>
            <w:r>
              <w:rPr>
                <w:sz w:val="14"/>
              </w:rPr>
              <w:t>heat and desert tracking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2B684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00B706" w14:textId="77777777" w:rsidR="0073500A" w:rsidRDefault="00AC3EBA">
            <w:pPr>
              <w:spacing w:after="0"/>
            </w:pPr>
            <w:r>
              <w:rPr>
                <w:sz w:val="14"/>
              </w:rPr>
              <w:t>84.68, 83.04</w:t>
            </w:r>
          </w:p>
        </w:tc>
      </w:tr>
    </w:tbl>
    <w:p w14:paraId="014A9D0F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75D9F0D0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77EAD8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792241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240F62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6F1D30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2BF7435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2D54FC8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85A6B" w14:textId="77777777" w:rsidR="0073500A" w:rsidRDefault="00AC3EBA">
            <w:pPr>
              <w:spacing w:after="0"/>
            </w:pPr>
            <w:r>
              <w:rPr>
                <w:sz w:val="14"/>
              </w:rPr>
              <w:t>Eburnean Priestess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B18248" w14:textId="77777777" w:rsidR="0073500A" w:rsidRDefault="00AC3EBA">
            <w:pPr>
              <w:spacing w:after="0"/>
            </w:pPr>
            <w:r>
              <w:rPr>
                <w:sz w:val="14"/>
              </w:rPr>
              <w:t>Eburnea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DFBB9A" w14:textId="77777777" w:rsidR="0073500A" w:rsidRDefault="00AC3EBA">
            <w:pPr>
              <w:spacing w:after="0"/>
            </w:pPr>
            <w:r>
              <w:rPr>
                <w:sz w:val="14"/>
              </w:rPr>
              <w:t>city / temple legitimacy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2CECA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04147" w14:textId="77777777" w:rsidR="0073500A" w:rsidRDefault="00AC3EBA">
            <w:pPr>
              <w:spacing w:after="0"/>
            </w:pPr>
            <w:r>
              <w:rPr>
                <w:sz w:val="14"/>
              </w:rPr>
              <w:t>121.68, 78.04</w:t>
            </w:r>
          </w:p>
        </w:tc>
      </w:tr>
      <w:tr w:rsidR="0073500A" w14:paraId="665A83F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67FE84" w14:textId="77777777" w:rsidR="0073500A" w:rsidRDefault="00AC3EBA">
            <w:pPr>
              <w:spacing w:after="0"/>
            </w:pPr>
            <w:r>
              <w:rPr>
                <w:sz w:val="14"/>
              </w:rPr>
              <w:t>Citrine Artisan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9BC806" w14:textId="77777777" w:rsidR="0073500A" w:rsidRDefault="00AC3EBA">
            <w:pPr>
              <w:spacing w:after="0"/>
            </w:pPr>
            <w:r>
              <w:rPr>
                <w:sz w:val="14"/>
              </w:rPr>
              <w:t>Citrine Corridor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55F41" w14:textId="77777777" w:rsidR="0073500A" w:rsidRDefault="00AC3EBA">
            <w:pPr>
              <w:spacing w:after="0"/>
            </w:pPr>
            <w:r>
              <w:rPr>
                <w:sz w:val="14"/>
              </w:rPr>
              <w:t>craft / surface brilliance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34089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3B8497" w14:textId="77777777" w:rsidR="0073500A" w:rsidRDefault="00AC3EBA">
            <w:pPr>
              <w:spacing w:after="0"/>
            </w:pPr>
            <w:r>
              <w:rPr>
                <w:sz w:val="14"/>
              </w:rPr>
              <w:t>154.68, 65.04</w:t>
            </w:r>
          </w:p>
        </w:tc>
      </w:tr>
      <w:tr w:rsidR="0073500A" w14:paraId="0A17A3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5CF9C" w14:textId="77777777" w:rsidR="0073500A" w:rsidRDefault="00AC3EBA">
            <w:pPr>
              <w:spacing w:after="0"/>
            </w:pPr>
            <w:r>
              <w:rPr>
                <w:sz w:val="14"/>
              </w:rPr>
              <w:t>Gamboge Monk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A5994" w14:textId="77777777" w:rsidR="0073500A" w:rsidRDefault="00AC3EBA">
            <w:pPr>
              <w:spacing w:after="0"/>
            </w:pPr>
            <w:r>
              <w:rPr>
                <w:sz w:val="14"/>
              </w:rPr>
              <w:t>Gamboge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CB6EAA" w14:textId="77777777" w:rsidR="0073500A" w:rsidRDefault="00AC3EBA">
            <w:pPr>
              <w:spacing w:after="0"/>
            </w:pPr>
            <w:r>
              <w:rPr>
                <w:sz w:val="14"/>
              </w:rPr>
              <w:t>monastic light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6138D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CD6139" w14:textId="77777777" w:rsidR="0073500A" w:rsidRDefault="00AC3EBA">
            <w:pPr>
              <w:spacing w:after="0"/>
            </w:pPr>
            <w:r>
              <w:rPr>
                <w:sz w:val="14"/>
              </w:rPr>
              <w:t>94.68, 65.04</w:t>
            </w:r>
          </w:p>
        </w:tc>
      </w:tr>
      <w:tr w:rsidR="0073500A" w14:paraId="593B12E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8062B" w14:textId="77777777" w:rsidR="0073500A" w:rsidRDefault="00AC3EBA">
            <w:pPr>
              <w:spacing w:after="0"/>
            </w:pPr>
            <w:r>
              <w:rPr>
                <w:sz w:val="14"/>
              </w:rPr>
              <w:t>Fulvous Hunter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4180F4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FCE89C" w14:textId="77777777" w:rsidR="0073500A" w:rsidRDefault="00AC3EBA">
            <w:pPr>
              <w:spacing w:after="0"/>
            </w:pPr>
            <w:r>
              <w:rPr>
                <w:sz w:val="14"/>
              </w:rPr>
              <w:t>desert hunter / heat movement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4659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6A1F2E" w14:textId="77777777" w:rsidR="0073500A" w:rsidRDefault="00AC3EBA">
            <w:pPr>
              <w:spacing w:after="0"/>
            </w:pPr>
            <w:r>
              <w:rPr>
                <w:sz w:val="14"/>
              </w:rPr>
              <w:t>88.52, 74.02</w:t>
            </w:r>
          </w:p>
        </w:tc>
      </w:tr>
      <w:tr w:rsidR="0073500A" w14:paraId="08E7E2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231E4" w14:textId="77777777" w:rsidR="0073500A" w:rsidRDefault="00AC3EBA">
            <w:pPr>
              <w:spacing w:after="0"/>
            </w:pPr>
            <w:r>
              <w:rPr>
                <w:sz w:val="14"/>
              </w:rPr>
              <w:t>Orangepeel Courier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50D437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A1A66" w14:textId="77777777" w:rsidR="0073500A" w:rsidRDefault="00AC3EBA">
            <w:pPr>
              <w:spacing w:after="0"/>
            </w:pPr>
            <w:r>
              <w:rPr>
                <w:sz w:val="14"/>
              </w:rPr>
              <w:t>trade / speed / message routes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37B6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292D6" w14:textId="77777777" w:rsidR="0073500A" w:rsidRDefault="00AC3EBA">
            <w:pPr>
              <w:spacing w:after="0"/>
            </w:pPr>
            <w:r>
              <w:rPr>
                <w:sz w:val="14"/>
              </w:rPr>
              <w:t>92.57, 85.95</w:t>
            </w:r>
          </w:p>
        </w:tc>
      </w:tr>
      <w:tr w:rsidR="0073500A" w14:paraId="22286D2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68722" w14:textId="77777777" w:rsidR="0073500A" w:rsidRDefault="00AC3EBA">
            <w:pPr>
              <w:spacing w:after="0"/>
            </w:pPr>
            <w:r>
              <w:rPr>
                <w:sz w:val="14"/>
              </w:rPr>
              <w:t>Aureolin Flame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AF733" w14:textId="77777777" w:rsidR="0073500A" w:rsidRDefault="00AC3EBA">
            <w:pPr>
              <w:spacing w:after="0"/>
            </w:pPr>
            <w:r>
              <w:rPr>
                <w:sz w:val="14"/>
              </w:rPr>
              <w:t>Aureolin Temple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DA1CD1" w14:textId="77777777" w:rsidR="0073500A" w:rsidRDefault="00AC3EBA">
            <w:pPr>
              <w:spacing w:after="0"/>
            </w:pPr>
            <w:r>
              <w:rPr>
                <w:sz w:val="14"/>
              </w:rPr>
              <w:t>fire/light devotion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06E1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C6557" w14:textId="77777777" w:rsidR="0073500A" w:rsidRDefault="00AC3EBA">
            <w:pPr>
              <w:spacing w:after="0"/>
            </w:pPr>
            <w:r>
              <w:rPr>
                <w:sz w:val="14"/>
              </w:rPr>
              <w:t>147.68, 101.04</w:t>
            </w:r>
          </w:p>
        </w:tc>
      </w:tr>
    </w:tbl>
    <w:p w14:paraId="03F16EDC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EF4DB4B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036912D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C43BA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C6F06AB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5FAEA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BB2E88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2165655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8D9575" w14:textId="77777777" w:rsidR="0073500A" w:rsidRDefault="00AC3EBA">
            <w:pPr>
              <w:spacing w:after="0"/>
            </w:pPr>
            <w:r>
              <w:rPr>
                <w:sz w:val="14"/>
              </w:rPr>
              <w:t>Sunburnt Jackal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B4861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045E6D" w14:textId="77777777" w:rsidR="0073500A" w:rsidRDefault="00AC3EBA">
            <w:pPr>
              <w:spacing w:after="0"/>
            </w:pPr>
            <w:r>
              <w:rPr>
                <w:sz w:val="14"/>
              </w:rPr>
              <w:t>heat/scent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7340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831910" w14:textId="77777777" w:rsidR="0073500A" w:rsidRDefault="00AC3EBA">
            <w:pPr>
              <w:spacing w:after="0"/>
            </w:pPr>
            <w:r>
              <w:rPr>
                <w:sz w:val="14"/>
              </w:rPr>
              <w:t>79.14, 78.44</w:t>
            </w:r>
          </w:p>
        </w:tc>
      </w:tr>
      <w:tr w:rsidR="0073500A" w14:paraId="6FFF205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ECEF9A" w14:textId="77777777" w:rsidR="0073500A" w:rsidRDefault="00AC3EBA">
            <w:pPr>
              <w:spacing w:after="0"/>
            </w:pPr>
            <w:r>
              <w:rPr>
                <w:sz w:val="14"/>
              </w:rPr>
              <w:t>Mirage Revenant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B0C79B" w14:textId="77777777" w:rsidR="0073500A" w:rsidRDefault="00AC3EBA">
            <w:pPr>
              <w:spacing w:after="0"/>
            </w:pPr>
            <w:r>
              <w:rPr>
                <w:sz w:val="14"/>
              </w:rPr>
              <w:t>Glass Mirage Vaults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E644ED" w14:textId="77777777" w:rsidR="0073500A" w:rsidRDefault="00AC3EBA">
            <w:pPr>
              <w:spacing w:after="0"/>
            </w:pPr>
            <w:r>
              <w:rPr>
                <w:sz w:val="14"/>
              </w:rPr>
              <w:t>fake NPC / chest mimic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EEF3B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0989FB" w14:textId="77777777" w:rsidR="0073500A" w:rsidRDefault="00AC3EBA">
            <w:pPr>
              <w:spacing w:after="0"/>
            </w:pPr>
            <w:r>
              <w:rPr>
                <w:sz w:val="14"/>
              </w:rPr>
              <w:t>105, 100</w:t>
            </w:r>
          </w:p>
        </w:tc>
      </w:tr>
      <w:tr w:rsidR="0073500A" w14:paraId="115D83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9D393" w14:textId="77777777" w:rsidR="0073500A" w:rsidRDefault="00AC3EBA">
            <w:pPr>
              <w:spacing w:after="0"/>
            </w:pPr>
            <w:r>
              <w:rPr>
                <w:sz w:val="14"/>
              </w:rPr>
              <w:t>Cinnabar Scarab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867A02" w14:textId="77777777" w:rsidR="0073500A" w:rsidRDefault="00AC3EBA">
            <w:pPr>
              <w:spacing w:after="0"/>
            </w:pPr>
            <w:r>
              <w:rPr>
                <w:sz w:val="14"/>
              </w:rPr>
              <w:t>Citrine Corridor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35CC4" w14:textId="77777777" w:rsidR="0073500A" w:rsidRDefault="00AC3EBA">
            <w:pPr>
              <w:spacing w:after="0"/>
            </w:pPr>
            <w:r>
              <w:rPr>
                <w:sz w:val="14"/>
              </w:rPr>
              <w:t>gleaming dust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0AB45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4CE5B" w14:textId="77777777" w:rsidR="0073500A" w:rsidRDefault="00AC3EBA">
            <w:pPr>
              <w:spacing w:after="0"/>
            </w:pPr>
            <w:r>
              <w:rPr>
                <w:sz w:val="14"/>
              </w:rPr>
              <w:t>158.52, 56.02</w:t>
            </w:r>
          </w:p>
        </w:tc>
      </w:tr>
      <w:tr w:rsidR="0073500A" w14:paraId="2FE7A40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A6012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Ambercoil Asp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C46928" w14:textId="77777777" w:rsidR="0073500A" w:rsidRDefault="00AC3EBA">
            <w:pPr>
              <w:spacing w:after="0"/>
            </w:pPr>
            <w:r>
              <w:rPr>
                <w:sz w:val="14"/>
              </w:rPr>
              <w:t>Dune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02FC78" w14:textId="77777777" w:rsidR="0073500A" w:rsidRDefault="00AC3EBA">
            <w:pPr>
              <w:spacing w:after="0"/>
            </w:pPr>
            <w:r>
              <w:rPr>
                <w:sz w:val="14"/>
              </w:rPr>
              <w:t>desert coil hazard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9C78B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D0A8C7" w14:textId="77777777" w:rsidR="0073500A" w:rsidRDefault="00AC3EBA">
            <w:pPr>
              <w:spacing w:after="0"/>
            </w:pPr>
            <w:r>
              <w:rPr>
                <w:sz w:val="14"/>
              </w:rPr>
              <w:t>96.86, 74.36</w:t>
            </w:r>
          </w:p>
        </w:tc>
      </w:tr>
      <w:tr w:rsidR="0073500A" w14:paraId="595248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8C49D4" w14:textId="77777777" w:rsidR="0073500A" w:rsidRDefault="00AC3EBA">
            <w:pPr>
              <w:spacing w:after="0"/>
            </w:pPr>
            <w:r>
              <w:rPr>
                <w:sz w:val="14"/>
              </w:rPr>
              <w:t>Gamboge Djinnling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92713" w14:textId="77777777" w:rsidR="0073500A" w:rsidRDefault="00AC3EBA">
            <w:pPr>
              <w:spacing w:after="0"/>
            </w:pPr>
            <w:r>
              <w:rPr>
                <w:sz w:val="14"/>
              </w:rPr>
              <w:t>Gamboge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5CF4AC" w14:textId="77777777" w:rsidR="0073500A" w:rsidRDefault="00AC3EBA">
            <w:pPr>
              <w:spacing w:after="0"/>
            </w:pPr>
            <w:r>
              <w:rPr>
                <w:sz w:val="14"/>
              </w:rPr>
              <w:t>mirage spirit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32C3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635F78" w14:textId="77777777" w:rsidR="0073500A" w:rsidRDefault="00AC3EBA">
            <w:pPr>
              <w:spacing w:after="0"/>
            </w:pPr>
            <w:r>
              <w:rPr>
                <w:sz w:val="14"/>
              </w:rPr>
              <w:t>98.52, 56.02</w:t>
            </w:r>
          </w:p>
        </w:tc>
      </w:tr>
      <w:tr w:rsidR="0073500A" w14:paraId="58E0B9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A87EE" w14:textId="77777777" w:rsidR="0073500A" w:rsidRDefault="00AC3EBA">
            <w:pPr>
              <w:spacing w:after="0"/>
            </w:pPr>
            <w:r>
              <w:rPr>
                <w:sz w:val="14"/>
              </w:rPr>
              <w:t>Hollow Prophet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2D96A4" w14:textId="77777777" w:rsidR="0073500A" w:rsidRDefault="00AC3EBA">
            <w:pPr>
              <w:spacing w:after="0"/>
            </w:pPr>
            <w:r>
              <w:rPr>
                <w:sz w:val="14"/>
              </w:rPr>
              <w:t>Aureolin Temple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901F9" w14:textId="77777777" w:rsidR="0073500A" w:rsidRDefault="00AC3EBA">
            <w:pPr>
              <w:spacing w:after="0"/>
            </w:pPr>
            <w:r>
              <w:rPr>
                <w:sz w:val="14"/>
              </w:rPr>
              <w:t>light-judgment caster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D729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B2E3FA" w14:textId="77777777" w:rsidR="0073500A" w:rsidRDefault="00AC3EBA">
            <w:pPr>
              <w:spacing w:after="0"/>
            </w:pPr>
            <w:r>
              <w:rPr>
                <w:sz w:val="14"/>
              </w:rPr>
              <w:t>151.52, 92.02</w:t>
            </w:r>
          </w:p>
        </w:tc>
      </w:tr>
      <w:tr w:rsidR="0073500A" w14:paraId="75B93B0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1C81F" w14:textId="77777777" w:rsidR="0073500A" w:rsidRDefault="00AC3EBA">
            <w:pPr>
              <w:spacing w:after="0"/>
            </w:pPr>
            <w:r>
              <w:rPr>
                <w:sz w:val="14"/>
              </w:rPr>
              <w:t>Citrine Golem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725E7" w14:textId="77777777" w:rsidR="0073500A" w:rsidRDefault="00AC3EBA">
            <w:pPr>
              <w:spacing w:after="0"/>
            </w:pPr>
            <w:r>
              <w:rPr>
                <w:sz w:val="14"/>
              </w:rPr>
              <w:t>Citrine Corridor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5E430" w14:textId="77777777" w:rsidR="0073500A" w:rsidRDefault="00AC3EBA">
            <w:pPr>
              <w:spacing w:after="0"/>
            </w:pPr>
            <w:r>
              <w:rPr>
                <w:sz w:val="14"/>
              </w:rPr>
              <w:t>radiant construct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FD40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A64BDD" w14:textId="77777777" w:rsidR="0073500A" w:rsidRDefault="00AC3EBA">
            <w:pPr>
              <w:spacing w:after="0"/>
            </w:pPr>
            <w:r>
              <w:rPr>
                <w:sz w:val="14"/>
              </w:rPr>
              <w:t>162.57, 67.95</w:t>
            </w:r>
          </w:p>
        </w:tc>
      </w:tr>
      <w:tr w:rsidR="0073500A" w14:paraId="4B8D524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A1192" w14:textId="77777777" w:rsidR="0073500A" w:rsidRDefault="00AC3EBA">
            <w:pPr>
              <w:spacing w:after="0"/>
            </w:pPr>
            <w:r>
              <w:rPr>
                <w:sz w:val="14"/>
              </w:rPr>
              <w:t>Sunflare Marionette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20F751" w14:textId="77777777" w:rsidR="0073500A" w:rsidRDefault="00AC3EBA">
            <w:pPr>
              <w:spacing w:after="0"/>
            </w:pPr>
            <w:r>
              <w:rPr>
                <w:sz w:val="14"/>
              </w:rPr>
              <w:t>Sundial Temple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BC99C4" w14:textId="77777777" w:rsidR="0073500A" w:rsidRDefault="00AC3EBA">
            <w:pPr>
              <w:spacing w:after="0"/>
            </w:pPr>
            <w:r>
              <w:rPr>
                <w:sz w:val="14"/>
              </w:rPr>
              <w:t>beam rhythm puppet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3EF04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514D7" w14:textId="77777777" w:rsidR="0073500A" w:rsidRDefault="00AC3EBA">
            <w:pPr>
              <w:spacing w:after="0"/>
            </w:pPr>
            <w:r>
              <w:rPr>
                <w:sz w:val="14"/>
              </w:rPr>
              <w:t>133, 118</w:t>
            </w:r>
          </w:p>
        </w:tc>
      </w:tr>
      <w:tr w:rsidR="0073500A" w14:paraId="5236454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9A1CED" w14:textId="77777777" w:rsidR="0073500A" w:rsidRDefault="00AC3EBA">
            <w:pPr>
              <w:spacing w:after="0"/>
            </w:pPr>
            <w:r>
              <w:rPr>
                <w:sz w:val="14"/>
              </w:rPr>
              <w:t>Heliotropic Lurker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46D3D" w14:textId="77777777" w:rsidR="0073500A" w:rsidRDefault="00AC3EBA">
            <w:pPr>
              <w:spacing w:after="0"/>
            </w:pPr>
            <w:r>
              <w:rPr>
                <w:sz w:val="14"/>
              </w:rPr>
              <w:t>Gilded Hollow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EF9F64" w14:textId="77777777" w:rsidR="0073500A" w:rsidRDefault="00AC3EBA">
            <w:pPr>
              <w:spacing w:after="0"/>
            </w:pPr>
            <w:r>
              <w:rPr>
                <w:sz w:val="14"/>
              </w:rPr>
              <w:t>sun-following ambusher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C29E30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3B6FA1" w14:textId="77777777" w:rsidR="0073500A" w:rsidRDefault="00AC3EBA">
            <w:pPr>
              <w:spacing w:after="0"/>
            </w:pPr>
            <w:r>
              <w:rPr>
                <w:sz w:val="14"/>
              </w:rPr>
              <w:t>177, 82</w:t>
            </w:r>
          </w:p>
        </w:tc>
      </w:tr>
    </w:tbl>
    <w:p w14:paraId="070DCF07" w14:textId="77777777" w:rsidR="0073500A" w:rsidRDefault="00AC3EBA">
      <w:r>
        <w:br w:type="page"/>
      </w:r>
    </w:p>
    <w:p w14:paraId="37CC0587" w14:textId="77777777" w:rsidR="0073500A" w:rsidRDefault="00AC3EBA">
      <w:pPr>
        <w:pStyle w:val="Heading1"/>
      </w:pPr>
      <w:r>
        <w:lastRenderedPageBreak/>
        <w:t>5. Iriseld — The Tidespire Reach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7AC544C7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CD88C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C37CC" w14:textId="77777777" w:rsidR="0073500A" w:rsidRDefault="00AC3EBA">
            <w:r>
              <w:rPr>
                <w:sz w:val="17"/>
              </w:rPr>
              <w:t>COBALT</w:t>
            </w:r>
          </w:p>
        </w:tc>
      </w:tr>
      <w:tr w:rsidR="0073500A" w14:paraId="52D039F5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C84EB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42A87" w14:textId="77777777" w:rsidR="0073500A" w:rsidRDefault="00AC3EBA">
            <w:r>
              <w:rPr>
                <w:sz w:val="17"/>
              </w:rPr>
              <w:t>wind and gravity alter access; memory rides weather</w:t>
            </w:r>
          </w:p>
        </w:tc>
      </w:tr>
      <w:tr w:rsidR="0073500A" w14:paraId="73548FBE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C5FB2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FF486" w14:textId="77777777" w:rsidR="0073500A" w:rsidRDefault="00AC3EBA">
            <w:r>
              <w:rPr>
                <w:sz w:val="17"/>
              </w:rPr>
              <w:t>storm-memory, sound, reflection, grief</w:t>
            </w:r>
          </w:p>
        </w:tc>
      </w:tr>
      <w:tr w:rsidR="0073500A" w14:paraId="2EE6489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1B6EC7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57A6B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537AB984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0D2BA830" wp14:editId="5EDFE9B1">
            <wp:extent cx="7863840" cy="54339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ise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EACD" w14:textId="77777777" w:rsidR="0073500A" w:rsidRDefault="00AC3EBA">
      <w:pPr>
        <w:pStyle w:val="Heading2"/>
      </w:pPr>
      <w:r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3EBB5B4F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DB78E2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7B98211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BFABB4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2AF6F4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150AAF5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7DCE70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AACB87" w14:textId="77777777" w:rsidR="0073500A" w:rsidRDefault="00AC3EBA">
            <w:pPr>
              <w:spacing w:after="0"/>
            </w:pPr>
            <w:r>
              <w:rPr>
                <w:sz w:val="14"/>
              </w:rPr>
              <w:t>Zaffran Port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4ECE1E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600BB" w14:textId="77777777" w:rsidR="0073500A" w:rsidRDefault="00AC3EBA">
            <w:pPr>
              <w:spacing w:after="0"/>
            </w:pPr>
            <w:r>
              <w:rPr>
                <w:sz w:val="14"/>
              </w:rPr>
              <w:t>harbor / glasswright culture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96E9B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91CF67" w14:textId="77777777" w:rsidR="0073500A" w:rsidRDefault="00AC3EBA">
            <w:pPr>
              <w:spacing w:after="0"/>
            </w:pPr>
            <w:r>
              <w:rPr>
                <w:sz w:val="14"/>
              </w:rPr>
              <w:t>-125, -75</w:t>
            </w:r>
          </w:p>
        </w:tc>
      </w:tr>
      <w:tr w:rsidR="0073500A" w14:paraId="5AC31A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C9F56F" w14:textId="77777777" w:rsidR="0073500A" w:rsidRDefault="00AC3EBA">
            <w:pPr>
              <w:spacing w:after="0"/>
            </w:pPr>
            <w:r>
              <w:rPr>
                <w:sz w:val="14"/>
              </w:rPr>
              <w:t>Whispering Bay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D98D80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1629D0" w14:textId="77777777" w:rsidR="0073500A" w:rsidRDefault="00AC3EBA">
            <w:pPr>
              <w:spacing w:after="0"/>
            </w:pPr>
            <w:r>
              <w:rPr>
                <w:sz w:val="14"/>
              </w:rPr>
              <w:t>drowned pages / sea-memory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4EE0E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63383" w14:textId="77777777" w:rsidR="0073500A" w:rsidRDefault="00AC3EBA">
            <w:pPr>
              <w:spacing w:after="0"/>
            </w:pPr>
            <w:r>
              <w:rPr>
                <w:sz w:val="14"/>
              </w:rPr>
              <w:t>-155, -94</w:t>
            </w:r>
          </w:p>
        </w:tc>
      </w:tr>
      <w:tr w:rsidR="0073500A" w14:paraId="312C16E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E17DDD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Skyglass Pillars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645ED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D5693E" w14:textId="77777777" w:rsidR="0073500A" w:rsidRDefault="00AC3EBA">
            <w:pPr>
              <w:spacing w:after="0"/>
            </w:pPr>
            <w:r>
              <w:rPr>
                <w:sz w:val="14"/>
              </w:rPr>
              <w:t>vertical traversal / storm glass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348B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867A0" w14:textId="77777777" w:rsidR="0073500A" w:rsidRDefault="00AC3EBA">
            <w:pPr>
              <w:spacing w:after="0"/>
            </w:pPr>
            <w:r>
              <w:rPr>
                <w:sz w:val="14"/>
              </w:rPr>
              <w:t>-110, -38</w:t>
            </w:r>
          </w:p>
        </w:tc>
      </w:tr>
      <w:tr w:rsidR="0073500A" w14:paraId="2C8C957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68098" w14:textId="77777777" w:rsidR="0073500A" w:rsidRDefault="00AC3EBA">
            <w:pPr>
              <w:spacing w:after="0"/>
            </w:pPr>
            <w:r>
              <w:rPr>
                <w:sz w:val="14"/>
              </w:rPr>
              <w:t>The Mirrorwake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300C4D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4D1F1" w14:textId="77777777" w:rsidR="0073500A" w:rsidRDefault="00AC3EBA">
            <w:pPr>
              <w:spacing w:after="0"/>
            </w:pPr>
            <w:r>
              <w:rPr>
                <w:sz w:val="14"/>
              </w:rPr>
              <w:t>reflective duel / grief exposure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7010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EB0AD" w14:textId="77777777" w:rsidR="0073500A" w:rsidRDefault="00AC3EBA">
            <w:pPr>
              <w:spacing w:after="0"/>
            </w:pPr>
            <w:r>
              <w:rPr>
                <w:sz w:val="14"/>
              </w:rPr>
              <w:t>-93, -87</w:t>
            </w:r>
          </w:p>
        </w:tc>
      </w:tr>
      <w:tr w:rsidR="0073500A" w14:paraId="06875B0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4FE8E7" w14:textId="77777777" w:rsidR="0073500A" w:rsidRDefault="00AC3EBA">
            <w:pPr>
              <w:spacing w:after="0"/>
            </w:pPr>
            <w:r>
              <w:rPr>
                <w:sz w:val="14"/>
              </w:rPr>
              <w:t>Tidemirror Reach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6AF80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A78336" w14:textId="77777777" w:rsidR="0073500A" w:rsidRDefault="00AC3EBA">
            <w:pPr>
              <w:spacing w:after="0"/>
            </w:pPr>
            <w:r>
              <w:rPr>
                <w:sz w:val="14"/>
              </w:rPr>
              <w:t>partly sunken reach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6193EB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48E65" w14:textId="77777777" w:rsidR="0073500A" w:rsidRDefault="00AC3EBA">
            <w:pPr>
              <w:spacing w:after="0"/>
            </w:pPr>
            <w:r>
              <w:rPr>
                <w:sz w:val="14"/>
              </w:rPr>
              <w:t>-172, -70</w:t>
            </w:r>
          </w:p>
        </w:tc>
      </w:tr>
      <w:tr w:rsidR="0073500A" w14:paraId="33B6A5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B3CE9" w14:textId="77777777" w:rsidR="0073500A" w:rsidRDefault="00AC3EBA">
            <w:pPr>
              <w:spacing w:after="0"/>
            </w:pPr>
            <w:r>
              <w:rPr>
                <w:sz w:val="14"/>
              </w:rPr>
              <w:t>Glassmoor Caverns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1C80AC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13201" w14:textId="77777777" w:rsidR="0073500A" w:rsidRDefault="00AC3EBA">
            <w:pPr>
              <w:spacing w:after="0"/>
            </w:pPr>
            <w:r>
              <w:rPr>
                <w:sz w:val="14"/>
              </w:rPr>
              <w:t>glass caverns / echo resonance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68434E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EAD33E" w14:textId="77777777" w:rsidR="0073500A" w:rsidRDefault="00AC3EBA">
            <w:pPr>
              <w:spacing w:after="0"/>
            </w:pPr>
            <w:r>
              <w:rPr>
                <w:sz w:val="14"/>
              </w:rPr>
              <w:t>-136, -110</w:t>
            </w:r>
          </w:p>
        </w:tc>
      </w:tr>
      <w:tr w:rsidR="0073500A" w14:paraId="3AE32EA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E7A28C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383C4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2C4CF" w14:textId="77777777" w:rsidR="0073500A" w:rsidRDefault="00AC3EBA">
            <w:pPr>
              <w:spacing w:after="0"/>
            </w:pPr>
            <w:r>
              <w:rPr>
                <w:sz w:val="14"/>
              </w:rPr>
              <w:t>sky islands and aerial hazards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4E687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BCC520" w14:textId="77777777" w:rsidR="0073500A" w:rsidRDefault="00AC3EBA">
            <w:pPr>
              <w:spacing w:after="0"/>
            </w:pPr>
            <w:r>
              <w:rPr>
                <w:sz w:val="14"/>
              </w:rPr>
              <w:t>-142, -42</w:t>
            </w:r>
          </w:p>
        </w:tc>
      </w:tr>
      <w:tr w:rsidR="0073500A" w14:paraId="27A8F9C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2525A" w14:textId="77777777" w:rsidR="0073500A" w:rsidRDefault="00AC3EBA">
            <w:pPr>
              <w:spacing w:after="0"/>
            </w:pPr>
            <w:r>
              <w:rPr>
                <w:sz w:val="14"/>
              </w:rPr>
              <w:t>Stormirth Observatory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E26AD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3EAED7" w14:textId="77777777" w:rsidR="0073500A" w:rsidRDefault="00AC3EBA">
            <w:pPr>
              <w:spacing w:after="0"/>
            </w:pPr>
            <w:r>
              <w:rPr>
                <w:sz w:val="14"/>
              </w:rPr>
              <w:t>weather genesis / cliff observatory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C6287A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B96E8" w14:textId="77777777" w:rsidR="0073500A" w:rsidRDefault="00AC3EBA">
            <w:pPr>
              <w:spacing w:after="0"/>
            </w:pPr>
            <w:r>
              <w:rPr>
                <w:sz w:val="14"/>
              </w:rPr>
              <w:t>-104, -116</w:t>
            </w:r>
          </w:p>
        </w:tc>
      </w:tr>
    </w:tbl>
    <w:p w14:paraId="18841E2B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7538180E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86124B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788356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536E02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B00EA1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2E1068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38D11D3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FCCB9" w14:textId="77777777" w:rsidR="0073500A" w:rsidRDefault="00AC3EBA">
            <w:pPr>
              <w:spacing w:after="0"/>
            </w:pPr>
            <w:r>
              <w:rPr>
                <w:sz w:val="14"/>
              </w:rPr>
              <w:t>Cobalt Order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D7D73" w14:textId="77777777" w:rsidR="0073500A" w:rsidRDefault="00AC3EBA">
            <w:pPr>
              <w:spacing w:after="0"/>
            </w:pPr>
            <w:r>
              <w:rPr>
                <w:sz w:val="14"/>
              </w:rPr>
              <w:t>Zaffran Port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A246A6" w14:textId="77777777" w:rsidR="0073500A" w:rsidRDefault="00AC3EBA">
            <w:pPr>
              <w:spacing w:after="0"/>
            </w:pPr>
            <w:r>
              <w:rPr>
                <w:sz w:val="14"/>
              </w:rPr>
              <w:t>clarity / memory / storm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D05AC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4FA09A" w14:textId="77777777" w:rsidR="0073500A" w:rsidRDefault="00AC3EBA">
            <w:pPr>
              <w:spacing w:after="0"/>
            </w:pPr>
            <w:r>
              <w:rPr>
                <w:sz w:val="14"/>
              </w:rPr>
              <w:t>-122, -75</w:t>
            </w:r>
          </w:p>
        </w:tc>
      </w:tr>
      <w:tr w:rsidR="0073500A" w14:paraId="3BF693A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5ACF20" w14:textId="77777777" w:rsidR="0073500A" w:rsidRDefault="00AC3EBA">
            <w:pPr>
              <w:spacing w:after="0"/>
            </w:pPr>
            <w:r>
              <w:rPr>
                <w:sz w:val="14"/>
              </w:rPr>
              <w:t>Glasswrights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C8DA0A" w14:textId="77777777" w:rsidR="0073500A" w:rsidRDefault="00AC3EBA">
            <w:pPr>
              <w:spacing w:after="0"/>
            </w:pPr>
            <w:r>
              <w:rPr>
                <w:sz w:val="14"/>
              </w:rPr>
              <w:t>Skyglass Pillars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17C30" w14:textId="77777777" w:rsidR="0073500A" w:rsidRDefault="00AC3EBA">
            <w:pPr>
              <w:spacing w:after="0"/>
            </w:pPr>
            <w:r>
              <w:rPr>
                <w:sz w:val="14"/>
              </w:rPr>
              <w:t>storm glass and memory sealing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60D02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E022F" w14:textId="77777777" w:rsidR="0073500A" w:rsidRDefault="00AC3EBA">
            <w:pPr>
              <w:spacing w:after="0"/>
            </w:pPr>
            <w:r>
              <w:rPr>
                <w:sz w:val="14"/>
              </w:rPr>
              <w:t>-107, -38</w:t>
            </w:r>
          </w:p>
        </w:tc>
      </w:tr>
      <w:tr w:rsidR="0073500A" w14:paraId="582EDE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8C1C13" w14:textId="77777777" w:rsidR="0073500A" w:rsidRDefault="00AC3EBA">
            <w:pPr>
              <w:spacing w:after="0"/>
            </w:pPr>
            <w:r>
              <w:rPr>
                <w:sz w:val="14"/>
              </w:rPr>
              <w:t>Skydancers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1E0901" w14:textId="77777777" w:rsidR="0073500A" w:rsidRDefault="00AC3EBA">
            <w:pPr>
              <w:spacing w:after="0"/>
            </w:pPr>
            <w:r>
              <w:rPr>
                <w:sz w:val="14"/>
              </w:rPr>
              <w:t>Skyglass Pillars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4C27D5" w14:textId="77777777" w:rsidR="0073500A" w:rsidRDefault="00AC3EBA">
            <w:pPr>
              <w:spacing w:after="0"/>
            </w:pPr>
            <w:r>
              <w:rPr>
                <w:sz w:val="14"/>
              </w:rPr>
              <w:t>wind traversal / storm hymn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A0E043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C83890" w14:textId="77777777" w:rsidR="0073500A" w:rsidRDefault="00AC3EBA">
            <w:pPr>
              <w:spacing w:after="0"/>
            </w:pPr>
            <w:r>
              <w:rPr>
                <w:sz w:val="14"/>
              </w:rPr>
              <w:t>-113.32, -34.96</w:t>
            </w:r>
          </w:p>
        </w:tc>
      </w:tr>
      <w:tr w:rsidR="0073500A" w14:paraId="5E50870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7EE04" w14:textId="77777777" w:rsidR="0073500A" w:rsidRDefault="00AC3EBA">
            <w:pPr>
              <w:spacing w:after="0"/>
            </w:pPr>
            <w:r>
              <w:rPr>
                <w:sz w:val="14"/>
              </w:rPr>
              <w:t>Storm Seers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12D0F1" w14:textId="77777777" w:rsidR="0073500A" w:rsidRDefault="00AC3EBA">
            <w:pPr>
              <w:spacing w:after="0"/>
            </w:pPr>
            <w:r>
              <w:rPr>
                <w:sz w:val="14"/>
              </w:rPr>
              <w:t>Stormirth Observatory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E67DF3" w14:textId="77777777" w:rsidR="0073500A" w:rsidRDefault="00AC3EBA">
            <w:pPr>
              <w:spacing w:after="0"/>
            </w:pPr>
            <w:r>
              <w:rPr>
                <w:sz w:val="14"/>
              </w:rPr>
              <w:t>weather memory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AA94B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BD902B" w14:textId="77777777" w:rsidR="0073500A" w:rsidRDefault="00AC3EBA">
            <w:pPr>
              <w:spacing w:after="0"/>
            </w:pPr>
            <w:r>
              <w:rPr>
                <w:sz w:val="14"/>
              </w:rPr>
              <w:t>-101, -116</w:t>
            </w:r>
          </w:p>
        </w:tc>
      </w:tr>
      <w:tr w:rsidR="0073500A" w14:paraId="6B2F2C9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812D8" w14:textId="77777777" w:rsidR="0073500A" w:rsidRDefault="00AC3EBA">
            <w:pPr>
              <w:spacing w:after="0"/>
            </w:pPr>
            <w:r>
              <w:rPr>
                <w:sz w:val="14"/>
              </w:rPr>
              <w:t>Reflective Exiles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D7CE60" w14:textId="77777777" w:rsidR="0073500A" w:rsidRDefault="00AC3EBA">
            <w:pPr>
              <w:spacing w:after="0"/>
            </w:pPr>
            <w:r>
              <w:rPr>
                <w:sz w:val="14"/>
              </w:rPr>
              <w:t>The Mirrorwake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4ED8D" w14:textId="77777777" w:rsidR="0073500A" w:rsidRDefault="00AC3EBA">
            <w:pPr>
              <w:spacing w:after="0"/>
            </w:pPr>
            <w:r>
              <w:rPr>
                <w:sz w:val="14"/>
              </w:rPr>
              <w:t>grief reflection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EA084C" w14:textId="77777777" w:rsidR="0073500A" w:rsidRDefault="00AC3EBA">
            <w:pPr>
              <w:spacing w:after="0"/>
            </w:pPr>
            <w:r>
              <w:rPr>
                <w:sz w:val="14"/>
              </w:rPr>
              <w:t>candidate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D2FCA" w14:textId="77777777" w:rsidR="0073500A" w:rsidRDefault="00AC3EBA">
            <w:pPr>
              <w:spacing w:after="0"/>
            </w:pPr>
            <w:r>
              <w:rPr>
                <w:sz w:val="14"/>
              </w:rPr>
              <w:t>-90, -87</w:t>
            </w:r>
          </w:p>
        </w:tc>
      </w:tr>
    </w:tbl>
    <w:p w14:paraId="0BCEF015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3D9D7CC1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DD0AE8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81F60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D88F73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0405FF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66CB98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0E1414D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C7DF96" w14:textId="77777777" w:rsidR="0073500A" w:rsidRDefault="00AC3EBA">
            <w:pPr>
              <w:spacing w:after="0"/>
            </w:pPr>
            <w:r>
              <w:rPr>
                <w:sz w:val="14"/>
              </w:rPr>
              <w:t>Zaffre Glasswright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977C6" w14:textId="77777777" w:rsidR="0073500A" w:rsidRDefault="00AC3EBA">
            <w:pPr>
              <w:spacing w:after="0"/>
            </w:pPr>
            <w:r>
              <w:rPr>
                <w:sz w:val="14"/>
              </w:rPr>
              <w:t>Zaffran Port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4D18D" w14:textId="77777777" w:rsidR="0073500A" w:rsidRDefault="00AC3EBA">
            <w:pPr>
              <w:spacing w:after="0"/>
            </w:pPr>
            <w:r>
              <w:rPr>
                <w:sz w:val="14"/>
              </w:rPr>
              <w:t>memory-sealing glass / whisperpanes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77FA4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9000E" w14:textId="77777777" w:rsidR="0073500A" w:rsidRDefault="00AC3EBA">
            <w:pPr>
              <w:spacing w:after="0"/>
            </w:pPr>
            <w:r>
              <w:rPr>
                <w:sz w:val="14"/>
              </w:rPr>
              <w:t>-128.32, -71.96</w:t>
            </w:r>
          </w:p>
        </w:tc>
      </w:tr>
      <w:tr w:rsidR="0073500A" w14:paraId="1DFF57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716530" w14:textId="77777777" w:rsidR="0073500A" w:rsidRDefault="00AC3EBA">
            <w:pPr>
              <w:spacing w:after="0"/>
            </w:pPr>
            <w:r>
              <w:rPr>
                <w:sz w:val="14"/>
              </w:rPr>
              <w:t>Cerulean Skydancer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3A26E" w14:textId="77777777" w:rsidR="0073500A" w:rsidRDefault="00AC3EBA">
            <w:pPr>
              <w:spacing w:after="0"/>
            </w:pPr>
            <w:r>
              <w:rPr>
                <w:sz w:val="14"/>
              </w:rPr>
              <w:t>Skyglass Pillars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BB0E15" w14:textId="77777777" w:rsidR="0073500A" w:rsidRDefault="00AC3EBA">
            <w:pPr>
              <w:spacing w:after="0"/>
            </w:pPr>
            <w:r>
              <w:rPr>
                <w:sz w:val="14"/>
              </w:rPr>
              <w:t>storm hymn / wind traversal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8175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444B08" w14:textId="77777777" w:rsidR="0073500A" w:rsidRDefault="00AC3EBA">
            <w:pPr>
              <w:spacing w:after="0"/>
            </w:pPr>
            <w:r>
              <w:rPr>
                <w:sz w:val="14"/>
              </w:rPr>
              <w:t>-109.48, -43.98</w:t>
            </w:r>
          </w:p>
        </w:tc>
      </w:tr>
      <w:tr w:rsidR="0073500A" w14:paraId="5E92F8E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A1BF5" w14:textId="77777777" w:rsidR="0073500A" w:rsidRDefault="00AC3EBA">
            <w:pPr>
              <w:spacing w:after="0"/>
            </w:pPr>
            <w:r>
              <w:rPr>
                <w:sz w:val="14"/>
              </w:rPr>
              <w:t>Glaucous Wing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F6FA7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B37DB" w14:textId="77777777" w:rsidR="0073500A" w:rsidRDefault="00AC3EBA">
            <w:pPr>
              <w:spacing w:after="0"/>
            </w:pPr>
            <w:r>
              <w:rPr>
                <w:sz w:val="14"/>
              </w:rPr>
              <w:t>avian shapeshifter / cliff guardian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EA8C6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8F59A" w14:textId="77777777" w:rsidR="0073500A" w:rsidRDefault="00AC3EBA">
            <w:pPr>
              <w:spacing w:after="0"/>
            </w:pPr>
            <w:r>
              <w:rPr>
                <w:sz w:val="14"/>
              </w:rPr>
              <w:t>-139, -42</w:t>
            </w:r>
          </w:p>
        </w:tc>
      </w:tr>
      <w:tr w:rsidR="0073500A" w14:paraId="6C8DFEB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63753B" w14:textId="77777777" w:rsidR="0073500A" w:rsidRDefault="00AC3EBA">
            <w:pPr>
              <w:spacing w:after="0"/>
            </w:pPr>
            <w:r>
              <w:rPr>
                <w:sz w:val="14"/>
              </w:rPr>
              <w:t>Payne's Shade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9544EE" w14:textId="77777777" w:rsidR="0073500A" w:rsidRDefault="00AC3EBA">
            <w:pPr>
              <w:spacing w:after="0"/>
            </w:pPr>
            <w:r>
              <w:rPr>
                <w:sz w:val="14"/>
              </w:rPr>
              <w:t>The Mirrorwake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238E6" w14:textId="77777777" w:rsidR="0073500A" w:rsidRDefault="00AC3EBA">
            <w:pPr>
              <w:spacing w:after="0"/>
            </w:pPr>
            <w:r>
              <w:rPr>
                <w:sz w:val="14"/>
              </w:rPr>
              <w:t>painter of illusions / impossible skies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CDB29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9E975" w14:textId="77777777" w:rsidR="0073500A" w:rsidRDefault="00AC3EBA">
            <w:pPr>
              <w:spacing w:after="0"/>
            </w:pPr>
            <w:r>
              <w:rPr>
                <w:sz w:val="14"/>
              </w:rPr>
              <w:t>-96.32, -83.96</w:t>
            </w:r>
          </w:p>
        </w:tc>
      </w:tr>
      <w:tr w:rsidR="0073500A" w14:paraId="58AFC57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71FB84" w14:textId="77777777" w:rsidR="0073500A" w:rsidRDefault="00AC3EBA">
            <w:pPr>
              <w:spacing w:after="0"/>
            </w:pPr>
            <w:r>
              <w:rPr>
                <w:sz w:val="14"/>
              </w:rPr>
              <w:t>Eigengrau the Unseeing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CAB79F" w14:textId="77777777" w:rsidR="0073500A" w:rsidRDefault="00AC3EBA">
            <w:pPr>
              <w:spacing w:after="0"/>
            </w:pPr>
            <w:r>
              <w:rPr>
                <w:sz w:val="14"/>
              </w:rPr>
              <w:t>Stormirth Observatory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F2F8E0" w14:textId="77777777" w:rsidR="0073500A" w:rsidRDefault="00AC3EBA">
            <w:pPr>
              <w:spacing w:after="0"/>
            </w:pPr>
            <w:r>
              <w:rPr>
                <w:sz w:val="14"/>
              </w:rPr>
              <w:t>blind seer / inward truth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2600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9A36F" w14:textId="77777777" w:rsidR="0073500A" w:rsidRDefault="00AC3EBA">
            <w:pPr>
              <w:spacing w:after="0"/>
            </w:pPr>
            <w:r>
              <w:rPr>
                <w:sz w:val="14"/>
              </w:rPr>
              <w:t>-107.32, -112.96</w:t>
            </w:r>
          </w:p>
        </w:tc>
      </w:tr>
    </w:tbl>
    <w:p w14:paraId="6A368472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DAC4731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84080B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3566CA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B51039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3C476D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8D1004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28372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33DF31" w14:textId="77777777" w:rsidR="0073500A" w:rsidRDefault="00AC3EBA">
            <w:pPr>
              <w:spacing w:after="0"/>
            </w:pPr>
            <w:r>
              <w:rPr>
                <w:sz w:val="14"/>
              </w:rPr>
              <w:t>Glassborne Echo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064413" w14:textId="77777777" w:rsidR="0073500A" w:rsidRDefault="00AC3EBA">
            <w:pPr>
              <w:spacing w:after="0"/>
            </w:pPr>
            <w:r>
              <w:rPr>
                <w:sz w:val="14"/>
              </w:rPr>
              <w:t>Skyglass Pillars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6E6E9B" w14:textId="77777777" w:rsidR="0073500A" w:rsidRDefault="00AC3EBA">
            <w:pPr>
              <w:spacing w:after="0"/>
            </w:pPr>
            <w:r>
              <w:rPr>
                <w:sz w:val="14"/>
              </w:rPr>
              <w:t>mirrored movement with delay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62B1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00ECA6" w14:textId="77777777" w:rsidR="0073500A" w:rsidRDefault="00AC3EBA">
            <w:pPr>
              <w:spacing w:after="0"/>
            </w:pPr>
            <w:r>
              <w:rPr>
                <w:sz w:val="14"/>
              </w:rPr>
              <w:t>-105.43, -32.05</w:t>
            </w:r>
          </w:p>
        </w:tc>
      </w:tr>
      <w:tr w:rsidR="0073500A" w14:paraId="472E442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B6174" w14:textId="77777777" w:rsidR="0073500A" w:rsidRDefault="00AC3EBA">
            <w:pPr>
              <w:spacing w:after="0"/>
            </w:pPr>
            <w:r>
              <w:rPr>
                <w:sz w:val="14"/>
              </w:rPr>
              <w:t>Skycall Wraith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65C48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EF1864" w14:textId="77777777" w:rsidR="0073500A" w:rsidRDefault="00AC3EBA">
            <w:pPr>
              <w:spacing w:after="0"/>
            </w:pPr>
            <w:r>
              <w:rPr>
                <w:sz w:val="14"/>
              </w:rPr>
              <w:t>glide denial / aerial shriek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76CE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6992B7" w14:textId="77777777" w:rsidR="0073500A" w:rsidRDefault="00AC3EBA">
            <w:pPr>
              <w:spacing w:after="0"/>
            </w:pPr>
            <w:r>
              <w:rPr>
                <w:sz w:val="14"/>
              </w:rPr>
              <w:t>-145.32, -38.96</w:t>
            </w:r>
          </w:p>
        </w:tc>
      </w:tr>
      <w:tr w:rsidR="0073500A" w14:paraId="7013E7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A8069" w14:textId="77777777" w:rsidR="0073500A" w:rsidRDefault="00AC3EBA">
            <w:pPr>
              <w:spacing w:after="0"/>
            </w:pPr>
            <w:r>
              <w:rPr>
                <w:sz w:val="14"/>
              </w:rPr>
              <w:t>Stormwrit Hound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D24F9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201C5A" w14:textId="77777777" w:rsidR="0073500A" w:rsidRDefault="00AC3EBA">
            <w:pPr>
              <w:spacing w:after="0"/>
            </w:pPr>
            <w:r>
              <w:rPr>
                <w:sz w:val="14"/>
              </w:rPr>
              <w:t>lightning traversal hunter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EC95D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3E3213" w14:textId="77777777" w:rsidR="0073500A" w:rsidRDefault="00AC3EBA">
            <w:pPr>
              <w:spacing w:after="0"/>
            </w:pPr>
            <w:r>
              <w:rPr>
                <w:sz w:val="14"/>
              </w:rPr>
              <w:t>-141.48, -47.98</w:t>
            </w:r>
          </w:p>
        </w:tc>
      </w:tr>
      <w:tr w:rsidR="0073500A" w14:paraId="272D0C6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9AA497" w14:textId="77777777" w:rsidR="0073500A" w:rsidRDefault="00AC3EBA">
            <w:pPr>
              <w:spacing w:after="0"/>
            </w:pPr>
            <w:r>
              <w:rPr>
                <w:sz w:val="14"/>
              </w:rPr>
              <w:t>Tideworn Apostle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A90CBF" w14:textId="77777777" w:rsidR="0073500A" w:rsidRDefault="00AC3EBA">
            <w:pPr>
              <w:spacing w:after="0"/>
            </w:pPr>
            <w:r>
              <w:rPr>
                <w:sz w:val="14"/>
              </w:rPr>
              <w:t>Whispering Bay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5AD7B3" w14:textId="77777777" w:rsidR="0073500A" w:rsidRDefault="00AC3EBA">
            <w:pPr>
              <w:spacing w:after="0"/>
            </w:pPr>
            <w:r>
              <w:rPr>
                <w:sz w:val="14"/>
              </w:rPr>
              <w:t>drowned knowledge / ink storm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1BF7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B6FCF" w14:textId="77777777" w:rsidR="0073500A" w:rsidRDefault="00AC3EBA">
            <w:pPr>
              <w:spacing w:after="0"/>
            </w:pPr>
            <w:r>
              <w:rPr>
                <w:sz w:val="14"/>
              </w:rPr>
              <w:t>-152, -94</w:t>
            </w:r>
          </w:p>
        </w:tc>
      </w:tr>
      <w:tr w:rsidR="0073500A" w14:paraId="54663DB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27C3B" w14:textId="77777777" w:rsidR="0073500A" w:rsidRDefault="00AC3EBA">
            <w:pPr>
              <w:spacing w:after="0"/>
            </w:pPr>
            <w:r>
              <w:rPr>
                <w:sz w:val="14"/>
              </w:rPr>
              <w:t>Mirrorwake Duelist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4939D" w14:textId="77777777" w:rsidR="0073500A" w:rsidRDefault="00AC3EBA">
            <w:pPr>
              <w:spacing w:after="0"/>
            </w:pPr>
            <w:r>
              <w:rPr>
                <w:sz w:val="14"/>
              </w:rPr>
              <w:t>The Mirrorwake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BFC002" w14:textId="77777777" w:rsidR="0073500A" w:rsidRDefault="00AC3EBA">
            <w:pPr>
              <w:spacing w:after="0"/>
            </w:pPr>
            <w:r>
              <w:rPr>
                <w:sz w:val="14"/>
              </w:rPr>
              <w:t>reflective combat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35DBA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376D3A" w14:textId="77777777" w:rsidR="0073500A" w:rsidRDefault="00AC3EBA">
            <w:pPr>
              <w:spacing w:after="0"/>
            </w:pPr>
            <w:r>
              <w:rPr>
                <w:sz w:val="14"/>
              </w:rPr>
              <w:t>-92.48, -92.98</w:t>
            </w:r>
          </w:p>
        </w:tc>
      </w:tr>
      <w:tr w:rsidR="0073500A" w14:paraId="718B4B6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595DD4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Feathered Null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18681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41B955" w14:textId="77777777" w:rsidR="0073500A" w:rsidRDefault="00AC3EBA">
            <w:pPr>
              <w:spacing w:after="0"/>
            </w:pPr>
            <w:r>
              <w:rPr>
                <w:sz w:val="14"/>
              </w:rPr>
              <w:t>Nullshade-tainted aerial form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FF41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47DCF" w14:textId="77777777" w:rsidR="0073500A" w:rsidRDefault="00AC3EBA">
            <w:pPr>
              <w:spacing w:after="0"/>
            </w:pPr>
            <w:r>
              <w:rPr>
                <w:sz w:val="14"/>
              </w:rPr>
              <w:t>-137.43, -36.05</w:t>
            </w:r>
          </w:p>
        </w:tc>
      </w:tr>
      <w:tr w:rsidR="0073500A" w14:paraId="7B6DCF8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D8D37D" w14:textId="77777777" w:rsidR="0073500A" w:rsidRDefault="00AC3EBA">
            <w:pPr>
              <w:spacing w:after="0"/>
            </w:pPr>
            <w:r>
              <w:rPr>
                <w:sz w:val="14"/>
              </w:rPr>
              <w:t>Abyssal Current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361BE2" w14:textId="77777777" w:rsidR="0073500A" w:rsidRDefault="00AC3EBA">
            <w:pPr>
              <w:spacing w:after="0"/>
            </w:pPr>
            <w:r>
              <w:rPr>
                <w:sz w:val="14"/>
              </w:rPr>
              <w:t>Whispering Bay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D86CCA" w14:textId="77777777" w:rsidR="0073500A" w:rsidRDefault="00AC3EBA">
            <w:pPr>
              <w:spacing w:after="0"/>
            </w:pPr>
            <w:r>
              <w:rPr>
                <w:sz w:val="14"/>
              </w:rPr>
              <w:t>submerged force / undertow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D26A5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71142" w14:textId="77777777" w:rsidR="0073500A" w:rsidRDefault="00AC3EBA">
            <w:pPr>
              <w:spacing w:after="0"/>
            </w:pPr>
            <w:r>
              <w:rPr>
                <w:sz w:val="14"/>
              </w:rPr>
              <w:t>-158.32, -90.96</w:t>
            </w:r>
          </w:p>
        </w:tc>
      </w:tr>
      <w:tr w:rsidR="0073500A" w14:paraId="7DADFD5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BFD4AD" w14:textId="77777777" w:rsidR="0073500A" w:rsidRDefault="00AC3EBA">
            <w:pPr>
              <w:spacing w:after="0"/>
            </w:pPr>
            <w:r>
              <w:rPr>
                <w:sz w:val="14"/>
              </w:rPr>
              <w:t>Tempest Marionette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EBEB2" w14:textId="77777777" w:rsidR="0073500A" w:rsidRDefault="00AC3EBA">
            <w:pPr>
              <w:spacing w:after="0"/>
            </w:pPr>
            <w:r>
              <w:rPr>
                <w:sz w:val="14"/>
              </w:rPr>
              <w:t>Skyglass Pillars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6A84D" w14:textId="77777777" w:rsidR="0073500A" w:rsidRDefault="00AC3EBA">
            <w:pPr>
              <w:spacing w:after="0"/>
            </w:pPr>
            <w:r>
              <w:rPr>
                <w:sz w:val="14"/>
              </w:rPr>
              <w:t>storm puppet / movement disruption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A3728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E9099" w14:textId="77777777" w:rsidR="0073500A" w:rsidRDefault="00AC3EBA">
            <w:pPr>
              <w:spacing w:after="0"/>
            </w:pPr>
            <w:r>
              <w:rPr>
                <w:sz w:val="14"/>
              </w:rPr>
              <w:t>-118.86, -39.56</w:t>
            </w:r>
          </w:p>
        </w:tc>
      </w:tr>
      <w:tr w:rsidR="0073500A" w14:paraId="4FC1DC0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D08EA" w14:textId="77777777" w:rsidR="0073500A" w:rsidRDefault="00AC3EBA">
            <w:pPr>
              <w:spacing w:after="0"/>
            </w:pPr>
            <w:r>
              <w:rPr>
                <w:sz w:val="14"/>
              </w:rPr>
              <w:t>Sorrowwing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BBAB8" w14:textId="77777777" w:rsidR="0073500A" w:rsidRDefault="00AC3EBA">
            <w:pPr>
              <w:spacing w:after="0"/>
            </w:pPr>
            <w:r>
              <w:rPr>
                <w:sz w:val="14"/>
              </w:rPr>
              <w:t>Floating Cliffs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70A26" w14:textId="77777777" w:rsidR="0073500A" w:rsidRDefault="00AC3EBA">
            <w:pPr>
              <w:spacing w:after="0"/>
            </w:pPr>
            <w:r>
              <w:rPr>
                <w:sz w:val="14"/>
              </w:rPr>
              <w:t>grief / aerial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BD1D7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20008B" w14:textId="77777777" w:rsidR="0073500A" w:rsidRDefault="00AC3EBA">
            <w:pPr>
              <w:spacing w:after="0"/>
            </w:pPr>
            <w:r>
              <w:rPr>
                <w:sz w:val="14"/>
              </w:rPr>
              <w:t>-150.86, -43.56</w:t>
            </w:r>
          </w:p>
        </w:tc>
      </w:tr>
    </w:tbl>
    <w:p w14:paraId="5B235C19" w14:textId="77777777" w:rsidR="0073500A" w:rsidRDefault="00AC3EBA">
      <w:r>
        <w:br w:type="page"/>
      </w:r>
    </w:p>
    <w:p w14:paraId="76911D92" w14:textId="77777777" w:rsidR="0073500A" w:rsidRDefault="00AC3EBA">
      <w:pPr>
        <w:pStyle w:val="Heading1"/>
      </w:pPr>
      <w:r>
        <w:lastRenderedPageBreak/>
        <w:t>6. Vireya — The Ember Expanse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4E74A6CA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858DC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5BC45" w14:textId="77777777" w:rsidR="0073500A" w:rsidRDefault="00AC3EBA">
            <w:r>
              <w:rPr>
                <w:sz w:val="17"/>
              </w:rPr>
              <w:t>CRIMSON</w:t>
            </w:r>
          </w:p>
        </w:tc>
      </w:tr>
      <w:tr w:rsidR="0073500A" w14:paraId="66E40D7A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F79A8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5B1FE8" w14:textId="77777777" w:rsidR="0073500A" w:rsidRDefault="00AC3EBA">
            <w:r>
              <w:rPr>
                <w:sz w:val="17"/>
              </w:rPr>
              <w:t>heat, blood, and battle awaken dormant forces</w:t>
            </w:r>
          </w:p>
        </w:tc>
      </w:tr>
      <w:tr w:rsidR="0073500A" w14:paraId="6FCDBB22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E5E772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ECF05B" w14:textId="77777777" w:rsidR="0073500A" w:rsidRDefault="00AC3EBA">
            <w:r>
              <w:rPr>
                <w:sz w:val="17"/>
              </w:rPr>
              <w:t>war-memory, heat, blood, oath</w:t>
            </w:r>
          </w:p>
        </w:tc>
      </w:tr>
      <w:tr w:rsidR="0073500A" w14:paraId="5EC41C6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90ECBB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692A2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248192AD" w14:textId="77777777" w:rsidR="0073500A" w:rsidRDefault="00AC3EBA">
      <w:pPr>
        <w:jc w:val="center"/>
      </w:pPr>
      <w:r>
        <w:rPr>
          <w:noProof/>
        </w:rPr>
        <w:lastRenderedPageBreak/>
        <w:drawing>
          <wp:inline distT="0" distB="0" distL="0" distR="0" wp14:anchorId="4F15043D" wp14:editId="7450894D">
            <wp:extent cx="7863840" cy="543391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irey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433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4BDBC" w14:textId="77777777" w:rsidR="0073500A" w:rsidRDefault="00AC3EBA">
      <w:pPr>
        <w:pStyle w:val="Heading2"/>
      </w:pPr>
      <w:r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24A8825B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74F8253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47B0B9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538BBE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524A608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02489D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77D118A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9DB64C" w14:textId="77777777" w:rsidR="0073500A" w:rsidRDefault="00AC3EBA">
            <w:pPr>
              <w:spacing w:after="0"/>
            </w:pPr>
            <w:r>
              <w:rPr>
                <w:sz w:val="14"/>
              </w:rPr>
              <w:t>Crimson Bastion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76844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17A655" w14:textId="77777777" w:rsidR="0073500A" w:rsidRDefault="00AC3EBA">
            <w:pPr>
              <w:spacing w:after="0"/>
            </w:pPr>
            <w:r>
              <w:rPr>
                <w:sz w:val="14"/>
              </w:rPr>
              <w:t>fortress-city / martial heart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54FC7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66F85" w14:textId="77777777" w:rsidR="0073500A" w:rsidRDefault="00AC3EBA">
            <w:pPr>
              <w:spacing w:after="0"/>
            </w:pPr>
            <w:r>
              <w:rPr>
                <w:sz w:val="14"/>
              </w:rPr>
              <w:t>125, -75</w:t>
            </w:r>
          </w:p>
        </w:tc>
      </w:tr>
      <w:tr w:rsidR="0073500A" w14:paraId="6A0B416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CC379" w14:textId="77777777" w:rsidR="0073500A" w:rsidRDefault="00AC3EBA">
            <w:pPr>
              <w:spacing w:after="0"/>
            </w:pPr>
            <w:r>
              <w:rPr>
                <w:sz w:val="14"/>
              </w:rPr>
              <w:t>Duelist's Pit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3C0F7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9E8C8F" w14:textId="77777777" w:rsidR="0073500A" w:rsidRDefault="00AC3EBA">
            <w:pPr>
              <w:spacing w:after="0"/>
            </w:pPr>
            <w:r>
              <w:rPr>
                <w:sz w:val="14"/>
              </w:rPr>
              <w:t>duel-loop and ritual combat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3391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312954" w14:textId="77777777" w:rsidR="0073500A" w:rsidRDefault="00AC3EBA">
            <w:pPr>
              <w:spacing w:after="0"/>
            </w:pPr>
            <w:r>
              <w:rPr>
                <w:sz w:val="14"/>
              </w:rPr>
              <w:t>100, -102</w:t>
            </w:r>
          </w:p>
        </w:tc>
      </w:tr>
      <w:tr w:rsidR="0073500A" w14:paraId="350284E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D9B821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Fox Mirage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79B968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CAA870" w14:textId="77777777" w:rsidR="0073500A" w:rsidRDefault="00AC3EBA">
            <w:pPr>
              <w:spacing w:after="0"/>
            </w:pPr>
            <w:r>
              <w:rPr>
                <w:sz w:val="14"/>
              </w:rPr>
              <w:t>illusion-haunted volcanic valley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CD2D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214936" w14:textId="77777777" w:rsidR="0073500A" w:rsidRDefault="00AC3EBA">
            <w:pPr>
              <w:spacing w:after="0"/>
            </w:pPr>
            <w:r>
              <w:rPr>
                <w:sz w:val="14"/>
              </w:rPr>
              <w:t>156, -98</w:t>
            </w:r>
          </w:p>
        </w:tc>
      </w:tr>
      <w:tr w:rsidR="0073500A" w14:paraId="6ABD877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B1FF37" w14:textId="77777777" w:rsidR="0073500A" w:rsidRDefault="00AC3EBA">
            <w:pPr>
              <w:spacing w:after="0"/>
            </w:pPr>
            <w:r>
              <w:rPr>
                <w:sz w:val="14"/>
              </w:rPr>
              <w:t>Crucible Spires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8C4A3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C6B04" w14:textId="77777777" w:rsidR="0073500A" w:rsidRDefault="00AC3EBA">
            <w:pPr>
              <w:spacing w:after="0"/>
            </w:pPr>
            <w:r>
              <w:rPr>
                <w:sz w:val="14"/>
              </w:rPr>
              <w:t>molten siege / forge spires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62756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FFC44" w14:textId="77777777" w:rsidR="0073500A" w:rsidRDefault="00AC3EBA">
            <w:pPr>
              <w:spacing w:after="0"/>
            </w:pPr>
            <w:r>
              <w:rPr>
                <w:sz w:val="14"/>
              </w:rPr>
              <w:t>150, -55</w:t>
            </w:r>
          </w:p>
        </w:tc>
      </w:tr>
      <w:tr w:rsidR="0073500A" w14:paraId="7993CCD8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035E2B" w14:textId="77777777" w:rsidR="0073500A" w:rsidRDefault="00AC3EBA">
            <w:pPr>
              <w:spacing w:after="0"/>
            </w:pPr>
            <w:r>
              <w:rPr>
                <w:sz w:val="14"/>
              </w:rPr>
              <w:t>Emberglass Forge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03AFE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3CB90" w14:textId="77777777" w:rsidR="0073500A" w:rsidRDefault="00AC3EBA">
            <w:pPr>
              <w:spacing w:after="0"/>
            </w:pPr>
            <w:r>
              <w:rPr>
                <w:sz w:val="14"/>
              </w:rPr>
              <w:t>volcanic glass / betrayal heat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50A02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DDF7F" w14:textId="77777777" w:rsidR="0073500A" w:rsidRDefault="00AC3EBA">
            <w:pPr>
              <w:spacing w:after="0"/>
            </w:pPr>
            <w:r>
              <w:rPr>
                <w:sz w:val="14"/>
              </w:rPr>
              <w:t>178, -72</w:t>
            </w:r>
          </w:p>
        </w:tc>
      </w:tr>
      <w:tr w:rsidR="0073500A" w14:paraId="1317D2E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68623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F4B65E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52332" w14:textId="77777777" w:rsidR="0073500A" w:rsidRDefault="00AC3EBA">
            <w:pPr>
              <w:spacing w:after="0"/>
            </w:pPr>
            <w:r>
              <w:rPr>
                <w:sz w:val="14"/>
              </w:rPr>
              <w:t>shattered standards / revenant routes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3EFFC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BA6094" w14:textId="77777777" w:rsidR="0073500A" w:rsidRDefault="00AC3EBA">
            <w:pPr>
              <w:spacing w:after="0"/>
            </w:pPr>
            <w:r>
              <w:rPr>
                <w:sz w:val="14"/>
              </w:rPr>
              <w:t>110, -45</w:t>
            </w:r>
          </w:p>
        </w:tc>
      </w:tr>
      <w:tr w:rsidR="0073500A" w14:paraId="1A814BB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39AAD" w14:textId="77777777" w:rsidR="0073500A" w:rsidRDefault="00AC3EBA">
            <w:pPr>
              <w:spacing w:after="0"/>
            </w:pPr>
            <w:r>
              <w:rPr>
                <w:sz w:val="14"/>
              </w:rPr>
              <w:t>Amaroth Vale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51AABF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061A9" w14:textId="77777777" w:rsidR="0073500A" w:rsidRDefault="00AC3EBA">
            <w:pPr>
              <w:spacing w:after="0"/>
            </w:pPr>
            <w:r>
              <w:rPr>
                <w:sz w:val="14"/>
              </w:rPr>
              <w:t>martyr-heroes buried and rising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7F8F65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D1166" w14:textId="77777777" w:rsidR="0073500A" w:rsidRDefault="00AC3EBA">
            <w:pPr>
              <w:spacing w:after="0"/>
            </w:pPr>
            <w:r>
              <w:rPr>
                <w:sz w:val="14"/>
              </w:rPr>
              <w:t>92, -68</w:t>
            </w:r>
          </w:p>
        </w:tc>
      </w:tr>
      <w:tr w:rsidR="0073500A" w14:paraId="68192D2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1DD1A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C2ECD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C27CB" w14:textId="77777777" w:rsidR="0073500A" w:rsidRDefault="00AC3EBA">
            <w:pPr>
              <w:spacing w:after="0"/>
            </w:pPr>
            <w:r>
              <w:rPr>
                <w:sz w:val="14"/>
              </w:rPr>
              <w:t>oath shrines and blood rites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FF6EDD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4CDF23" w14:textId="77777777" w:rsidR="0073500A" w:rsidRDefault="00AC3EBA">
            <w:pPr>
              <w:spacing w:after="0"/>
            </w:pPr>
            <w:r>
              <w:rPr>
                <w:sz w:val="14"/>
              </w:rPr>
              <w:t>135, -118</w:t>
            </w:r>
          </w:p>
        </w:tc>
      </w:tr>
    </w:tbl>
    <w:p w14:paraId="28E669DE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0FE3FEFD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A7839AC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495506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54FA357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3A2A7A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7C7D69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412FAE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9DB38" w14:textId="77777777" w:rsidR="0073500A" w:rsidRDefault="00AC3EBA">
            <w:pPr>
              <w:spacing w:after="0"/>
            </w:pPr>
            <w:r>
              <w:rPr>
                <w:sz w:val="14"/>
              </w:rPr>
              <w:t>Crimson Order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BCCBC" w14:textId="77777777" w:rsidR="0073500A" w:rsidRDefault="00AC3EBA">
            <w:pPr>
              <w:spacing w:after="0"/>
            </w:pPr>
            <w:r>
              <w:rPr>
                <w:sz w:val="14"/>
              </w:rPr>
              <w:t>Crimson Bastion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8A1686" w14:textId="77777777" w:rsidR="0073500A" w:rsidRDefault="00AC3EBA">
            <w:pPr>
              <w:spacing w:after="0"/>
            </w:pPr>
            <w:r>
              <w:rPr>
                <w:sz w:val="14"/>
              </w:rPr>
              <w:t>action / sacrifice / courage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EDE6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F8144D" w14:textId="77777777" w:rsidR="0073500A" w:rsidRDefault="00AC3EBA">
            <w:pPr>
              <w:spacing w:after="0"/>
            </w:pPr>
            <w:r>
              <w:rPr>
                <w:sz w:val="14"/>
              </w:rPr>
              <w:t>128, -75</w:t>
            </w:r>
          </w:p>
        </w:tc>
      </w:tr>
      <w:tr w:rsidR="0073500A" w14:paraId="6281FA1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53DC14" w14:textId="77777777" w:rsidR="0073500A" w:rsidRDefault="00AC3EBA">
            <w:pPr>
              <w:spacing w:after="0"/>
            </w:pPr>
            <w:r>
              <w:rPr>
                <w:sz w:val="14"/>
              </w:rPr>
              <w:t>Banner Houses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2EC0E8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B75BA" w14:textId="77777777" w:rsidR="0073500A" w:rsidRDefault="00AC3EBA">
            <w:pPr>
              <w:spacing w:after="0"/>
            </w:pPr>
            <w:r>
              <w:rPr>
                <w:sz w:val="14"/>
              </w:rPr>
              <w:t>ancestral martial authority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01432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3A1C6" w14:textId="77777777" w:rsidR="0073500A" w:rsidRDefault="00AC3EBA">
            <w:pPr>
              <w:spacing w:after="0"/>
            </w:pPr>
            <w:r>
              <w:rPr>
                <w:sz w:val="14"/>
              </w:rPr>
              <w:t>113, -45</w:t>
            </w:r>
          </w:p>
        </w:tc>
      </w:tr>
      <w:tr w:rsidR="0073500A" w14:paraId="13B74B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63A03E" w14:textId="77777777" w:rsidR="0073500A" w:rsidRDefault="00AC3EBA">
            <w:pPr>
              <w:spacing w:after="0"/>
            </w:pPr>
            <w:r>
              <w:rPr>
                <w:sz w:val="14"/>
              </w:rPr>
              <w:t>Rebel Circles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72F3C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ABD9ED" w14:textId="77777777" w:rsidR="0073500A" w:rsidRDefault="00AC3EBA">
            <w:pPr>
              <w:spacing w:after="0"/>
            </w:pPr>
            <w:r>
              <w:rPr>
                <w:sz w:val="14"/>
              </w:rPr>
              <w:t>broken accords and rebellion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D43DB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50E03D" w14:textId="77777777" w:rsidR="0073500A" w:rsidRDefault="00AC3EBA">
            <w:pPr>
              <w:spacing w:after="0"/>
            </w:pPr>
            <w:r>
              <w:rPr>
                <w:sz w:val="14"/>
              </w:rPr>
              <w:t>106.68, -41.96</w:t>
            </w:r>
          </w:p>
        </w:tc>
      </w:tr>
      <w:tr w:rsidR="0073500A" w14:paraId="2876E07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AD77C" w14:textId="77777777" w:rsidR="0073500A" w:rsidRDefault="00AC3EBA">
            <w:pPr>
              <w:spacing w:after="0"/>
            </w:pPr>
            <w:r>
              <w:rPr>
                <w:sz w:val="14"/>
              </w:rPr>
              <w:t>Embersaints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8999C5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CFFCB" w14:textId="77777777" w:rsidR="0073500A" w:rsidRDefault="00AC3EBA">
            <w:pPr>
              <w:spacing w:after="0"/>
            </w:pPr>
            <w:r>
              <w:rPr>
                <w:sz w:val="14"/>
              </w:rPr>
              <w:t>flame-priests and sacrifice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4DF7C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819EA" w14:textId="77777777" w:rsidR="0073500A" w:rsidRDefault="00AC3EBA">
            <w:pPr>
              <w:spacing w:after="0"/>
            </w:pPr>
            <w:r>
              <w:rPr>
                <w:sz w:val="14"/>
              </w:rPr>
              <w:t>138, -118</w:t>
            </w:r>
          </w:p>
        </w:tc>
      </w:tr>
      <w:tr w:rsidR="0073500A" w14:paraId="3418D3C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D8FB0" w14:textId="77777777" w:rsidR="0073500A" w:rsidRDefault="00AC3EBA">
            <w:pPr>
              <w:spacing w:after="0"/>
            </w:pPr>
            <w:r>
              <w:rPr>
                <w:sz w:val="14"/>
              </w:rPr>
              <w:t>Duel Lineages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CE5311" w14:textId="77777777" w:rsidR="0073500A" w:rsidRDefault="00AC3EBA">
            <w:pPr>
              <w:spacing w:after="0"/>
            </w:pPr>
            <w:r>
              <w:rPr>
                <w:sz w:val="14"/>
              </w:rPr>
              <w:t>Duelist's Pit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57DE1" w14:textId="77777777" w:rsidR="0073500A" w:rsidRDefault="00AC3EBA">
            <w:pPr>
              <w:spacing w:after="0"/>
            </w:pPr>
            <w:r>
              <w:rPr>
                <w:sz w:val="14"/>
              </w:rPr>
              <w:t>combat as inheritance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AFE3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8AB1A" w14:textId="77777777" w:rsidR="0073500A" w:rsidRDefault="00AC3EBA">
            <w:pPr>
              <w:spacing w:after="0"/>
            </w:pPr>
            <w:r>
              <w:rPr>
                <w:sz w:val="14"/>
              </w:rPr>
              <w:t>103, -102</w:t>
            </w:r>
          </w:p>
        </w:tc>
      </w:tr>
      <w:tr w:rsidR="0073500A" w14:paraId="4F6FF7C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81FA4C" w14:textId="77777777" w:rsidR="0073500A" w:rsidRDefault="00AC3EBA">
            <w:pPr>
              <w:spacing w:after="0"/>
            </w:pPr>
            <w:r>
              <w:rPr>
                <w:sz w:val="14"/>
              </w:rPr>
              <w:t>Bloodroot Cult Remnants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C1080" w14:textId="77777777" w:rsidR="0073500A" w:rsidRDefault="00AC3EBA">
            <w:pPr>
              <w:spacing w:after="0"/>
            </w:pPr>
            <w:r>
              <w:rPr>
                <w:sz w:val="14"/>
              </w:rPr>
              <w:t>Amaroth Vale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C1BEA4" w14:textId="77777777" w:rsidR="0073500A" w:rsidRDefault="00AC3EBA">
            <w:pPr>
              <w:spacing w:after="0"/>
            </w:pPr>
            <w:r>
              <w:rPr>
                <w:sz w:val="14"/>
              </w:rPr>
              <w:t>martyr-blood awakening doctrine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BB5FA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50C3AF" w14:textId="77777777" w:rsidR="0073500A" w:rsidRDefault="00AC3EBA">
            <w:pPr>
              <w:spacing w:after="0"/>
            </w:pPr>
            <w:r>
              <w:rPr>
                <w:sz w:val="14"/>
              </w:rPr>
              <w:t>95, -68</w:t>
            </w:r>
          </w:p>
        </w:tc>
      </w:tr>
    </w:tbl>
    <w:p w14:paraId="15805F2A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475B5A6A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8CF7CA3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ED63C3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1914EC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44567C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B6A817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5DB2DF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8691B" w14:textId="77777777" w:rsidR="0073500A" w:rsidRDefault="00AC3EBA">
            <w:pPr>
              <w:spacing w:after="0"/>
            </w:pPr>
            <w:r>
              <w:rPr>
                <w:sz w:val="14"/>
              </w:rPr>
              <w:t>Vermilion Duelist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4E70E" w14:textId="77777777" w:rsidR="0073500A" w:rsidRDefault="00AC3EBA">
            <w:pPr>
              <w:spacing w:after="0"/>
            </w:pPr>
            <w:r>
              <w:rPr>
                <w:sz w:val="14"/>
              </w:rPr>
              <w:t>Duelist's Pit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B0F168" w14:textId="77777777" w:rsidR="0073500A" w:rsidRDefault="00AC3EBA">
            <w:pPr>
              <w:spacing w:after="0"/>
            </w:pPr>
            <w:r>
              <w:rPr>
                <w:sz w:val="14"/>
              </w:rPr>
              <w:t>duel and combat culture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29FD2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E15087" w14:textId="77777777" w:rsidR="0073500A" w:rsidRDefault="00AC3EBA">
            <w:pPr>
              <w:spacing w:after="0"/>
            </w:pPr>
            <w:r>
              <w:rPr>
                <w:sz w:val="14"/>
              </w:rPr>
              <w:t>96.68, -98.96</w:t>
            </w:r>
          </w:p>
        </w:tc>
      </w:tr>
      <w:tr w:rsidR="0073500A" w14:paraId="0A6A150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7E9420" w14:textId="77777777" w:rsidR="0073500A" w:rsidRDefault="00AC3EBA">
            <w:pPr>
              <w:spacing w:after="0"/>
            </w:pPr>
            <w:r>
              <w:rPr>
                <w:sz w:val="14"/>
              </w:rPr>
              <w:t>Amaranth the Undying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56918" w14:textId="77777777" w:rsidR="0073500A" w:rsidRDefault="00AC3EBA">
            <w:pPr>
              <w:spacing w:after="0"/>
            </w:pPr>
            <w:r>
              <w:rPr>
                <w:sz w:val="14"/>
              </w:rPr>
              <w:t>Amaroth Vale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9D6C8D" w14:textId="77777777" w:rsidR="0073500A" w:rsidRDefault="00AC3EBA">
            <w:pPr>
              <w:spacing w:after="0"/>
            </w:pPr>
            <w:r>
              <w:rPr>
                <w:sz w:val="14"/>
              </w:rPr>
              <w:t>undying war figure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5A24D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4B1E8" w14:textId="77777777" w:rsidR="0073500A" w:rsidRDefault="00AC3EBA">
            <w:pPr>
              <w:spacing w:after="0"/>
            </w:pPr>
            <w:r>
              <w:rPr>
                <w:sz w:val="14"/>
              </w:rPr>
              <w:t>88.68, -64.96</w:t>
            </w:r>
          </w:p>
        </w:tc>
      </w:tr>
      <w:tr w:rsidR="0073500A" w14:paraId="5C9EC49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B4ADA4" w14:textId="77777777" w:rsidR="0073500A" w:rsidRDefault="00AC3EBA">
            <w:pPr>
              <w:spacing w:after="0"/>
            </w:pPr>
            <w:r>
              <w:rPr>
                <w:sz w:val="14"/>
              </w:rPr>
              <w:t>Alizarin the Crimson Weaver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64419" w14:textId="77777777" w:rsidR="0073500A" w:rsidRDefault="00AC3EBA">
            <w:pPr>
              <w:spacing w:after="0"/>
            </w:pPr>
            <w:r>
              <w:rPr>
                <w:sz w:val="14"/>
              </w:rPr>
              <w:t>Crimson Bastion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F2C8D" w14:textId="77777777" w:rsidR="0073500A" w:rsidRDefault="00AC3EBA">
            <w:pPr>
              <w:spacing w:after="0"/>
            </w:pPr>
            <w:r>
              <w:rPr>
                <w:sz w:val="14"/>
              </w:rPr>
              <w:t>blood/thread/war-memory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FD034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37D68" w14:textId="77777777" w:rsidR="0073500A" w:rsidRDefault="00AC3EBA">
            <w:pPr>
              <w:spacing w:after="0"/>
            </w:pPr>
            <w:r>
              <w:rPr>
                <w:sz w:val="14"/>
              </w:rPr>
              <w:t>121.68, -71.96</w:t>
            </w:r>
          </w:p>
        </w:tc>
      </w:tr>
      <w:tr w:rsidR="0073500A" w14:paraId="274DF68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99FF6" w14:textId="77777777" w:rsidR="0073500A" w:rsidRDefault="00AC3EBA">
            <w:pPr>
              <w:spacing w:after="0"/>
            </w:pPr>
            <w:r>
              <w:rPr>
                <w:sz w:val="14"/>
              </w:rPr>
              <w:t>Nacarat the Fox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AA93E9" w14:textId="77777777" w:rsidR="0073500A" w:rsidRDefault="00AC3EBA">
            <w:pPr>
              <w:spacing w:after="0"/>
            </w:pPr>
            <w:r>
              <w:rPr>
                <w:sz w:val="14"/>
              </w:rPr>
              <w:t>Fox Mirage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90891" w14:textId="77777777" w:rsidR="0073500A" w:rsidRDefault="00AC3EBA">
            <w:pPr>
              <w:spacing w:after="0"/>
            </w:pPr>
            <w:r>
              <w:rPr>
                <w:sz w:val="14"/>
              </w:rPr>
              <w:t>trickster / volcanic illusion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CA81FD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97C2F" w14:textId="77777777" w:rsidR="0073500A" w:rsidRDefault="00AC3EBA">
            <w:pPr>
              <w:spacing w:after="0"/>
            </w:pPr>
            <w:r>
              <w:rPr>
                <w:sz w:val="14"/>
              </w:rPr>
              <w:t>159, -98</w:t>
            </w:r>
          </w:p>
        </w:tc>
      </w:tr>
      <w:tr w:rsidR="0073500A" w14:paraId="06D3FAA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7A8FA" w14:textId="77777777" w:rsidR="0073500A" w:rsidRDefault="00AC3EBA">
            <w:pPr>
              <w:spacing w:after="0"/>
            </w:pPr>
            <w:r>
              <w:rPr>
                <w:sz w:val="14"/>
              </w:rPr>
              <w:t>Falu Homesteader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1A7C66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33F60" w14:textId="77777777" w:rsidR="0073500A" w:rsidRDefault="00AC3EBA">
            <w:pPr>
              <w:spacing w:after="0"/>
            </w:pPr>
            <w:r>
              <w:rPr>
                <w:sz w:val="14"/>
              </w:rPr>
              <w:t>civilian survival / ash plains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33C6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716F9E" w14:textId="77777777" w:rsidR="0073500A" w:rsidRDefault="00AC3EBA">
            <w:pPr>
              <w:spacing w:after="0"/>
            </w:pPr>
            <w:r>
              <w:rPr>
                <w:sz w:val="14"/>
              </w:rPr>
              <w:t>110.52, -50.98</w:t>
            </w:r>
          </w:p>
        </w:tc>
      </w:tr>
      <w:tr w:rsidR="0073500A" w14:paraId="239EEB1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44CFD6" w14:textId="77777777" w:rsidR="0073500A" w:rsidRDefault="00AC3EBA">
            <w:pPr>
              <w:spacing w:after="0"/>
            </w:pPr>
            <w:r>
              <w:rPr>
                <w:sz w:val="14"/>
              </w:rPr>
              <w:t>Coquelicot Banner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E60A6D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2ACE97" w14:textId="77777777" w:rsidR="0073500A" w:rsidRDefault="00AC3EBA">
            <w:pPr>
              <w:spacing w:after="0"/>
            </w:pPr>
            <w:r>
              <w:rPr>
                <w:sz w:val="14"/>
              </w:rPr>
              <w:t>banner and war-standard memory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444C4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2EF5F8" w14:textId="77777777" w:rsidR="0073500A" w:rsidRDefault="00AC3EBA">
            <w:pPr>
              <w:spacing w:after="0"/>
            </w:pPr>
            <w:r>
              <w:rPr>
                <w:sz w:val="14"/>
              </w:rPr>
              <w:t>114.57, -39.05</w:t>
            </w:r>
          </w:p>
        </w:tc>
      </w:tr>
      <w:tr w:rsidR="0073500A" w14:paraId="6DD7283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AD631E" w14:textId="77777777" w:rsidR="0073500A" w:rsidRDefault="00AC3EBA">
            <w:pPr>
              <w:spacing w:after="0"/>
            </w:pPr>
            <w:r>
              <w:rPr>
                <w:sz w:val="14"/>
              </w:rPr>
              <w:t>Cinnabar Mask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02B3F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47F651" w14:textId="77777777" w:rsidR="0073500A" w:rsidRDefault="00AC3EBA">
            <w:pPr>
              <w:spacing w:after="0"/>
            </w:pPr>
            <w:r>
              <w:rPr>
                <w:sz w:val="14"/>
              </w:rPr>
              <w:t>ritual deception / mask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C1409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7BF6B" w14:textId="77777777" w:rsidR="0073500A" w:rsidRDefault="00AC3EBA">
            <w:pPr>
              <w:spacing w:after="0"/>
            </w:pPr>
            <w:r>
              <w:rPr>
                <w:sz w:val="14"/>
              </w:rPr>
              <w:t>131.68, -114.96</w:t>
            </w:r>
          </w:p>
        </w:tc>
      </w:tr>
      <w:tr w:rsidR="0073500A" w14:paraId="23674A5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D9BBE" w14:textId="77777777" w:rsidR="0073500A" w:rsidRDefault="00AC3EBA">
            <w:pPr>
              <w:spacing w:after="0"/>
            </w:pPr>
            <w:r>
              <w:rPr>
                <w:sz w:val="14"/>
              </w:rPr>
              <w:t>Sanguine Quartermaster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BCADDA" w14:textId="77777777" w:rsidR="0073500A" w:rsidRDefault="00AC3EBA">
            <w:pPr>
              <w:spacing w:after="0"/>
            </w:pPr>
            <w:r>
              <w:rPr>
                <w:sz w:val="14"/>
              </w:rPr>
              <w:t>Crimson Bastion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665858" w14:textId="77777777" w:rsidR="0073500A" w:rsidRDefault="00AC3EBA">
            <w:pPr>
              <w:spacing w:after="0"/>
            </w:pPr>
            <w:r>
              <w:rPr>
                <w:sz w:val="14"/>
              </w:rPr>
              <w:t>battlefield ledgers and burial debts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7DAC5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709740" w14:textId="77777777" w:rsidR="0073500A" w:rsidRDefault="00AC3EBA">
            <w:pPr>
              <w:spacing w:after="0"/>
            </w:pPr>
            <w:r>
              <w:rPr>
                <w:sz w:val="14"/>
              </w:rPr>
              <w:t>125.52, -80.98</w:t>
            </w:r>
          </w:p>
        </w:tc>
      </w:tr>
      <w:tr w:rsidR="0073500A" w14:paraId="5BD1E2F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9CC300" w14:textId="77777777" w:rsidR="0073500A" w:rsidRDefault="00AC3EBA">
            <w:pPr>
              <w:spacing w:after="0"/>
            </w:pPr>
            <w:r>
              <w:rPr>
                <w:sz w:val="14"/>
              </w:rPr>
              <w:t>Rustbanner Child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F1C273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BD7B63" w14:textId="77777777" w:rsidR="0073500A" w:rsidRDefault="00AC3EBA">
            <w:pPr>
              <w:spacing w:after="0"/>
            </w:pPr>
            <w:r>
              <w:rPr>
                <w:sz w:val="14"/>
              </w:rPr>
              <w:t>scavenger-guide among wrecked standards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3354FD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504774" w14:textId="77777777" w:rsidR="0073500A" w:rsidRDefault="00AC3EBA">
            <w:pPr>
              <w:spacing w:after="0"/>
            </w:pPr>
            <w:r>
              <w:rPr>
                <w:sz w:val="14"/>
              </w:rPr>
              <w:t>101.14, -46.56</w:t>
            </w:r>
          </w:p>
        </w:tc>
      </w:tr>
    </w:tbl>
    <w:p w14:paraId="1DFBFB10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5A5E4CFB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DB6189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939C4FA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8465622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630962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B6B9C77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7171C02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BC2B86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Ashwrought Colossus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DE9490" w14:textId="77777777" w:rsidR="0073500A" w:rsidRDefault="00AC3EBA">
            <w:pPr>
              <w:spacing w:after="0"/>
            </w:pPr>
            <w:r>
              <w:rPr>
                <w:sz w:val="14"/>
              </w:rPr>
              <w:t>Crucible Spires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F62CE8" w14:textId="77777777" w:rsidR="0073500A" w:rsidRDefault="00AC3EBA">
            <w:pPr>
              <w:spacing w:after="0"/>
            </w:pPr>
            <w:r>
              <w:rPr>
                <w:sz w:val="14"/>
              </w:rPr>
              <w:t>molten siege construct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259CE5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0C427" w14:textId="77777777" w:rsidR="0073500A" w:rsidRDefault="00AC3EBA">
            <w:pPr>
              <w:spacing w:after="0"/>
            </w:pPr>
            <w:r>
              <w:rPr>
                <w:sz w:val="14"/>
              </w:rPr>
              <w:t>153, -55</w:t>
            </w:r>
          </w:p>
        </w:tc>
      </w:tr>
      <w:tr w:rsidR="0073500A" w14:paraId="1C8FE7D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60DB6" w14:textId="77777777" w:rsidR="0073500A" w:rsidRDefault="00AC3EBA">
            <w:pPr>
              <w:spacing w:after="0"/>
            </w:pPr>
            <w:r>
              <w:rPr>
                <w:sz w:val="14"/>
              </w:rPr>
              <w:t>Crimson Echo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8BBBD" w14:textId="77777777" w:rsidR="0073500A" w:rsidRDefault="00AC3EBA">
            <w:pPr>
              <w:spacing w:after="0"/>
            </w:pPr>
            <w:r>
              <w:rPr>
                <w:sz w:val="14"/>
              </w:rPr>
              <w:t>Duelist's Pit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36F31D" w14:textId="77777777" w:rsidR="0073500A" w:rsidRDefault="00AC3EBA">
            <w:pPr>
              <w:spacing w:after="0"/>
            </w:pPr>
            <w:r>
              <w:rPr>
                <w:sz w:val="14"/>
              </w:rPr>
              <w:t>duel-loop ghost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1974E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A5B14F" w14:textId="77777777" w:rsidR="0073500A" w:rsidRDefault="00AC3EBA">
            <w:pPr>
              <w:spacing w:after="0"/>
            </w:pPr>
            <w:r>
              <w:rPr>
                <w:sz w:val="14"/>
              </w:rPr>
              <w:t>100.52, -107.98</w:t>
            </w:r>
          </w:p>
        </w:tc>
      </w:tr>
      <w:tr w:rsidR="0073500A" w14:paraId="38CC7A1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CCE4F" w14:textId="77777777" w:rsidR="0073500A" w:rsidRDefault="00AC3EBA">
            <w:pPr>
              <w:spacing w:after="0"/>
            </w:pPr>
            <w:r>
              <w:rPr>
                <w:sz w:val="14"/>
              </w:rPr>
              <w:t>Lava-Fused Behemot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438BF0" w14:textId="77777777" w:rsidR="0073500A" w:rsidRDefault="00AC3EBA">
            <w:pPr>
              <w:spacing w:after="0"/>
            </w:pPr>
            <w:r>
              <w:rPr>
                <w:sz w:val="14"/>
              </w:rPr>
              <w:t>Crucible Spires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5C247F" w14:textId="77777777" w:rsidR="0073500A" w:rsidRDefault="00AC3EBA">
            <w:pPr>
              <w:spacing w:after="0"/>
            </w:pPr>
            <w:r>
              <w:rPr>
                <w:sz w:val="14"/>
              </w:rPr>
              <w:t>lava battlefield giant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F0D95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F4665" w14:textId="77777777" w:rsidR="0073500A" w:rsidRDefault="00AC3EBA">
            <w:pPr>
              <w:spacing w:after="0"/>
            </w:pPr>
            <w:r>
              <w:rPr>
                <w:sz w:val="14"/>
              </w:rPr>
              <w:t>146.68, -51.96</w:t>
            </w:r>
          </w:p>
        </w:tc>
      </w:tr>
      <w:tr w:rsidR="0073500A" w14:paraId="07DC1B3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759A2E" w14:textId="77777777" w:rsidR="0073500A" w:rsidRDefault="00AC3EBA">
            <w:pPr>
              <w:spacing w:after="0"/>
            </w:pPr>
            <w:r>
              <w:rPr>
                <w:sz w:val="14"/>
              </w:rPr>
              <w:t>Glasslash Serpent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8A2EA" w14:textId="77777777" w:rsidR="0073500A" w:rsidRDefault="00AC3EBA">
            <w:pPr>
              <w:spacing w:after="0"/>
            </w:pPr>
            <w:r>
              <w:rPr>
                <w:sz w:val="14"/>
              </w:rPr>
              <w:t>Emberglass Forge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7EBA70" w14:textId="77777777" w:rsidR="0073500A" w:rsidRDefault="00AC3EBA">
            <w:pPr>
              <w:spacing w:after="0"/>
            </w:pPr>
            <w:r>
              <w:rPr>
                <w:sz w:val="14"/>
              </w:rPr>
              <w:t>volcanic glass betrayal serpent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C2FC7A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5CD173" w14:textId="77777777" w:rsidR="0073500A" w:rsidRDefault="00AC3EBA">
            <w:pPr>
              <w:spacing w:after="0"/>
            </w:pPr>
            <w:r>
              <w:rPr>
                <w:sz w:val="14"/>
              </w:rPr>
              <w:t>181, -72</w:t>
            </w:r>
          </w:p>
        </w:tc>
      </w:tr>
      <w:tr w:rsidR="0073500A" w14:paraId="291BDC5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0C0EA7" w14:textId="77777777" w:rsidR="0073500A" w:rsidRDefault="00AC3EBA">
            <w:pPr>
              <w:spacing w:after="0"/>
            </w:pPr>
            <w:r>
              <w:rPr>
                <w:sz w:val="14"/>
              </w:rPr>
              <w:t>Bannerbound Revenant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9AED11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857B32" w14:textId="77777777" w:rsidR="0073500A" w:rsidRDefault="00AC3EBA">
            <w:pPr>
              <w:spacing w:after="0"/>
            </w:pPr>
            <w:r>
              <w:rPr>
                <w:sz w:val="14"/>
              </w:rPr>
              <w:t>standard-tethered revenant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D3F4BA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602297" w14:textId="77777777" w:rsidR="0073500A" w:rsidRDefault="00AC3EBA">
            <w:pPr>
              <w:spacing w:after="0"/>
            </w:pPr>
            <w:r>
              <w:rPr>
                <w:sz w:val="14"/>
              </w:rPr>
              <w:t>118.86, -50.64</w:t>
            </w:r>
          </w:p>
        </w:tc>
      </w:tr>
      <w:tr w:rsidR="0073500A" w14:paraId="7437FA1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0C09C" w14:textId="77777777" w:rsidR="0073500A" w:rsidRDefault="00AC3EBA">
            <w:pPr>
              <w:spacing w:after="0"/>
            </w:pPr>
            <w:r>
              <w:rPr>
                <w:sz w:val="14"/>
              </w:rPr>
              <w:t>Searblood Cultist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9F3B1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16B108" w14:textId="77777777" w:rsidR="0073500A" w:rsidRDefault="00AC3EBA">
            <w:pPr>
              <w:spacing w:after="0"/>
            </w:pPr>
            <w:r>
              <w:rPr>
                <w:sz w:val="14"/>
              </w:rPr>
              <w:t>blood/fire cultist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9250AE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2DF5B4" w14:textId="77777777" w:rsidR="0073500A" w:rsidRDefault="00AC3EBA">
            <w:pPr>
              <w:spacing w:after="0"/>
            </w:pPr>
            <w:r>
              <w:rPr>
                <w:sz w:val="14"/>
              </w:rPr>
              <w:t>135.52, -123.98</w:t>
            </w:r>
          </w:p>
        </w:tc>
      </w:tr>
      <w:tr w:rsidR="0073500A" w14:paraId="7AF0773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14BCC" w14:textId="77777777" w:rsidR="0073500A" w:rsidRDefault="00AC3EBA">
            <w:pPr>
              <w:spacing w:after="0"/>
            </w:pPr>
            <w:r>
              <w:rPr>
                <w:sz w:val="14"/>
              </w:rPr>
              <w:t>Funeral Dancer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45A10F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08F05" w14:textId="77777777" w:rsidR="0073500A" w:rsidRDefault="00AC3EBA">
            <w:pPr>
              <w:spacing w:after="0"/>
            </w:pPr>
            <w:r>
              <w:rPr>
                <w:sz w:val="14"/>
              </w:rPr>
              <w:t>ritual death combat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BB931A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070FA9" w14:textId="77777777" w:rsidR="0073500A" w:rsidRDefault="00AC3EBA">
            <w:pPr>
              <w:spacing w:after="0"/>
            </w:pPr>
            <w:r>
              <w:rPr>
                <w:sz w:val="14"/>
              </w:rPr>
              <w:t>139.57, -112.05</w:t>
            </w:r>
          </w:p>
        </w:tc>
      </w:tr>
      <w:tr w:rsidR="0073500A" w14:paraId="4B46013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1B9635" w14:textId="77777777" w:rsidR="0073500A" w:rsidRDefault="00AC3EBA">
            <w:pPr>
              <w:spacing w:after="0"/>
            </w:pPr>
            <w:r>
              <w:rPr>
                <w:sz w:val="14"/>
              </w:rPr>
              <w:t>Bloodroot Effigy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E65DE" w14:textId="77777777" w:rsidR="0073500A" w:rsidRDefault="00AC3EBA">
            <w:pPr>
              <w:spacing w:after="0"/>
            </w:pPr>
            <w:r>
              <w:rPr>
                <w:sz w:val="14"/>
              </w:rPr>
              <w:t>Amaroth Vale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6BDCF" w14:textId="77777777" w:rsidR="0073500A" w:rsidRDefault="00AC3EBA">
            <w:pPr>
              <w:spacing w:after="0"/>
            </w:pPr>
            <w:r>
              <w:rPr>
                <w:sz w:val="14"/>
              </w:rPr>
              <w:t>martyr-bone golem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5C5E9A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A620D2" w14:textId="77777777" w:rsidR="0073500A" w:rsidRDefault="00AC3EBA">
            <w:pPr>
              <w:spacing w:after="0"/>
            </w:pPr>
            <w:r>
              <w:rPr>
                <w:sz w:val="14"/>
              </w:rPr>
              <w:t>92.52, -73.98</w:t>
            </w:r>
          </w:p>
        </w:tc>
      </w:tr>
      <w:tr w:rsidR="0073500A" w14:paraId="0318C6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A873AA" w14:textId="77777777" w:rsidR="0073500A" w:rsidRDefault="00AC3EBA">
            <w:pPr>
              <w:spacing w:after="0"/>
            </w:pPr>
            <w:r>
              <w:rPr>
                <w:sz w:val="14"/>
              </w:rPr>
              <w:t>Red Widow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A29CE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2B701" w14:textId="77777777" w:rsidR="0073500A" w:rsidRDefault="00AC3EBA">
            <w:pPr>
              <w:spacing w:after="0"/>
            </w:pPr>
            <w:r>
              <w:rPr>
                <w:sz w:val="14"/>
              </w:rPr>
              <w:t>war-haunted predator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C35BE2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A8C19F" w14:textId="77777777" w:rsidR="0073500A" w:rsidRDefault="00AC3EBA">
            <w:pPr>
              <w:spacing w:after="0"/>
            </w:pPr>
            <w:r>
              <w:rPr>
                <w:sz w:val="14"/>
              </w:rPr>
              <w:t>109.22, -42.1</w:t>
            </w:r>
          </w:p>
        </w:tc>
      </w:tr>
      <w:tr w:rsidR="0073500A" w14:paraId="1FD816E3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804EDB" w14:textId="77777777" w:rsidR="0073500A" w:rsidRDefault="00AC3EBA">
            <w:pPr>
              <w:spacing w:after="0"/>
            </w:pPr>
            <w:r>
              <w:rPr>
                <w:sz w:val="14"/>
              </w:rPr>
              <w:t>Wickerborn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5E27EA" w14:textId="77777777" w:rsidR="0073500A" w:rsidRDefault="00AC3EBA">
            <w:pPr>
              <w:spacing w:after="0"/>
            </w:pPr>
            <w:r>
              <w:rPr>
                <w:sz w:val="14"/>
              </w:rPr>
              <w:t>Altar-Fields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2E0C42" w14:textId="77777777" w:rsidR="0073500A" w:rsidRDefault="00AC3EBA">
            <w:pPr>
              <w:spacing w:after="0"/>
            </w:pPr>
            <w:r>
              <w:rPr>
                <w:sz w:val="14"/>
              </w:rPr>
              <w:t>pyre effigy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9080F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6F740" w14:textId="77777777" w:rsidR="0073500A" w:rsidRDefault="00AC3EBA">
            <w:pPr>
              <w:spacing w:after="0"/>
            </w:pPr>
            <w:r>
              <w:rPr>
                <w:sz w:val="14"/>
              </w:rPr>
              <w:t>126.14, -119.56</w:t>
            </w:r>
          </w:p>
        </w:tc>
      </w:tr>
      <w:tr w:rsidR="0073500A" w14:paraId="17C49ADC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2C4A0" w14:textId="77777777" w:rsidR="0073500A" w:rsidRDefault="00AC3EBA">
            <w:pPr>
              <w:spacing w:after="0"/>
            </w:pPr>
            <w:r>
              <w:rPr>
                <w:sz w:val="14"/>
              </w:rPr>
              <w:t>Tyrian Echo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6E16E0" w14:textId="77777777" w:rsidR="0073500A" w:rsidRDefault="00AC3EBA">
            <w:pPr>
              <w:spacing w:after="0"/>
            </w:pPr>
            <w:r>
              <w:rPr>
                <w:sz w:val="14"/>
              </w:rPr>
              <w:t>Banner Roads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066AB" w14:textId="77777777" w:rsidR="0073500A" w:rsidRDefault="00AC3EBA">
            <w:pPr>
              <w:spacing w:after="0"/>
            </w:pPr>
            <w:r>
              <w:rPr>
                <w:sz w:val="14"/>
              </w:rPr>
              <w:t>mixed-hue war echo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1F790C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73B3C6" w14:textId="77777777" w:rsidR="0073500A" w:rsidRDefault="00AC3EBA">
            <w:pPr>
              <w:spacing w:after="0"/>
            </w:pPr>
            <w:r>
              <w:rPr>
                <w:sz w:val="14"/>
              </w:rPr>
              <w:t>107.92, -48.99</w:t>
            </w:r>
          </w:p>
        </w:tc>
      </w:tr>
      <w:tr w:rsidR="0073500A" w14:paraId="238DAE9E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759AEC" w14:textId="77777777" w:rsidR="0073500A" w:rsidRDefault="00AC3EBA">
            <w:pPr>
              <w:spacing w:after="0"/>
            </w:pPr>
            <w:r>
              <w:rPr>
                <w:sz w:val="14"/>
              </w:rPr>
              <w:t>Rustworn Judge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547FE" w14:textId="77777777" w:rsidR="0073500A" w:rsidRDefault="00AC3EBA">
            <w:pPr>
              <w:spacing w:after="0"/>
            </w:pPr>
            <w:r>
              <w:rPr>
                <w:sz w:val="14"/>
              </w:rPr>
              <w:t>Crimson Bastion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67C9A5" w14:textId="77777777" w:rsidR="0073500A" w:rsidRDefault="00AC3EBA">
            <w:pPr>
              <w:spacing w:after="0"/>
            </w:pPr>
            <w:r>
              <w:rPr>
                <w:sz w:val="14"/>
              </w:rPr>
              <w:t>old verdict / execution memory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AF87D8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FB5F8F" w14:textId="77777777" w:rsidR="0073500A" w:rsidRDefault="00AC3EBA">
            <w:pPr>
              <w:spacing w:after="0"/>
            </w:pPr>
            <w:r>
              <w:rPr>
                <w:sz w:val="14"/>
              </w:rPr>
              <w:t>129.57, -69.05</w:t>
            </w:r>
          </w:p>
        </w:tc>
      </w:tr>
    </w:tbl>
    <w:p w14:paraId="0D70A9B0" w14:textId="77777777" w:rsidR="0073500A" w:rsidRDefault="00AC3EBA">
      <w:r>
        <w:br w:type="page"/>
      </w:r>
    </w:p>
    <w:p w14:paraId="362A7797" w14:textId="77777777" w:rsidR="0073500A" w:rsidRDefault="00AC3EBA">
      <w:pPr>
        <w:pStyle w:val="Heading1"/>
      </w:pPr>
      <w:r>
        <w:lastRenderedPageBreak/>
        <w:t>7. Auralith — The Dimming Hollow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1088"/>
      </w:tblGrid>
      <w:tr w:rsidR="0073500A" w14:paraId="262AF371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AAD9B" w14:textId="77777777" w:rsidR="0073500A" w:rsidRDefault="00AC3EBA">
            <w:r>
              <w:rPr>
                <w:b/>
                <w:sz w:val="17"/>
              </w:rPr>
              <w:t>Hue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22CD4D" w14:textId="77777777" w:rsidR="0073500A" w:rsidRDefault="00AC3EBA">
            <w:r>
              <w:rPr>
                <w:sz w:val="17"/>
              </w:rPr>
              <w:t>EARTHEN</w:t>
            </w:r>
          </w:p>
        </w:tc>
      </w:tr>
      <w:tr w:rsidR="0073500A" w14:paraId="34FCA8E6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CA022D" w14:textId="77777777" w:rsidR="0073500A" w:rsidRDefault="00AC3EBA">
            <w:r>
              <w:rPr>
                <w:b/>
                <w:sz w:val="17"/>
              </w:rPr>
              <w:t>Regional law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C2672A" w14:textId="77777777" w:rsidR="0073500A" w:rsidRDefault="00AC3EBA">
            <w:r>
              <w:rPr>
                <w:sz w:val="17"/>
              </w:rPr>
              <w:t>player action leaves ghosts behind</w:t>
            </w:r>
          </w:p>
        </w:tc>
      </w:tr>
      <w:tr w:rsidR="0073500A" w14:paraId="63F64734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855F2" w14:textId="77777777" w:rsidR="0073500A" w:rsidRDefault="00AC3EBA">
            <w:r>
              <w:rPr>
                <w:b/>
                <w:sz w:val="17"/>
              </w:rPr>
              <w:t>Theme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60F4F" w14:textId="77777777" w:rsidR="0073500A" w:rsidRDefault="00AC3EBA">
            <w:r>
              <w:rPr>
                <w:sz w:val="17"/>
              </w:rPr>
              <w:t>residue, ruin, soul-binding, fossil memory</w:t>
            </w:r>
          </w:p>
        </w:tc>
      </w:tr>
      <w:tr w:rsidR="0073500A" w14:paraId="68A947B3" w14:textId="77777777">
        <w:trPr>
          <w:cantSplit/>
          <w:jc w:val="center"/>
        </w:trPr>
        <w:tc>
          <w:tcPr>
            <w:tcW w:w="2304" w:type="dxa"/>
            <w:shd w:val="clear" w:color="auto" w:fill="F1F5F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67951" w14:textId="77777777" w:rsidR="0073500A" w:rsidRDefault="00AC3EBA">
            <w:r>
              <w:rPr>
                <w:b/>
                <w:sz w:val="17"/>
              </w:rPr>
              <w:t>Canonical status</w:t>
            </w:r>
          </w:p>
        </w:tc>
        <w:tc>
          <w:tcPr>
            <w:tcW w:w="1108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91A0D" w14:textId="77777777" w:rsidR="0073500A" w:rsidRDefault="00AC3EBA">
            <w:r>
              <w:rPr>
                <w:sz w:val="17"/>
              </w:rPr>
              <w:t>confirmed</w:t>
            </w:r>
          </w:p>
        </w:tc>
      </w:tr>
    </w:tbl>
    <w:p w14:paraId="41309C35" w14:textId="77777777" w:rsidR="0073500A" w:rsidRDefault="00AC3EBA">
      <w:pPr>
        <w:jc w:val="center"/>
      </w:pPr>
      <w:r>
        <w:rPr>
          <w:noProof/>
        </w:rPr>
        <w:drawing>
          <wp:inline distT="0" distB="0" distL="0" distR="0" wp14:anchorId="50B03373" wp14:editId="12B2B2F3">
            <wp:extent cx="7863840" cy="5011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rali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50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729A" w14:textId="77777777" w:rsidR="0073500A" w:rsidRDefault="00AC3EBA">
      <w:pPr>
        <w:pStyle w:val="Heading2"/>
      </w:pPr>
      <w:r>
        <w:lastRenderedPageBreak/>
        <w:t>Landmarks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5328"/>
        <w:gridCol w:w="2015"/>
        <w:gridCol w:w="1584"/>
      </w:tblGrid>
      <w:tr w:rsidR="0073500A" w14:paraId="407C793C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D6A2D26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144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D52F547" w14:textId="77777777" w:rsidR="0073500A" w:rsidRDefault="00AC3EBA">
            <w:r>
              <w:rPr>
                <w:b/>
                <w:sz w:val="14"/>
              </w:rPr>
              <w:t>Type</w:t>
            </w:r>
          </w:p>
        </w:tc>
        <w:tc>
          <w:tcPr>
            <w:tcW w:w="53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988E5E" w14:textId="77777777" w:rsidR="0073500A" w:rsidRDefault="00AC3EBA">
            <w:r>
              <w:rPr>
                <w:b/>
                <w:sz w:val="14"/>
              </w:rPr>
              <w:t>Description</w:t>
            </w:r>
          </w:p>
        </w:tc>
        <w:tc>
          <w:tcPr>
            <w:tcW w:w="2015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9A8370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B150FB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326761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3DAA7" w14:textId="77777777" w:rsidR="0073500A" w:rsidRDefault="00AC3EBA">
            <w:pPr>
              <w:spacing w:after="0"/>
            </w:pPr>
            <w:r>
              <w:rPr>
                <w:sz w:val="14"/>
              </w:rPr>
              <w:t>Mortuum Hold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27E2B5" w14:textId="77777777" w:rsidR="0073500A" w:rsidRDefault="00AC3EBA">
            <w:pPr>
              <w:spacing w:after="0"/>
            </w:pPr>
            <w:r>
              <w:rPr>
                <w:sz w:val="14"/>
              </w:rPr>
              <w:t>hub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0E96A" w14:textId="77777777" w:rsidR="0073500A" w:rsidRDefault="00AC3EBA">
            <w:pPr>
              <w:spacing w:after="0"/>
            </w:pPr>
            <w:r>
              <w:rPr>
                <w:sz w:val="14"/>
              </w:rPr>
              <w:t>ruin authority / disciplined endings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773FB4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38873" w14:textId="77777777" w:rsidR="0073500A" w:rsidRDefault="00AC3EBA">
            <w:pPr>
              <w:spacing w:after="0"/>
            </w:pPr>
            <w:r>
              <w:rPr>
                <w:sz w:val="14"/>
              </w:rPr>
              <w:t>0, -145</w:t>
            </w:r>
          </w:p>
        </w:tc>
      </w:tr>
      <w:tr w:rsidR="0073500A" w14:paraId="27A09D3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8E7502" w14:textId="77777777" w:rsidR="0073500A" w:rsidRDefault="00AC3EBA">
            <w:pPr>
              <w:spacing w:after="0"/>
            </w:pPr>
            <w:r>
              <w:rPr>
                <w:sz w:val="14"/>
              </w:rPr>
              <w:t>Isabelline Catacombs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2B76DD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7BCB69" w14:textId="77777777" w:rsidR="0073500A" w:rsidRDefault="00AC3EBA">
            <w:pPr>
              <w:spacing w:after="0"/>
            </w:pPr>
            <w:r>
              <w:rPr>
                <w:sz w:val="14"/>
              </w:rPr>
              <w:t>mourning / burial memory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374DCB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025A2" w14:textId="77777777" w:rsidR="0073500A" w:rsidRDefault="00AC3EBA">
            <w:pPr>
              <w:spacing w:after="0"/>
            </w:pPr>
            <w:r>
              <w:rPr>
                <w:sz w:val="14"/>
              </w:rPr>
              <w:t>-32, -158</w:t>
            </w:r>
          </w:p>
        </w:tc>
      </w:tr>
      <w:tr w:rsidR="0073500A" w14:paraId="48548A3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CB10E" w14:textId="77777777" w:rsidR="0073500A" w:rsidRDefault="00AC3EBA">
            <w:pPr>
              <w:spacing w:after="0"/>
            </w:pPr>
            <w:r>
              <w:rPr>
                <w:sz w:val="14"/>
              </w:rPr>
              <w:t>Phylactery Vault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15101" w14:textId="77777777" w:rsidR="0073500A" w:rsidRDefault="00AC3EBA">
            <w:pPr>
              <w:spacing w:after="0"/>
            </w:pPr>
            <w:r>
              <w:rPr>
                <w:sz w:val="14"/>
              </w:rPr>
              <w:t>landmark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ED9B48" w14:textId="77777777" w:rsidR="0073500A" w:rsidRDefault="00AC3EBA">
            <w:pPr>
              <w:spacing w:after="0"/>
            </w:pPr>
            <w:r>
              <w:rPr>
                <w:sz w:val="14"/>
              </w:rPr>
              <w:t>soul-binding / death state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6B0607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31188" w14:textId="77777777" w:rsidR="0073500A" w:rsidRDefault="00AC3EBA">
            <w:pPr>
              <w:spacing w:after="0"/>
            </w:pPr>
            <w:r>
              <w:rPr>
                <w:sz w:val="14"/>
              </w:rPr>
              <w:t>30, -158</w:t>
            </w:r>
          </w:p>
        </w:tc>
      </w:tr>
      <w:tr w:rsidR="0073500A" w14:paraId="79376C7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462FF9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AB49D0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3B68AF" w14:textId="77777777" w:rsidR="0073500A" w:rsidRDefault="00AC3EBA">
            <w:pPr>
              <w:spacing w:after="0"/>
            </w:pPr>
            <w:r>
              <w:rPr>
                <w:sz w:val="14"/>
              </w:rPr>
              <w:t>ash records / erased histories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BDD49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D51FF2" w14:textId="77777777" w:rsidR="0073500A" w:rsidRDefault="00AC3EBA">
            <w:pPr>
              <w:spacing w:after="0"/>
            </w:pPr>
            <w:r>
              <w:rPr>
                <w:sz w:val="14"/>
              </w:rPr>
              <w:t>-48, -128</w:t>
            </w:r>
          </w:p>
        </w:tc>
      </w:tr>
      <w:tr w:rsidR="0073500A" w14:paraId="11C2633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48099C" w14:textId="77777777" w:rsidR="0073500A" w:rsidRDefault="00AC3EBA">
            <w:pPr>
              <w:spacing w:after="0"/>
            </w:pPr>
            <w:r>
              <w:rPr>
                <w:sz w:val="14"/>
              </w:rPr>
              <w:t>Golm Burial Fields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A5885B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CC700" w14:textId="77777777" w:rsidR="0073500A" w:rsidRDefault="00AC3EBA">
            <w:pPr>
              <w:spacing w:after="0"/>
            </w:pPr>
            <w:r>
              <w:rPr>
                <w:sz w:val="14"/>
              </w:rPr>
              <w:t>golems / old war memory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1B30D3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D0916" w14:textId="77777777" w:rsidR="0073500A" w:rsidRDefault="00AC3EBA">
            <w:pPr>
              <w:spacing w:after="0"/>
            </w:pPr>
            <w:r>
              <w:rPr>
                <w:sz w:val="14"/>
              </w:rPr>
              <w:t>46, -128</w:t>
            </w:r>
          </w:p>
        </w:tc>
      </w:tr>
      <w:tr w:rsidR="0073500A" w14:paraId="1100F74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40C3D" w14:textId="77777777" w:rsidR="0073500A" w:rsidRDefault="00AC3EBA">
            <w:pPr>
              <w:spacing w:after="0"/>
            </w:pPr>
            <w:r>
              <w:rPr>
                <w:sz w:val="14"/>
              </w:rPr>
              <w:t>Dustmere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367E44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96C514" w14:textId="77777777" w:rsidR="0073500A" w:rsidRDefault="00AC3EBA">
            <w:pPr>
              <w:spacing w:after="0"/>
            </w:pPr>
            <w:r>
              <w:rPr>
                <w:sz w:val="14"/>
              </w:rPr>
              <w:t>dead lake / sunken memory vault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1369F4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D49FBD" w14:textId="77777777" w:rsidR="0073500A" w:rsidRDefault="00AC3EBA">
            <w:pPr>
              <w:spacing w:after="0"/>
            </w:pPr>
            <w:r>
              <w:rPr>
                <w:sz w:val="14"/>
              </w:rPr>
              <w:t>0, -188</w:t>
            </w:r>
          </w:p>
        </w:tc>
      </w:tr>
      <w:tr w:rsidR="0073500A" w14:paraId="4DD6BEB7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1BC5CB" w14:textId="77777777" w:rsidR="0073500A" w:rsidRDefault="00AC3EBA">
            <w:pPr>
              <w:spacing w:after="0"/>
            </w:pPr>
            <w:r>
              <w:rPr>
                <w:sz w:val="14"/>
              </w:rPr>
              <w:t>Fossilized Alchemical Labs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FFCDF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4E815" w14:textId="77777777" w:rsidR="0073500A" w:rsidRDefault="00AC3EBA">
            <w:pPr>
              <w:spacing w:after="0"/>
            </w:pPr>
            <w:r>
              <w:rPr>
                <w:sz w:val="14"/>
              </w:rPr>
              <w:t>failed preservation experiments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1824C7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47B426" w14:textId="77777777" w:rsidR="0073500A" w:rsidRDefault="00AC3EBA">
            <w:pPr>
              <w:spacing w:after="0"/>
            </w:pPr>
            <w:r>
              <w:rPr>
                <w:sz w:val="14"/>
              </w:rPr>
              <w:t>62, -170</w:t>
            </w:r>
          </w:p>
        </w:tc>
      </w:tr>
      <w:tr w:rsidR="0073500A" w14:paraId="71515A9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5F5310" w14:textId="77777777" w:rsidR="0073500A" w:rsidRDefault="00AC3EBA">
            <w:pPr>
              <w:spacing w:after="0"/>
            </w:pPr>
            <w:r>
              <w:rPr>
                <w:sz w:val="14"/>
              </w:rPr>
              <w:t>Ash Plains</w:t>
            </w:r>
          </w:p>
        </w:tc>
        <w:tc>
          <w:tcPr>
            <w:tcW w:w="144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26BD2" w14:textId="77777777" w:rsidR="0073500A" w:rsidRDefault="00AC3EBA">
            <w:pPr>
              <w:spacing w:after="0"/>
            </w:pPr>
            <w:r>
              <w:rPr>
                <w:sz w:val="14"/>
              </w:rPr>
              <w:t>sublocation</w:t>
            </w:r>
          </w:p>
        </w:tc>
        <w:tc>
          <w:tcPr>
            <w:tcW w:w="53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EF3D6B" w14:textId="77777777" w:rsidR="0073500A" w:rsidRDefault="00AC3EBA">
            <w:pPr>
              <w:spacing w:after="0"/>
            </w:pPr>
            <w:r>
              <w:rPr>
                <w:sz w:val="14"/>
              </w:rPr>
              <w:t>trauma fog / soot entities</w:t>
            </w:r>
          </w:p>
        </w:tc>
        <w:tc>
          <w:tcPr>
            <w:tcW w:w="2015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13FB72" w14:textId="77777777" w:rsidR="0073500A" w:rsidRDefault="00AC3EBA">
            <w:pPr>
              <w:spacing w:after="0"/>
            </w:pPr>
            <w:r>
              <w:rPr>
                <w:sz w:val="14"/>
              </w:rPr>
              <w:t>candidate_or_secondary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252DA" w14:textId="77777777" w:rsidR="0073500A" w:rsidRDefault="00AC3EBA">
            <w:pPr>
              <w:spacing w:after="0"/>
            </w:pPr>
            <w:r>
              <w:rPr>
                <w:sz w:val="14"/>
              </w:rPr>
              <w:t>-70, -152</w:t>
            </w:r>
          </w:p>
        </w:tc>
      </w:tr>
    </w:tbl>
    <w:p w14:paraId="590C8A06" w14:textId="77777777" w:rsidR="0073500A" w:rsidRDefault="00AC3EBA">
      <w:pPr>
        <w:pStyle w:val="Heading2"/>
      </w:pPr>
      <w:r>
        <w:t>Factions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59ED764D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17F31A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ED60E01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E402E0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A4EFBEF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23A7EA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A63F96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E04DF4" w14:textId="77777777" w:rsidR="0073500A" w:rsidRDefault="00AC3EBA">
            <w:pPr>
              <w:spacing w:after="0"/>
            </w:pPr>
            <w:r>
              <w:rPr>
                <w:sz w:val="14"/>
              </w:rPr>
              <w:t>Earthen Order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B454A" w14:textId="77777777" w:rsidR="0073500A" w:rsidRDefault="00AC3EBA">
            <w:pPr>
              <w:spacing w:after="0"/>
            </w:pPr>
            <w:r>
              <w:rPr>
                <w:sz w:val="14"/>
              </w:rPr>
              <w:t>Mortuum Hold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3DCB79" w14:textId="77777777" w:rsidR="0073500A" w:rsidRDefault="00AC3EBA">
            <w:pPr>
              <w:spacing w:after="0"/>
            </w:pPr>
            <w:r>
              <w:rPr>
                <w:sz w:val="14"/>
              </w:rPr>
              <w:t>transmutation / endings / residue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B3C58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D0349" w14:textId="77777777" w:rsidR="0073500A" w:rsidRDefault="00AC3EBA">
            <w:pPr>
              <w:spacing w:after="0"/>
            </w:pPr>
            <w:r>
              <w:rPr>
                <w:sz w:val="14"/>
              </w:rPr>
              <w:t>3, -145</w:t>
            </w:r>
          </w:p>
        </w:tc>
      </w:tr>
      <w:tr w:rsidR="0073500A" w14:paraId="607FBBCF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40E94" w14:textId="77777777" w:rsidR="0073500A" w:rsidRDefault="00AC3EBA">
            <w:pPr>
              <w:spacing w:after="0"/>
            </w:pPr>
            <w:r>
              <w:rPr>
                <w:sz w:val="14"/>
              </w:rPr>
              <w:t>Mortumic Circle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903103" w14:textId="77777777" w:rsidR="0073500A" w:rsidRDefault="00AC3EBA">
            <w:pPr>
              <w:spacing w:after="0"/>
            </w:pPr>
            <w:r>
              <w:rPr>
                <w:sz w:val="14"/>
              </w:rPr>
              <w:t>Phylactery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5137C" w14:textId="77777777" w:rsidR="0073500A" w:rsidRDefault="00AC3EBA">
            <w:pPr>
              <w:spacing w:after="0"/>
            </w:pPr>
            <w:r>
              <w:rPr>
                <w:sz w:val="14"/>
              </w:rPr>
              <w:t>death refined, not prevented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B95C41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50C25" w14:textId="77777777" w:rsidR="0073500A" w:rsidRDefault="00AC3EBA">
            <w:pPr>
              <w:spacing w:after="0"/>
            </w:pPr>
            <w:r>
              <w:rPr>
                <w:sz w:val="14"/>
              </w:rPr>
              <w:t>33, -158</w:t>
            </w:r>
          </w:p>
        </w:tc>
      </w:tr>
      <w:tr w:rsidR="0073500A" w14:paraId="16D49D14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54E245" w14:textId="77777777" w:rsidR="0073500A" w:rsidRDefault="00AC3EBA">
            <w:pPr>
              <w:spacing w:after="0"/>
            </w:pPr>
            <w:r>
              <w:rPr>
                <w:sz w:val="14"/>
              </w:rPr>
              <w:t>The Ochranthium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794464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16334" w14:textId="77777777" w:rsidR="0073500A" w:rsidRDefault="00AC3EBA">
            <w:pPr>
              <w:spacing w:after="0"/>
            </w:pPr>
            <w:r>
              <w:rPr>
                <w:sz w:val="14"/>
              </w:rPr>
              <w:t>truth in clay / dust / amber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87A88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9B07F" w14:textId="77777777" w:rsidR="0073500A" w:rsidRDefault="00AC3EBA">
            <w:pPr>
              <w:spacing w:after="0"/>
            </w:pPr>
            <w:r>
              <w:rPr>
                <w:sz w:val="14"/>
              </w:rPr>
              <w:t>-45, -128</w:t>
            </w:r>
          </w:p>
        </w:tc>
      </w:tr>
      <w:tr w:rsidR="0073500A" w14:paraId="342B0CD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9AD0CB" w14:textId="77777777" w:rsidR="0073500A" w:rsidRDefault="00AC3EBA">
            <w:pPr>
              <w:spacing w:after="0"/>
            </w:pPr>
            <w:r>
              <w:rPr>
                <w:sz w:val="14"/>
              </w:rPr>
              <w:t>Order of the Bound Flame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48F55B" w14:textId="77777777" w:rsidR="0073500A" w:rsidRDefault="00AC3EBA">
            <w:pPr>
              <w:spacing w:after="0"/>
            </w:pPr>
            <w:r>
              <w:rPr>
                <w:sz w:val="14"/>
              </w:rPr>
              <w:t>Mortuum Hold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F97668" w14:textId="77777777" w:rsidR="0073500A" w:rsidRDefault="00AC3EBA">
            <w:pPr>
              <w:spacing w:after="0"/>
            </w:pPr>
            <w:r>
              <w:rPr>
                <w:sz w:val="14"/>
              </w:rPr>
              <w:t>fire as memory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403F29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3D765" w14:textId="77777777" w:rsidR="0073500A" w:rsidRDefault="00AC3EBA">
            <w:pPr>
              <w:spacing w:after="0"/>
            </w:pPr>
            <w:r>
              <w:rPr>
                <w:sz w:val="14"/>
              </w:rPr>
              <w:t>-3.32, -141.96</w:t>
            </w:r>
          </w:p>
        </w:tc>
      </w:tr>
      <w:tr w:rsidR="0073500A" w14:paraId="20377E7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978092" w14:textId="77777777" w:rsidR="0073500A" w:rsidRDefault="00AC3EBA">
            <w:pPr>
              <w:spacing w:after="0"/>
            </w:pPr>
            <w:r>
              <w:rPr>
                <w:sz w:val="14"/>
              </w:rPr>
              <w:t>Tenebric Scribes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2C484A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DE2442" w14:textId="77777777" w:rsidR="0073500A" w:rsidRDefault="00AC3EBA">
            <w:pPr>
              <w:spacing w:after="0"/>
            </w:pPr>
            <w:r>
              <w:rPr>
                <w:sz w:val="14"/>
              </w:rPr>
              <w:t>chronicle erased things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1EEF6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D93E4A" w14:textId="77777777" w:rsidR="0073500A" w:rsidRDefault="00AC3EBA">
            <w:pPr>
              <w:spacing w:after="0"/>
            </w:pPr>
            <w:r>
              <w:rPr>
                <w:sz w:val="14"/>
              </w:rPr>
              <w:t>-51.32, -124.96</w:t>
            </w:r>
          </w:p>
        </w:tc>
      </w:tr>
    </w:tbl>
    <w:p w14:paraId="0BFA7B90" w14:textId="77777777" w:rsidR="0073500A" w:rsidRDefault="00AC3EBA">
      <w:pPr>
        <w:pStyle w:val="Heading2"/>
      </w:pPr>
      <w:r>
        <w:t>NPCs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4CF17488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62F3DE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325A1A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B751BD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C7A5A3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2A404D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75901D8D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1065D7" w14:textId="77777777" w:rsidR="0073500A" w:rsidRDefault="00AC3EBA">
            <w:pPr>
              <w:spacing w:after="0"/>
            </w:pPr>
            <w:r>
              <w:rPr>
                <w:sz w:val="14"/>
              </w:rPr>
              <w:t>Caput Mortuum Ascetic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1FC5A5" w14:textId="77777777" w:rsidR="0073500A" w:rsidRDefault="00AC3EBA">
            <w:pPr>
              <w:spacing w:after="0"/>
            </w:pPr>
            <w:r>
              <w:rPr>
                <w:sz w:val="14"/>
              </w:rPr>
              <w:t>Phylactery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EE0AEE" w14:textId="77777777" w:rsidR="0073500A" w:rsidRDefault="00AC3EBA">
            <w:pPr>
              <w:spacing w:after="0"/>
            </w:pPr>
            <w:r>
              <w:rPr>
                <w:sz w:val="14"/>
              </w:rPr>
              <w:t>death/refinement philosophy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262AF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A61A1" w14:textId="77777777" w:rsidR="0073500A" w:rsidRDefault="00AC3EBA">
            <w:pPr>
              <w:spacing w:after="0"/>
            </w:pPr>
            <w:r>
              <w:rPr>
                <w:sz w:val="14"/>
              </w:rPr>
              <w:t>26.68, -154.96</w:t>
            </w:r>
          </w:p>
        </w:tc>
      </w:tr>
      <w:tr w:rsidR="0073500A" w14:paraId="1E9E7A5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CA8FAD" w14:textId="77777777" w:rsidR="0073500A" w:rsidRDefault="00AC3EBA">
            <w:pPr>
              <w:spacing w:after="0"/>
            </w:pPr>
            <w:r>
              <w:rPr>
                <w:sz w:val="14"/>
              </w:rPr>
              <w:t>Bistre Archivist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F6B770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E82A7D" w14:textId="77777777" w:rsidR="0073500A" w:rsidRDefault="00AC3EBA">
            <w:pPr>
              <w:spacing w:after="0"/>
            </w:pPr>
            <w:r>
              <w:rPr>
                <w:sz w:val="14"/>
              </w:rPr>
              <w:t>prior events / residue records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B2DF5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EF5F4" w14:textId="77777777" w:rsidR="0073500A" w:rsidRDefault="00AC3EBA">
            <w:pPr>
              <w:spacing w:after="0"/>
            </w:pPr>
            <w:r>
              <w:rPr>
                <w:sz w:val="14"/>
              </w:rPr>
              <w:t>-47.48, -133.98</w:t>
            </w:r>
          </w:p>
        </w:tc>
      </w:tr>
      <w:tr w:rsidR="0073500A" w14:paraId="6D9315D6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C745C0" w14:textId="77777777" w:rsidR="0073500A" w:rsidRDefault="00AC3EBA">
            <w:pPr>
              <w:spacing w:after="0"/>
            </w:pPr>
            <w:r>
              <w:rPr>
                <w:sz w:val="14"/>
              </w:rPr>
              <w:t>Isabelline Widow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CBA5CD" w14:textId="77777777" w:rsidR="0073500A" w:rsidRDefault="00AC3EBA">
            <w:pPr>
              <w:spacing w:after="0"/>
            </w:pPr>
            <w:r>
              <w:rPr>
                <w:sz w:val="14"/>
              </w:rPr>
              <w:t>Isabelline Catacombs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A47527" w14:textId="77777777" w:rsidR="0073500A" w:rsidRDefault="00AC3EBA">
            <w:pPr>
              <w:spacing w:after="0"/>
            </w:pPr>
            <w:r>
              <w:rPr>
                <w:sz w:val="14"/>
              </w:rPr>
              <w:t>mourning / memory residue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F1E2E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A5895A" w14:textId="77777777" w:rsidR="0073500A" w:rsidRDefault="00AC3EBA">
            <w:pPr>
              <w:spacing w:after="0"/>
            </w:pPr>
            <w:r>
              <w:rPr>
                <w:sz w:val="14"/>
              </w:rPr>
              <w:t>-29, -158</w:t>
            </w:r>
          </w:p>
        </w:tc>
      </w:tr>
      <w:tr w:rsidR="0073500A" w14:paraId="5593FCE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B9B245" w14:textId="77777777" w:rsidR="0073500A" w:rsidRDefault="00AC3EBA">
            <w:pPr>
              <w:spacing w:after="0"/>
            </w:pPr>
            <w:r>
              <w:rPr>
                <w:sz w:val="14"/>
              </w:rPr>
              <w:t>Burnt Sienna Sculptor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F8E0BF" w14:textId="77777777" w:rsidR="0073500A" w:rsidRDefault="00AC3EBA">
            <w:pPr>
              <w:spacing w:after="0"/>
            </w:pPr>
            <w:r>
              <w:rPr>
                <w:sz w:val="14"/>
              </w:rPr>
              <w:t>Fossilized Alchemical Labs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D2FDDF" w14:textId="77777777" w:rsidR="0073500A" w:rsidRDefault="00AC3EBA">
            <w:pPr>
              <w:spacing w:after="0"/>
            </w:pPr>
            <w:r>
              <w:rPr>
                <w:sz w:val="14"/>
              </w:rPr>
              <w:t>fossil memory / golem-core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61F88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8731F2" w14:textId="77777777" w:rsidR="0073500A" w:rsidRDefault="00AC3EBA">
            <w:pPr>
              <w:spacing w:after="0"/>
            </w:pPr>
            <w:r>
              <w:rPr>
                <w:sz w:val="14"/>
              </w:rPr>
              <w:t>65, -170</w:t>
            </w:r>
          </w:p>
        </w:tc>
      </w:tr>
      <w:tr w:rsidR="0073500A" w14:paraId="51E46A79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59607D" w14:textId="77777777" w:rsidR="0073500A" w:rsidRDefault="00AC3EBA">
            <w:pPr>
              <w:spacing w:after="0"/>
            </w:pPr>
            <w:r>
              <w:rPr>
                <w:sz w:val="14"/>
              </w:rPr>
              <w:t>Mikado Warlord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774F3" w14:textId="77777777" w:rsidR="0073500A" w:rsidRDefault="00AC3EBA">
            <w:pPr>
              <w:spacing w:after="0"/>
            </w:pPr>
            <w:r>
              <w:rPr>
                <w:sz w:val="14"/>
              </w:rPr>
              <w:t>Mortuum Hold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E6A71" w14:textId="77777777" w:rsidR="0073500A" w:rsidRDefault="00AC3EBA">
            <w:pPr>
              <w:spacing w:after="0"/>
            </w:pPr>
            <w:r>
              <w:rPr>
                <w:sz w:val="14"/>
              </w:rPr>
              <w:t>old authority / ruin command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363490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8B450A" w14:textId="77777777" w:rsidR="0073500A" w:rsidRDefault="00AC3EBA">
            <w:pPr>
              <w:spacing w:after="0"/>
            </w:pPr>
            <w:r>
              <w:rPr>
                <w:sz w:val="14"/>
              </w:rPr>
              <w:t>0.52, -150.98</w:t>
            </w:r>
          </w:p>
        </w:tc>
      </w:tr>
    </w:tbl>
    <w:p w14:paraId="42D575A1" w14:textId="77777777" w:rsidR="0073500A" w:rsidRDefault="00AC3EBA">
      <w:pPr>
        <w:pStyle w:val="Heading2"/>
      </w:pPr>
      <w:r>
        <w:t>Enemies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76"/>
        <w:gridCol w:w="5256"/>
        <w:gridCol w:w="1728"/>
        <w:gridCol w:w="1584"/>
      </w:tblGrid>
      <w:tr w:rsidR="0073500A" w14:paraId="2C084056" w14:textId="77777777">
        <w:trPr>
          <w:tblHeader/>
          <w:jc w:val="center"/>
        </w:trPr>
        <w:tc>
          <w:tcPr>
            <w:tcW w:w="244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0E7AE2" w14:textId="77777777" w:rsidR="0073500A" w:rsidRDefault="00AC3EBA">
            <w:r>
              <w:rPr>
                <w:b/>
                <w:sz w:val="14"/>
              </w:rPr>
              <w:t>Name</w:t>
            </w:r>
          </w:p>
        </w:tc>
        <w:tc>
          <w:tcPr>
            <w:tcW w:w="23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8CD7F6" w14:textId="77777777" w:rsidR="0073500A" w:rsidRDefault="00AC3EBA">
            <w:r>
              <w:rPr>
                <w:b/>
                <w:sz w:val="14"/>
              </w:rPr>
              <w:t>Home landmark</w:t>
            </w:r>
          </w:p>
        </w:tc>
        <w:tc>
          <w:tcPr>
            <w:tcW w:w="525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645EA7C" w14:textId="77777777" w:rsidR="0073500A" w:rsidRDefault="00AC3EBA">
            <w:r>
              <w:rPr>
                <w:b/>
                <w:sz w:val="14"/>
              </w:rPr>
              <w:t>Geographic role</w:t>
            </w:r>
          </w:p>
        </w:tc>
        <w:tc>
          <w:tcPr>
            <w:tcW w:w="1728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416307" w14:textId="77777777" w:rsidR="0073500A" w:rsidRDefault="00AC3EBA">
            <w:r>
              <w:rPr>
                <w:b/>
                <w:sz w:val="14"/>
              </w:rPr>
              <w:t>Status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80BE0F" w14:textId="77777777" w:rsidR="0073500A" w:rsidRDefault="00AC3EBA">
            <w:r>
              <w:rPr>
                <w:b/>
                <w:sz w:val="14"/>
              </w:rPr>
              <w:t>Coordinates</w:t>
            </w:r>
          </w:p>
        </w:tc>
      </w:tr>
      <w:tr w:rsidR="0073500A" w14:paraId="5C7733F5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8E973" w14:textId="77777777" w:rsidR="0073500A" w:rsidRDefault="00AC3EBA">
            <w:pPr>
              <w:spacing w:after="0"/>
            </w:pPr>
            <w:r>
              <w:rPr>
                <w:sz w:val="14"/>
              </w:rPr>
              <w:t>Memory Husk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0C230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666402" w14:textId="77777777" w:rsidR="0073500A" w:rsidRDefault="00AC3EBA">
            <w:pPr>
              <w:spacing w:after="0"/>
            </w:pPr>
            <w:r>
              <w:rPr>
                <w:sz w:val="14"/>
              </w:rPr>
              <w:t>past-self shell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177FE3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91F52A" w14:textId="77777777" w:rsidR="0073500A" w:rsidRDefault="00AC3EBA">
            <w:pPr>
              <w:spacing w:after="0"/>
            </w:pPr>
            <w:r>
              <w:rPr>
                <w:sz w:val="14"/>
              </w:rPr>
              <w:t>-43.43, -122.05</w:t>
            </w:r>
          </w:p>
        </w:tc>
      </w:tr>
      <w:tr w:rsidR="0073500A" w14:paraId="2D1F2960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126D4" w14:textId="77777777" w:rsidR="0073500A" w:rsidRDefault="00AC3EBA">
            <w:pPr>
              <w:spacing w:after="0"/>
            </w:pPr>
            <w:r>
              <w:rPr>
                <w:sz w:val="14"/>
              </w:rPr>
              <w:t>Sootshade Collector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0B7148" w14:textId="77777777" w:rsidR="0073500A" w:rsidRDefault="00AC3EBA">
            <w:pPr>
              <w:spacing w:after="0"/>
            </w:pPr>
            <w:r>
              <w:rPr>
                <w:sz w:val="14"/>
              </w:rPr>
              <w:t>Ash Plains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05779A" w14:textId="77777777" w:rsidR="0073500A" w:rsidRDefault="00AC3EBA">
            <w:pPr>
              <w:spacing w:after="0"/>
            </w:pPr>
            <w:r>
              <w:rPr>
                <w:sz w:val="14"/>
              </w:rPr>
              <w:t>ash/parchment trauma entity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A1B5F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8FB59" w14:textId="77777777" w:rsidR="0073500A" w:rsidRDefault="00AC3EBA">
            <w:pPr>
              <w:spacing w:after="0"/>
            </w:pPr>
            <w:r>
              <w:rPr>
                <w:sz w:val="14"/>
              </w:rPr>
              <w:t>-67, -152</w:t>
            </w:r>
          </w:p>
        </w:tc>
      </w:tr>
      <w:tr w:rsidR="0073500A" w14:paraId="6097F0DB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830984" w14:textId="77777777" w:rsidR="0073500A" w:rsidRDefault="00AC3EBA">
            <w:pPr>
              <w:spacing w:after="0"/>
            </w:pPr>
            <w:r>
              <w:rPr>
                <w:sz w:val="14"/>
              </w:rPr>
              <w:lastRenderedPageBreak/>
              <w:t>Alchemical Echo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0C4EE" w14:textId="77777777" w:rsidR="0073500A" w:rsidRDefault="00AC3EBA">
            <w:pPr>
              <w:spacing w:after="0"/>
            </w:pPr>
            <w:r>
              <w:rPr>
                <w:sz w:val="14"/>
              </w:rPr>
              <w:t>Fossilized Alchemical Labs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5F85DF" w14:textId="77777777" w:rsidR="0073500A" w:rsidRDefault="00AC3EBA">
            <w:pPr>
              <w:spacing w:after="0"/>
            </w:pPr>
            <w:r>
              <w:rPr>
                <w:sz w:val="14"/>
              </w:rPr>
              <w:t>failed alchemy residual state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9FAAAF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63C560" w14:textId="77777777" w:rsidR="0073500A" w:rsidRDefault="00AC3EBA">
            <w:pPr>
              <w:spacing w:after="0"/>
            </w:pPr>
            <w:r>
              <w:rPr>
                <w:sz w:val="14"/>
              </w:rPr>
              <w:t>58.68, -166.96</w:t>
            </w:r>
          </w:p>
        </w:tc>
      </w:tr>
      <w:tr w:rsidR="0073500A" w14:paraId="22E1D7A2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FFDA80" w14:textId="77777777" w:rsidR="0073500A" w:rsidRDefault="00AC3EBA">
            <w:pPr>
              <w:spacing w:after="0"/>
            </w:pPr>
            <w:r>
              <w:rPr>
                <w:sz w:val="14"/>
              </w:rPr>
              <w:t>Wickborn Lantern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6E2B47" w14:textId="77777777" w:rsidR="0073500A" w:rsidRDefault="00AC3EBA">
            <w:pPr>
              <w:spacing w:after="0"/>
            </w:pPr>
            <w:r>
              <w:rPr>
                <w:sz w:val="14"/>
              </w:rPr>
              <w:t>Soulfields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F2745" w14:textId="77777777" w:rsidR="0073500A" w:rsidRDefault="00AC3EBA">
            <w:pPr>
              <w:spacing w:after="0"/>
            </w:pPr>
            <w:r>
              <w:rPr>
                <w:sz w:val="14"/>
              </w:rPr>
              <w:t>lantern / soulfield guide-or-threat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127228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B25E8B" w14:textId="77777777" w:rsidR="0073500A" w:rsidRDefault="00AC3EBA">
            <w:pPr>
              <w:spacing w:after="0"/>
            </w:pPr>
            <w:r>
              <w:rPr>
                <w:sz w:val="14"/>
              </w:rPr>
              <w:t>3, -145</w:t>
            </w:r>
          </w:p>
        </w:tc>
      </w:tr>
      <w:tr w:rsidR="0073500A" w14:paraId="125EE7A1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1A3339" w14:textId="77777777" w:rsidR="0073500A" w:rsidRDefault="00AC3EBA">
            <w:pPr>
              <w:spacing w:after="0"/>
            </w:pPr>
            <w:r>
              <w:rPr>
                <w:sz w:val="14"/>
              </w:rPr>
              <w:t>Ochre Golem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2BF597" w14:textId="77777777" w:rsidR="0073500A" w:rsidRDefault="00AC3EBA">
            <w:pPr>
              <w:spacing w:after="0"/>
            </w:pPr>
            <w:r>
              <w:rPr>
                <w:sz w:val="14"/>
              </w:rPr>
              <w:t>Golm Burial Fields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795A34" w14:textId="77777777" w:rsidR="0073500A" w:rsidRDefault="00AC3EBA">
            <w:pPr>
              <w:spacing w:after="0"/>
            </w:pPr>
            <w:r>
              <w:rPr>
                <w:sz w:val="14"/>
              </w:rPr>
              <w:t>fossilized memory-ore guardian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64725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43C02" w14:textId="77777777" w:rsidR="0073500A" w:rsidRDefault="00AC3EBA">
            <w:pPr>
              <w:spacing w:after="0"/>
            </w:pPr>
            <w:r>
              <w:rPr>
                <w:sz w:val="14"/>
              </w:rPr>
              <w:t>49, -128</w:t>
            </w:r>
          </w:p>
        </w:tc>
      </w:tr>
      <w:tr w:rsidR="0073500A" w14:paraId="7BADF1D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E8C93A" w14:textId="77777777" w:rsidR="0073500A" w:rsidRDefault="00AC3EBA">
            <w:pPr>
              <w:spacing w:after="0"/>
            </w:pPr>
            <w:r>
              <w:rPr>
                <w:sz w:val="14"/>
              </w:rPr>
              <w:t>Caput Marionette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7CA9AF" w14:textId="77777777" w:rsidR="0073500A" w:rsidRDefault="00AC3EBA">
            <w:pPr>
              <w:spacing w:after="0"/>
            </w:pPr>
            <w:r>
              <w:rPr>
                <w:sz w:val="14"/>
              </w:rPr>
              <w:t>Phylactery Vault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8682D4" w14:textId="77777777" w:rsidR="0073500A" w:rsidRDefault="00AC3EBA">
            <w:pPr>
              <w:spacing w:after="0"/>
            </w:pPr>
            <w:r>
              <w:rPr>
                <w:sz w:val="14"/>
              </w:rPr>
              <w:t>death / puppet logic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55DA34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A0D8E6" w14:textId="77777777" w:rsidR="0073500A" w:rsidRDefault="00AC3EBA">
            <w:pPr>
              <w:spacing w:after="0"/>
            </w:pPr>
            <w:r>
              <w:rPr>
                <w:sz w:val="14"/>
              </w:rPr>
              <w:t>30.52, -163.98</w:t>
            </w:r>
          </w:p>
        </w:tc>
      </w:tr>
      <w:tr w:rsidR="0073500A" w14:paraId="7FB330C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4339A" w14:textId="77777777" w:rsidR="0073500A" w:rsidRDefault="00AC3EBA">
            <w:pPr>
              <w:spacing w:after="0"/>
            </w:pPr>
            <w:r>
              <w:rPr>
                <w:sz w:val="14"/>
              </w:rPr>
              <w:t>Rustworn Judge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DC7B15" w14:textId="77777777" w:rsidR="0073500A" w:rsidRDefault="00AC3EBA">
            <w:pPr>
              <w:spacing w:after="0"/>
            </w:pPr>
            <w:r>
              <w:rPr>
                <w:sz w:val="14"/>
              </w:rPr>
              <w:t>Mortuum Hold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A89D4" w14:textId="77777777" w:rsidR="0073500A" w:rsidRDefault="00AC3EBA">
            <w:pPr>
              <w:spacing w:after="0"/>
            </w:pPr>
            <w:r>
              <w:rPr>
                <w:sz w:val="14"/>
              </w:rPr>
              <w:t>old verdict / ruin judgment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366281" w14:textId="77777777" w:rsidR="0073500A" w:rsidRDefault="00AC3EBA">
            <w:pPr>
              <w:spacing w:after="0"/>
            </w:pPr>
            <w:r>
              <w:rPr>
                <w:sz w:val="14"/>
              </w:rPr>
              <w:t>strong_fit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DDC8F" w14:textId="77777777" w:rsidR="0073500A" w:rsidRDefault="00AC3EBA">
            <w:pPr>
              <w:spacing w:after="0"/>
            </w:pPr>
            <w:r>
              <w:rPr>
                <w:sz w:val="14"/>
              </w:rPr>
              <w:t>4.57, -139.05</w:t>
            </w:r>
          </w:p>
        </w:tc>
      </w:tr>
      <w:tr w:rsidR="0073500A" w14:paraId="631E10AA" w14:textId="77777777">
        <w:trPr>
          <w:cantSplit/>
          <w:jc w:val="center"/>
        </w:trPr>
        <w:tc>
          <w:tcPr>
            <w:tcW w:w="244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3A33B" w14:textId="77777777" w:rsidR="0073500A" w:rsidRDefault="00AC3EBA">
            <w:pPr>
              <w:spacing w:after="0"/>
            </w:pPr>
            <w:r>
              <w:rPr>
                <w:sz w:val="14"/>
              </w:rPr>
              <w:t>Tapestry Watcher</w:t>
            </w:r>
          </w:p>
        </w:tc>
        <w:tc>
          <w:tcPr>
            <w:tcW w:w="23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9CCD9" w14:textId="77777777" w:rsidR="0073500A" w:rsidRDefault="00AC3EBA">
            <w:pPr>
              <w:spacing w:after="0"/>
            </w:pPr>
            <w:r>
              <w:rPr>
                <w:sz w:val="14"/>
              </w:rPr>
              <w:t>Rustclad Archive</w:t>
            </w:r>
          </w:p>
        </w:tc>
        <w:tc>
          <w:tcPr>
            <w:tcW w:w="525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B4866F" w14:textId="77777777" w:rsidR="0073500A" w:rsidRDefault="00AC3EBA">
            <w:pPr>
              <w:spacing w:after="0"/>
            </w:pPr>
            <w:r>
              <w:rPr>
                <w:sz w:val="14"/>
              </w:rPr>
              <w:t>prior-truth / memory overwrite entity</w:t>
            </w:r>
          </w:p>
        </w:tc>
        <w:tc>
          <w:tcPr>
            <w:tcW w:w="1728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9635DA" w14:textId="77777777" w:rsidR="0073500A" w:rsidRDefault="00AC3EBA">
            <w:pPr>
              <w:spacing w:after="0"/>
            </w:pPr>
            <w:r>
              <w:rPr>
                <w:sz w:val="14"/>
              </w:rPr>
              <w:t>confirmed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CCAD4" w14:textId="77777777" w:rsidR="0073500A" w:rsidRDefault="00AC3EBA">
            <w:pPr>
              <w:spacing w:after="0"/>
            </w:pPr>
            <w:r>
              <w:rPr>
                <w:sz w:val="14"/>
              </w:rPr>
              <w:t>-56.86, -129.56</w:t>
            </w:r>
          </w:p>
        </w:tc>
      </w:tr>
    </w:tbl>
    <w:p w14:paraId="137227F2" w14:textId="77777777" w:rsidR="0073500A" w:rsidRDefault="00AC3EBA">
      <w:r>
        <w:br w:type="page"/>
      </w:r>
    </w:p>
    <w:p w14:paraId="1D732EC1" w14:textId="77777777" w:rsidR="0073500A" w:rsidRDefault="00AC3EBA">
      <w:pPr>
        <w:pStyle w:val="Heading1"/>
      </w:pPr>
      <w:r>
        <w:lastRenderedPageBreak/>
        <w:t>Relationship Links — Complete Appendix</w:t>
      </w:r>
    </w:p>
    <w:p w14:paraId="66D572A9" w14:textId="77777777" w:rsidR="0073500A" w:rsidRDefault="00AC3EBA">
      <w:pPr>
        <w:spacing w:after="120"/>
      </w:pPr>
      <w:r>
        <w:t>All relationship-line features from the HTML source are listed below. The interactive source can toggle these lines on or off; this appendix preserves their names, relationship types, descriptions, status, and endpoint coordinates.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800"/>
        <w:gridCol w:w="4680"/>
        <w:gridCol w:w="1584"/>
        <w:gridCol w:w="2160"/>
      </w:tblGrid>
      <w:tr w:rsidR="0073500A" w14:paraId="63194FEB" w14:textId="77777777">
        <w:trPr>
          <w:tblHeader/>
          <w:jc w:val="center"/>
        </w:trPr>
        <w:tc>
          <w:tcPr>
            <w:tcW w:w="4176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9CA15A" w14:textId="77777777" w:rsidR="0073500A" w:rsidRDefault="00AC3EBA">
            <w:r>
              <w:rPr>
                <w:b/>
                <w:sz w:val="13"/>
              </w:rPr>
              <w:t>Link</w:t>
            </w:r>
          </w:p>
        </w:tc>
        <w:tc>
          <w:tcPr>
            <w:tcW w:w="180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E6B903" w14:textId="77777777" w:rsidR="0073500A" w:rsidRDefault="00AC3EBA">
            <w:r>
              <w:rPr>
                <w:b/>
                <w:sz w:val="13"/>
              </w:rPr>
              <w:t>Type</w:t>
            </w:r>
          </w:p>
        </w:tc>
        <w:tc>
          <w:tcPr>
            <w:tcW w:w="468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546E3A" w14:textId="77777777" w:rsidR="0073500A" w:rsidRDefault="00AC3EBA">
            <w:r>
              <w:rPr>
                <w:b/>
                <w:sz w:val="13"/>
              </w:rPr>
              <w:t>Description</w:t>
            </w:r>
          </w:p>
        </w:tc>
        <w:tc>
          <w:tcPr>
            <w:tcW w:w="1584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155B26" w14:textId="77777777" w:rsidR="0073500A" w:rsidRDefault="00AC3EBA">
            <w:r>
              <w:rPr>
                <w:b/>
                <w:sz w:val="13"/>
              </w:rPr>
              <w:t>Status</w:t>
            </w:r>
          </w:p>
        </w:tc>
        <w:tc>
          <w:tcPr>
            <w:tcW w:w="2160" w:type="dxa"/>
            <w:shd w:val="clear" w:color="auto" w:fill="E2E8F0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567D7E" w14:textId="77777777" w:rsidR="0073500A" w:rsidRDefault="00AC3EBA">
            <w:r>
              <w:rPr>
                <w:b/>
                <w:sz w:val="13"/>
              </w:rPr>
              <w:t>Endpoints</w:t>
            </w:r>
          </w:p>
        </w:tc>
      </w:tr>
      <w:tr w:rsidR="0073500A" w14:paraId="15D847C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BE208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Prism Wound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B29D2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019C1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8F15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00DA5" w14:textId="77777777" w:rsidR="0073500A" w:rsidRDefault="00AC3EBA">
            <w:pPr>
              <w:spacing w:after="0"/>
            </w:pPr>
            <w:r>
              <w:rPr>
                <w:sz w:val="13"/>
              </w:rPr>
              <w:t>0,0 → 0,0</w:t>
            </w:r>
          </w:p>
        </w:tc>
      </w:tr>
      <w:tr w:rsidR="0073500A" w14:paraId="1D40D9B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45CEFF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Nullshade Ruins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22C73C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1FDE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7184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A7E6C" w14:textId="77777777" w:rsidR="0073500A" w:rsidRDefault="00AC3EBA">
            <w:pPr>
              <w:spacing w:after="0"/>
            </w:pPr>
            <w:r>
              <w:rPr>
                <w:sz w:val="13"/>
              </w:rPr>
              <w:t>0,0 → -22,-6</w:t>
            </w:r>
          </w:p>
        </w:tc>
      </w:tr>
      <w:tr w:rsidR="0073500A" w14:paraId="762E8A0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ED0B49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Shatterglass Pools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D6C623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C05A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F1C8C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191AD" w14:textId="77777777" w:rsidR="0073500A" w:rsidRDefault="00AC3EBA">
            <w:pPr>
              <w:spacing w:after="0"/>
            </w:pPr>
            <w:r>
              <w:rPr>
                <w:sz w:val="13"/>
              </w:rPr>
              <w:t>0,0 → 24,10</w:t>
            </w:r>
          </w:p>
        </w:tc>
      </w:tr>
      <w:tr w:rsidR="0073500A" w14:paraId="183F52A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719211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Collapsed Monoliths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FD957C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5C5A89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A253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429AF3" w14:textId="77777777" w:rsidR="0073500A" w:rsidRDefault="00AC3EBA">
            <w:pPr>
              <w:spacing w:after="0"/>
            </w:pPr>
            <w:r>
              <w:rPr>
                <w:sz w:val="13"/>
              </w:rPr>
              <w:t>0,0 → -5,26</w:t>
            </w:r>
          </w:p>
        </w:tc>
      </w:tr>
      <w:tr w:rsidR="0073500A" w14:paraId="196FAC0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31D4C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The Bound / Bound Grove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7C8C6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FE1771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D616C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34AA21" w14:textId="77777777" w:rsidR="0073500A" w:rsidRDefault="00AC3EBA">
            <w:pPr>
              <w:spacing w:after="0"/>
            </w:pPr>
            <w:r>
              <w:rPr>
                <w:sz w:val="13"/>
              </w:rPr>
              <w:t>0,0 → 10,-26</w:t>
            </w:r>
          </w:p>
        </w:tc>
      </w:tr>
      <w:tr w:rsidR="0073500A" w14:paraId="2BC2B73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273B91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51E4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6E276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2A6E7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D4592" w14:textId="77777777" w:rsidR="0073500A" w:rsidRDefault="00AC3EBA">
            <w:pPr>
              <w:spacing w:after="0"/>
            </w:pPr>
            <w:r>
              <w:rPr>
                <w:sz w:val="13"/>
              </w:rPr>
              <w:t>0,0 → 0,42</w:t>
            </w:r>
          </w:p>
        </w:tc>
      </w:tr>
      <w:tr w:rsidR="0073500A" w14:paraId="3D05969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AEC1A" w14:textId="77777777" w:rsidR="0073500A" w:rsidRDefault="00AC3EBA">
            <w:pPr>
              <w:spacing w:after="0"/>
            </w:pPr>
            <w:r>
              <w:rPr>
                <w:sz w:val="13"/>
              </w:rPr>
              <w:t>Huevale → Tinctara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4093B7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6F870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C168D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9CE21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-125,75</w:t>
            </w:r>
          </w:p>
        </w:tc>
      </w:tr>
      <w:tr w:rsidR="0073500A" w14:paraId="19D77EC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6EE717" w14:textId="77777777" w:rsidR="0073500A" w:rsidRDefault="00AC3EBA">
            <w:pPr>
              <w:spacing w:after="0"/>
            </w:pPr>
            <w:r>
              <w:rPr>
                <w:sz w:val="13"/>
              </w:rPr>
              <w:t>Huevale → Tinctara Archives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A414BB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BC0653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B876D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97424D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-135,88</w:t>
            </w:r>
          </w:p>
        </w:tc>
      </w:tr>
      <w:tr w:rsidR="0073500A" w14:paraId="3A1AC5B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78D54" w14:textId="77777777" w:rsidR="0073500A" w:rsidRDefault="00AC3EBA">
            <w:pPr>
              <w:spacing w:after="0"/>
            </w:pPr>
            <w:r>
              <w:rPr>
                <w:sz w:val="13"/>
              </w:rPr>
              <w:t>Huevale → Malachite Grove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65C51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4669F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5B9FBD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0BF74A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-160,62</w:t>
            </w:r>
          </w:p>
        </w:tc>
      </w:tr>
      <w:tr w:rsidR="0073500A" w14:paraId="7C3192F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01D01" w14:textId="77777777" w:rsidR="0073500A" w:rsidRDefault="00AC3EBA">
            <w:pPr>
              <w:spacing w:after="0"/>
            </w:pPr>
            <w:r>
              <w:rPr>
                <w:sz w:val="13"/>
              </w:rPr>
              <w:t>Huevale → Saproot Shrine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57E30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C6D492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D5DCC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837BD0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-92,58</w:t>
            </w:r>
          </w:p>
        </w:tc>
      </w:tr>
      <w:tr w:rsidR="0073500A" w14:paraId="0E9D916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09EC6" w14:textId="77777777" w:rsidR="0073500A" w:rsidRDefault="00AC3EBA">
            <w:pPr>
              <w:spacing w:after="0"/>
            </w:pPr>
            <w:r>
              <w:rPr>
                <w:sz w:val="13"/>
              </w:rPr>
              <w:t>Huevale → Verdant Spiral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37C183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77F2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A6D13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50C16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-148,108</w:t>
            </w:r>
          </w:p>
        </w:tc>
      </w:tr>
      <w:tr w:rsidR="0073500A" w14:paraId="0B9D292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07F3A" w14:textId="77777777" w:rsidR="0073500A" w:rsidRDefault="00AC3EBA">
            <w:pPr>
              <w:spacing w:after="0"/>
            </w:pPr>
            <w:r>
              <w:rPr>
                <w:sz w:val="13"/>
              </w:rPr>
              <w:t>Huevale → Sporeveil Hollow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7DA73E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85C0D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434D8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02C71B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-182,82</w:t>
            </w:r>
          </w:p>
        </w:tc>
      </w:tr>
      <w:tr w:rsidR="0073500A" w14:paraId="7FD978E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40AEE9" w14:textId="77777777" w:rsidR="0073500A" w:rsidRDefault="00AC3EBA">
            <w:pPr>
              <w:spacing w:after="0"/>
            </w:pPr>
            <w:r>
              <w:rPr>
                <w:sz w:val="13"/>
              </w:rPr>
              <w:t>Huevale → Mycelial Sanctum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2F02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38A90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27AF53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DC41D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-172,43</w:t>
            </w:r>
          </w:p>
        </w:tc>
      </w:tr>
      <w:tr w:rsidR="0073500A" w14:paraId="42C2452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FF429A" w14:textId="77777777" w:rsidR="0073500A" w:rsidRDefault="00AC3EBA">
            <w:pPr>
              <w:spacing w:after="0"/>
            </w:pPr>
            <w:r>
              <w:rPr>
                <w:sz w:val="13"/>
              </w:rPr>
              <w:t>Huevale → Root Sanctuaries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AF951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2B7D6E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7B91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0519F9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-112,104</w:t>
            </w:r>
          </w:p>
        </w:tc>
      </w:tr>
      <w:tr w:rsidR="0073500A" w14:paraId="770782B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34E32" w14:textId="77777777" w:rsidR="0073500A" w:rsidRDefault="00AC3EBA">
            <w:pPr>
              <w:spacing w:after="0"/>
            </w:pPr>
            <w:r>
              <w:rPr>
                <w:sz w:val="13"/>
              </w:rPr>
              <w:t>Huevale → Shrine Gardens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3B9F0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5047E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32E8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7CC111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-96,84</w:t>
            </w:r>
          </w:p>
        </w:tc>
      </w:tr>
      <w:tr w:rsidR="0073500A" w14:paraId="2C55CD1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2E82A4" w14:textId="77777777" w:rsidR="0073500A" w:rsidRDefault="00AC3EBA">
            <w:pPr>
              <w:spacing w:after="0"/>
            </w:pPr>
            <w:r>
              <w:rPr>
                <w:sz w:val="13"/>
              </w:rPr>
              <w:t>Huevale → Marsh Ruins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56B773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8A9F2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C636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F6DD7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-135,38</w:t>
            </w:r>
          </w:p>
        </w:tc>
      </w:tr>
      <w:tr w:rsidR="0073500A" w14:paraId="482BE33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AA9CAF" w14:textId="77777777" w:rsidR="0073500A" w:rsidRDefault="00AC3EBA">
            <w:pPr>
              <w:spacing w:after="0"/>
            </w:pPr>
            <w:r>
              <w:rPr>
                <w:sz w:val="13"/>
              </w:rPr>
              <w:t>Vireya → Crimson Bastion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49ECE6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11E8AE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82CBC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8F3BF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125,-75</w:t>
            </w:r>
          </w:p>
        </w:tc>
      </w:tr>
      <w:tr w:rsidR="0073500A" w14:paraId="6144760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B8A659" w14:textId="77777777" w:rsidR="0073500A" w:rsidRDefault="00AC3EBA">
            <w:pPr>
              <w:spacing w:after="0"/>
            </w:pPr>
            <w:r>
              <w:rPr>
                <w:sz w:val="13"/>
              </w:rPr>
              <w:t>Vireya → Duelist's Pit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D2775B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399B6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0C755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FF9002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100,-102</w:t>
            </w:r>
          </w:p>
        </w:tc>
      </w:tr>
      <w:tr w:rsidR="0073500A" w14:paraId="139C2B5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714B41" w14:textId="77777777" w:rsidR="0073500A" w:rsidRDefault="00AC3EBA">
            <w:pPr>
              <w:spacing w:after="0"/>
            </w:pPr>
            <w:r>
              <w:rPr>
                <w:sz w:val="13"/>
              </w:rPr>
              <w:t>Vireya → Fox Mirage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0CC7E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91A30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78E7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9260E6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156,-98</w:t>
            </w:r>
          </w:p>
        </w:tc>
      </w:tr>
      <w:tr w:rsidR="0073500A" w14:paraId="2064887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36EBD6" w14:textId="77777777" w:rsidR="0073500A" w:rsidRDefault="00AC3EBA">
            <w:pPr>
              <w:spacing w:after="0"/>
            </w:pPr>
            <w:r>
              <w:rPr>
                <w:sz w:val="13"/>
              </w:rPr>
              <w:t>Vireya → Crucible Spires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26507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EABA2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F4205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898FF6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150,-55</w:t>
            </w:r>
          </w:p>
        </w:tc>
      </w:tr>
      <w:tr w:rsidR="0073500A" w14:paraId="6F01F1E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4FF1F" w14:textId="77777777" w:rsidR="0073500A" w:rsidRDefault="00AC3EBA">
            <w:pPr>
              <w:spacing w:after="0"/>
            </w:pPr>
            <w:r>
              <w:rPr>
                <w:sz w:val="13"/>
              </w:rPr>
              <w:t>Vireya → Emberglass Forge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C2EB0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A7FB65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6402E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D0D82D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178,-72</w:t>
            </w:r>
          </w:p>
        </w:tc>
      </w:tr>
      <w:tr w:rsidR="0073500A" w14:paraId="1E1783B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A875C" w14:textId="77777777" w:rsidR="0073500A" w:rsidRDefault="00AC3EBA">
            <w:pPr>
              <w:spacing w:after="0"/>
            </w:pPr>
            <w:r>
              <w:rPr>
                <w:sz w:val="13"/>
              </w:rPr>
              <w:t>Vireya → Banner Roads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796BD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E7AA0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B2F4D0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66A6BE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110,-45</w:t>
            </w:r>
          </w:p>
        </w:tc>
      </w:tr>
      <w:tr w:rsidR="0073500A" w14:paraId="771E51B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4E245" w14:textId="77777777" w:rsidR="0073500A" w:rsidRDefault="00AC3EBA">
            <w:pPr>
              <w:spacing w:after="0"/>
            </w:pPr>
            <w:r>
              <w:rPr>
                <w:sz w:val="13"/>
              </w:rPr>
              <w:t>Vireya → Amaroth Vale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091BED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1290A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104B95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08300" w14:textId="77777777" w:rsidR="0073500A" w:rsidRDefault="00AC3EBA">
            <w:pPr>
              <w:spacing w:after="0"/>
            </w:pPr>
            <w:r>
              <w:rPr>
                <w:sz w:val="13"/>
              </w:rPr>
              <w:t>125,-75 → 92,-68</w:t>
            </w:r>
          </w:p>
        </w:tc>
      </w:tr>
      <w:tr w:rsidR="0073500A" w14:paraId="696C836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32CF73" w14:textId="77777777" w:rsidR="0073500A" w:rsidRDefault="00AC3EBA">
            <w:pPr>
              <w:spacing w:after="0"/>
            </w:pPr>
            <w:r>
              <w:rPr>
                <w:sz w:val="13"/>
              </w:rPr>
              <w:t>Vireya → Altar-Fields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4D4F0F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DEDBF3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A8C98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48081F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135,-118</w:t>
            </w:r>
          </w:p>
        </w:tc>
      </w:tr>
      <w:tr w:rsidR="0073500A" w14:paraId="4EC4F0A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FAB13C" w14:textId="77777777" w:rsidR="0073500A" w:rsidRDefault="00AC3EBA">
            <w:pPr>
              <w:spacing w:after="0"/>
            </w:pPr>
            <w:r>
              <w:rPr>
                <w:sz w:val="13"/>
              </w:rPr>
              <w:t>Iriseld → Zaffran Port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6E0CF5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F3FBC2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0E096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8BC302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-125,-75</w:t>
            </w:r>
          </w:p>
        </w:tc>
      </w:tr>
      <w:tr w:rsidR="0073500A" w14:paraId="04C5D10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520B97" w14:textId="77777777" w:rsidR="0073500A" w:rsidRDefault="00AC3EBA">
            <w:pPr>
              <w:spacing w:after="0"/>
            </w:pPr>
            <w:r>
              <w:rPr>
                <w:sz w:val="13"/>
              </w:rPr>
              <w:t>Iriseld → Whispering Bay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38B88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5C94A1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BED57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0A639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-155,-94</w:t>
            </w:r>
          </w:p>
        </w:tc>
      </w:tr>
      <w:tr w:rsidR="0073500A" w14:paraId="44ECB6C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F161E6" w14:textId="77777777" w:rsidR="0073500A" w:rsidRDefault="00AC3EBA">
            <w:pPr>
              <w:spacing w:after="0"/>
            </w:pPr>
            <w:r>
              <w:rPr>
                <w:sz w:val="13"/>
              </w:rPr>
              <w:t>Iriseld → Skyglass Pillars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5724C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E9ADC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C7CE2D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3D6F88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-110,-38</w:t>
            </w:r>
          </w:p>
        </w:tc>
      </w:tr>
      <w:tr w:rsidR="0073500A" w14:paraId="3E5B99D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CF298" w14:textId="77777777" w:rsidR="0073500A" w:rsidRDefault="00AC3EBA">
            <w:pPr>
              <w:spacing w:after="0"/>
            </w:pPr>
            <w:r>
              <w:rPr>
                <w:sz w:val="13"/>
              </w:rPr>
              <w:t>Iriseld → The Mirrorwake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3862F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FB88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F6EBD5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22D96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-93,-87</w:t>
            </w:r>
          </w:p>
        </w:tc>
      </w:tr>
      <w:tr w:rsidR="0073500A" w14:paraId="07B1DD6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2A092D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Iriseld → Tidemirror Reach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AEDA09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EF918B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AF482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FE505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-172,-70</w:t>
            </w:r>
          </w:p>
        </w:tc>
      </w:tr>
      <w:tr w:rsidR="0073500A" w14:paraId="3C63F94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7005F" w14:textId="77777777" w:rsidR="0073500A" w:rsidRDefault="00AC3EBA">
            <w:pPr>
              <w:spacing w:after="0"/>
            </w:pPr>
            <w:r>
              <w:rPr>
                <w:sz w:val="13"/>
              </w:rPr>
              <w:t>Iriseld → Glassmoor Caverns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61B72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7C39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16AC1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54926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-136,-110</w:t>
            </w:r>
          </w:p>
        </w:tc>
      </w:tr>
      <w:tr w:rsidR="0073500A" w14:paraId="7F8D882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5E83F6" w14:textId="77777777" w:rsidR="0073500A" w:rsidRDefault="00AC3EBA">
            <w:pPr>
              <w:spacing w:after="0"/>
            </w:pPr>
            <w:r>
              <w:rPr>
                <w:sz w:val="13"/>
              </w:rPr>
              <w:t>Iriseld → Floating Cliffs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F96189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1FB790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D1CD4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BCFEF3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-142,-42</w:t>
            </w:r>
          </w:p>
        </w:tc>
      </w:tr>
      <w:tr w:rsidR="0073500A" w14:paraId="4DA4B15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DB5EE" w14:textId="77777777" w:rsidR="0073500A" w:rsidRDefault="00AC3EBA">
            <w:pPr>
              <w:spacing w:after="0"/>
            </w:pPr>
            <w:r>
              <w:rPr>
                <w:sz w:val="13"/>
              </w:rPr>
              <w:t>Iriseld → Stormirth Observatory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296345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238F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E1237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1A7919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-104,-116</w:t>
            </w:r>
          </w:p>
        </w:tc>
      </w:tr>
      <w:tr w:rsidR="0073500A" w14:paraId="2927AD5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350B3C" w14:textId="77777777" w:rsidR="0073500A" w:rsidRDefault="00AC3EBA">
            <w:pPr>
              <w:spacing w:after="0"/>
            </w:pPr>
            <w:r>
              <w:rPr>
                <w:sz w:val="13"/>
              </w:rPr>
              <w:t>Myrrala → Liseran Shrine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CDD75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C8911F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740DE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46473C" w14:textId="77777777" w:rsidR="0073500A" w:rsidRDefault="00AC3EBA">
            <w:pPr>
              <w:spacing w:after="0"/>
            </w:pPr>
            <w:r>
              <w:rPr>
                <w:sz w:val="13"/>
              </w:rPr>
              <w:t>0,135 → 0,135</w:t>
            </w:r>
          </w:p>
        </w:tc>
      </w:tr>
      <w:tr w:rsidR="0073500A" w14:paraId="081CB04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322664" w14:textId="77777777" w:rsidR="0073500A" w:rsidRDefault="00AC3EBA">
            <w:pPr>
              <w:spacing w:after="0"/>
            </w:pPr>
            <w:r>
              <w:rPr>
                <w:sz w:val="13"/>
              </w:rPr>
              <w:t>Myrrala → Thulian Court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7BC39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FC8DC8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D7F88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669986" w14:textId="77777777" w:rsidR="0073500A" w:rsidRDefault="00AC3EBA">
            <w:pPr>
              <w:spacing w:after="0"/>
            </w:pPr>
            <w:r>
              <w:rPr>
                <w:sz w:val="13"/>
              </w:rPr>
              <w:t>0,135 → -32,148</w:t>
            </w:r>
          </w:p>
        </w:tc>
      </w:tr>
      <w:tr w:rsidR="0073500A" w14:paraId="78F50C7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A269C8" w14:textId="77777777" w:rsidR="0073500A" w:rsidRDefault="00AC3EBA">
            <w:pPr>
              <w:spacing w:after="0"/>
            </w:pPr>
            <w:r>
              <w:rPr>
                <w:sz w:val="13"/>
              </w:rPr>
              <w:t>Myrrala → Veilgrove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C0F207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1BE41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C709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76A47" w14:textId="77777777" w:rsidR="0073500A" w:rsidRDefault="00AC3EBA">
            <w:pPr>
              <w:spacing w:after="0"/>
            </w:pPr>
            <w:r>
              <w:rPr>
                <w:sz w:val="13"/>
              </w:rPr>
              <w:t>0,135 → 33,150</w:t>
            </w:r>
          </w:p>
        </w:tc>
      </w:tr>
      <w:tr w:rsidR="0073500A" w14:paraId="3367210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EB4568" w14:textId="77777777" w:rsidR="0073500A" w:rsidRDefault="00AC3EBA">
            <w:pPr>
              <w:spacing w:after="0"/>
            </w:pPr>
            <w:r>
              <w:rPr>
                <w:sz w:val="13"/>
              </w:rPr>
              <w:t>Myrrala → Dreamroot Loom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29873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F3C63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2C55D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E50113" w14:textId="77777777" w:rsidR="0073500A" w:rsidRDefault="00AC3EBA">
            <w:pPr>
              <w:spacing w:after="0"/>
            </w:pPr>
            <w:r>
              <w:rPr>
                <w:sz w:val="13"/>
              </w:rPr>
              <w:t>0,135 → -47,121</w:t>
            </w:r>
          </w:p>
        </w:tc>
      </w:tr>
      <w:tr w:rsidR="0073500A" w14:paraId="131D557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6BBFD3" w14:textId="77777777" w:rsidR="0073500A" w:rsidRDefault="00AC3EBA">
            <w:pPr>
              <w:spacing w:after="0"/>
            </w:pPr>
            <w:r>
              <w:rPr>
                <w:sz w:val="13"/>
              </w:rPr>
              <w:t>Myrrala → Thulian Gate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AABBCC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F3592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AFF10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BF6F4A" w14:textId="77777777" w:rsidR="0073500A" w:rsidRDefault="00AC3EBA">
            <w:pPr>
              <w:spacing w:after="0"/>
            </w:pPr>
            <w:r>
              <w:rPr>
                <w:sz w:val="13"/>
              </w:rPr>
              <w:t>0,135 → 0,178</w:t>
            </w:r>
          </w:p>
        </w:tc>
      </w:tr>
      <w:tr w:rsidR="0073500A" w14:paraId="5E07D9E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65233A" w14:textId="77777777" w:rsidR="0073500A" w:rsidRDefault="00AC3EBA">
            <w:pPr>
              <w:spacing w:after="0"/>
            </w:pPr>
            <w:r>
              <w:rPr>
                <w:sz w:val="13"/>
              </w:rPr>
              <w:t>Myrrala → Blooming Mirror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055637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C95645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FF6A2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99741B" w14:textId="77777777" w:rsidR="0073500A" w:rsidRDefault="00AC3EBA">
            <w:pPr>
              <w:spacing w:after="0"/>
            </w:pPr>
            <w:r>
              <w:rPr>
                <w:sz w:val="13"/>
              </w:rPr>
              <w:t>0,135 → 51,126</w:t>
            </w:r>
          </w:p>
        </w:tc>
      </w:tr>
      <w:tr w:rsidR="0073500A" w14:paraId="6B0EB71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FE95B" w14:textId="77777777" w:rsidR="0073500A" w:rsidRDefault="00AC3EBA">
            <w:pPr>
              <w:spacing w:after="0"/>
            </w:pPr>
            <w:r>
              <w:rPr>
                <w:sz w:val="13"/>
              </w:rPr>
              <w:t>Myrrala → Heliobloom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E831DC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CD8AA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4E132C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25048" w14:textId="77777777" w:rsidR="0073500A" w:rsidRDefault="00AC3EBA">
            <w:pPr>
              <w:spacing w:after="0"/>
            </w:pPr>
            <w:r>
              <w:rPr>
                <w:sz w:val="13"/>
              </w:rPr>
              <w:t>0,135 → 20,107</w:t>
            </w:r>
          </w:p>
        </w:tc>
      </w:tr>
      <w:tr w:rsidR="0073500A" w14:paraId="06F069D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91EA02" w14:textId="77777777" w:rsidR="0073500A" w:rsidRDefault="00AC3EBA">
            <w:pPr>
              <w:spacing w:after="0"/>
            </w:pPr>
            <w:r>
              <w:rPr>
                <w:sz w:val="13"/>
              </w:rPr>
              <w:t>Myrrala → Petal Labyrinth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CB18AF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EAFC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29C2E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26E371" w14:textId="77777777" w:rsidR="0073500A" w:rsidRDefault="00AC3EBA">
            <w:pPr>
              <w:spacing w:after="0"/>
            </w:pPr>
            <w:r>
              <w:rPr>
                <w:sz w:val="13"/>
              </w:rPr>
              <w:t>0,135 → -18,104</w:t>
            </w:r>
          </w:p>
        </w:tc>
      </w:tr>
      <w:tr w:rsidR="0073500A" w14:paraId="762A5B1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99727" w14:textId="77777777" w:rsidR="0073500A" w:rsidRDefault="00AC3EBA">
            <w:pPr>
              <w:spacing w:after="0"/>
            </w:pPr>
            <w:r>
              <w:rPr>
                <w:sz w:val="13"/>
              </w:rPr>
              <w:t>Luxeran → Eburnea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C88D89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EA767F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D0A2A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FDC98F" w14:textId="77777777" w:rsidR="0073500A" w:rsidRDefault="00AC3EBA">
            <w:pPr>
              <w:spacing w:after="0"/>
            </w:pPr>
            <w:r>
              <w:rPr>
                <w:sz w:val="13"/>
              </w:rPr>
              <w:t>125,75 → 125,75</w:t>
            </w:r>
          </w:p>
        </w:tc>
      </w:tr>
      <w:tr w:rsidR="0073500A" w14:paraId="4C66DCD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5BA5A" w14:textId="77777777" w:rsidR="0073500A" w:rsidRDefault="00AC3EBA">
            <w:pPr>
              <w:spacing w:after="0"/>
            </w:pPr>
            <w:r>
              <w:rPr>
                <w:sz w:val="13"/>
              </w:rPr>
              <w:t>Luxeran → Gamboge Vault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FAFAAA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F4224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495EF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D9F58" w14:textId="77777777" w:rsidR="0073500A" w:rsidRDefault="00AC3EBA">
            <w:pPr>
              <w:spacing w:after="0"/>
            </w:pPr>
            <w:r>
              <w:rPr>
                <w:sz w:val="13"/>
              </w:rPr>
              <w:t>125,75 → 98,62</w:t>
            </w:r>
          </w:p>
        </w:tc>
      </w:tr>
      <w:tr w:rsidR="0073500A" w14:paraId="6728D98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331733" w14:textId="77777777" w:rsidR="0073500A" w:rsidRDefault="00AC3EBA">
            <w:pPr>
              <w:spacing w:after="0"/>
            </w:pPr>
            <w:r>
              <w:rPr>
                <w:sz w:val="13"/>
              </w:rPr>
              <w:t>Luxeran → Aureolin Temple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0DB301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98FF08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7CD5A9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1D829E" w14:textId="77777777" w:rsidR="0073500A" w:rsidRDefault="00AC3EBA">
            <w:pPr>
              <w:spacing w:after="0"/>
            </w:pPr>
            <w:r>
              <w:rPr>
                <w:sz w:val="13"/>
              </w:rPr>
              <w:t>125,75 → 151,98</w:t>
            </w:r>
          </w:p>
        </w:tc>
      </w:tr>
      <w:tr w:rsidR="0073500A" w14:paraId="22C6891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D68EF" w14:textId="77777777" w:rsidR="0073500A" w:rsidRDefault="00AC3EBA">
            <w:pPr>
              <w:spacing w:after="0"/>
            </w:pPr>
            <w:r>
              <w:rPr>
                <w:sz w:val="13"/>
              </w:rPr>
              <w:t>Luxeran → Citrine Corridor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1F5358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CD2B7C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0A300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E2543D" w14:textId="77777777" w:rsidR="0073500A" w:rsidRDefault="00AC3EBA">
            <w:pPr>
              <w:spacing w:after="0"/>
            </w:pPr>
            <w:r>
              <w:rPr>
                <w:sz w:val="13"/>
              </w:rPr>
              <w:t>125,75 → 158,62</w:t>
            </w:r>
          </w:p>
        </w:tc>
      </w:tr>
      <w:tr w:rsidR="0073500A" w14:paraId="118908E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871F63" w14:textId="77777777" w:rsidR="0073500A" w:rsidRDefault="00AC3EBA">
            <w:pPr>
              <w:spacing w:after="0"/>
            </w:pPr>
            <w:r>
              <w:rPr>
                <w:sz w:val="13"/>
              </w:rPr>
              <w:t>Luxeran → Glass Mirage Vaults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BEA7D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EF88DC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625CC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8D231F" w14:textId="77777777" w:rsidR="0073500A" w:rsidRDefault="00AC3EBA">
            <w:pPr>
              <w:spacing w:after="0"/>
            </w:pPr>
            <w:r>
              <w:rPr>
                <w:sz w:val="13"/>
              </w:rPr>
              <w:t>125,75 → 102,100</w:t>
            </w:r>
          </w:p>
        </w:tc>
      </w:tr>
      <w:tr w:rsidR="0073500A" w14:paraId="47CFD3A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28031A" w14:textId="77777777" w:rsidR="0073500A" w:rsidRDefault="00AC3EBA">
            <w:pPr>
              <w:spacing w:after="0"/>
            </w:pPr>
            <w:r>
              <w:rPr>
                <w:sz w:val="13"/>
              </w:rPr>
              <w:t>Luxeran → Gilded Hollow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BCD39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CCAFD6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82A46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A8A7E" w14:textId="77777777" w:rsidR="0073500A" w:rsidRDefault="00AC3EBA">
            <w:pPr>
              <w:spacing w:after="0"/>
            </w:pPr>
            <w:r>
              <w:rPr>
                <w:sz w:val="13"/>
              </w:rPr>
              <w:t>125,75 → 174,82</w:t>
            </w:r>
          </w:p>
        </w:tc>
      </w:tr>
      <w:tr w:rsidR="0073500A" w14:paraId="5FF8680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F752E9" w14:textId="77777777" w:rsidR="0073500A" w:rsidRDefault="00AC3EBA">
            <w:pPr>
              <w:spacing w:after="0"/>
            </w:pPr>
            <w:r>
              <w:rPr>
                <w:sz w:val="13"/>
              </w:rPr>
              <w:t>Luxeran → Sundial Temple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3472AF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208CB2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282CC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0A8CB" w14:textId="77777777" w:rsidR="0073500A" w:rsidRDefault="00AC3EBA">
            <w:pPr>
              <w:spacing w:after="0"/>
            </w:pPr>
            <w:r>
              <w:rPr>
                <w:sz w:val="13"/>
              </w:rPr>
              <w:t>125,75 → 130,118</w:t>
            </w:r>
          </w:p>
        </w:tc>
      </w:tr>
      <w:tr w:rsidR="0073500A" w14:paraId="58A7726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BBF783" w14:textId="77777777" w:rsidR="0073500A" w:rsidRDefault="00AC3EBA">
            <w:pPr>
              <w:spacing w:after="0"/>
            </w:pPr>
            <w:r>
              <w:rPr>
                <w:sz w:val="13"/>
              </w:rPr>
              <w:t>Luxeran → Dune Roads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13390D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0871B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BF96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2C32D9" w14:textId="77777777" w:rsidR="0073500A" w:rsidRDefault="00AC3EBA">
            <w:pPr>
              <w:spacing w:after="0"/>
            </w:pPr>
            <w:r>
              <w:rPr>
                <w:sz w:val="13"/>
              </w:rPr>
              <w:t>125,75 → 88,80</w:t>
            </w:r>
          </w:p>
        </w:tc>
      </w:tr>
      <w:tr w:rsidR="0073500A" w14:paraId="3984332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DD4691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Mortuum Hold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E8FE66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743ABD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FE3A8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182D08" w14:textId="77777777" w:rsidR="0073500A" w:rsidRDefault="00AC3EBA">
            <w:pPr>
              <w:spacing w:after="0"/>
            </w:pPr>
            <w:r>
              <w:rPr>
                <w:sz w:val="13"/>
              </w:rPr>
              <w:t>0,-145 → 0,-145</w:t>
            </w:r>
          </w:p>
        </w:tc>
      </w:tr>
      <w:tr w:rsidR="0073500A" w14:paraId="64F07FA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ABD95B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Isabelline Catacombs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BE3EA5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5F778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A35A8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D600FC" w14:textId="77777777" w:rsidR="0073500A" w:rsidRDefault="00AC3EBA">
            <w:pPr>
              <w:spacing w:after="0"/>
            </w:pPr>
            <w:r>
              <w:rPr>
                <w:sz w:val="13"/>
              </w:rPr>
              <w:t>0,-145 → -32,-158</w:t>
            </w:r>
          </w:p>
        </w:tc>
      </w:tr>
      <w:tr w:rsidR="0073500A" w14:paraId="5073D99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5D83FA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Phylactery Vault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9D000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6460A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9A40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69BCC" w14:textId="77777777" w:rsidR="0073500A" w:rsidRDefault="00AC3EBA">
            <w:pPr>
              <w:spacing w:after="0"/>
            </w:pPr>
            <w:r>
              <w:rPr>
                <w:sz w:val="13"/>
              </w:rPr>
              <w:t>0,-145 → 30,-158</w:t>
            </w:r>
          </w:p>
        </w:tc>
      </w:tr>
      <w:tr w:rsidR="0073500A" w14:paraId="776BB92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F790F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Rustclad Archive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83E9F2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2DD48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DFCA0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560B4" w14:textId="77777777" w:rsidR="0073500A" w:rsidRDefault="00AC3EBA">
            <w:pPr>
              <w:spacing w:after="0"/>
            </w:pPr>
            <w:r>
              <w:rPr>
                <w:sz w:val="13"/>
              </w:rPr>
              <w:t>0,-145 → -48,-128</w:t>
            </w:r>
          </w:p>
        </w:tc>
      </w:tr>
      <w:tr w:rsidR="0073500A" w14:paraId="7DF2ECD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AAC5E3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Golm Burial Fields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682A4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7E73B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A1EC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EB9655" w14:textId="77777777" w:rsidR="0073500A" w:rsidRDefault="00AC3EBA">
            <w:pPr>
              <w:spacing w:after="0"/>
            </w:pPr>
            <w:r>
              <w:rPr>
                <w:sz w:val="13"/>
              </w:rPr>
              <w:t>0,-145 → 46,-128</w:t>
            </w:r>
          </w:p>
        </w:tc>
      </w:tr>
      <w:tr w:rsidR="0073500A" w14:paraId="192A8C4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756D51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Dustmere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EF9B83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DB767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1907C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70A303" w14:textId="77777777" w:rsidR="0073500A" w:rsidRDefault="00AC3EBA">
            <w:pPr>
              <w:spacing w:after="0"/>
            </w:pPr>
            <w:r>
              <w:rPr>
                <w:sz w:val="13"/>
              </w:rPr>
              <w:t>0,-145 → 0,-188</w:t>
            </w:r>
          </w:p>
        </w:tc>
      </w:tr>
      <w:tr w:rsidR="0073500A" w14:paraId="3CD09BB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5324C8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Fossilized Alchemical Labs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B6C29A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5485C1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9C27F5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B5E2F4" w14:textId="77777777" w:rsidR="0073500A" w:rsidRDefault="00AC3EBA">
            <w:pPr>
              <w:spacing w:after="0"/>
            </w:pPr>
            <w:r>
              <w:rPr>
                <w:sz w:val="13"/>
              </w:rPr>
              <w:t>0,-145 → 62,-170</w:t>
            </w:r>
          </w:p>
        </w:tc>
      </w:tr>
      <w:tr w:rsidR="0073500A" w14:paraId="6ADB982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F24C44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Ash Plains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649A8E" w14:textId="77777777" w:rsidR="0073500A" w:rsidRDefault="00AC3EBA">
            <w:pPr>
              <w:spacing w:after="0"/>
            </w:pPr>
            <w:r>
              <w:rPr>
                <w:sz w:val="13"/>
              </w:rPr>
              <w:t>contains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8A08DC" w14:textId="77777777" w:rsidR="0073500A" w:rsidRDefault="00AC3EBA">
            <w:pPr>
              <w:spacing w:after="0"/>
            </w:pPr>
            <w:r>
              <w:rPr>
                <w:sz w:val="13"/>
              </w:rPr>
              <w:t>region contains landmark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2C08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1FF3DF" w14:textId="77777777" w:rsidR="0073500A" w:rsidRDefault="00AC3EBA">
            <w:pPr>
              <w:spacing w:after="0"/>
            </w:pPr>
            <w:r>
              <w:rPr>
                <w:sz w:val="13"/>
              </w:rPr>
              <w:t>0,-145 → -70,-152</w:t>
            </w:r>
          </w:p>
        </w:tc>
      </w:tr>
      <w:tr w:rsidR="0073500A" w14:paraId="3671E9D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6866A9" w14:textId="77777777" w:rsidR="0073500A" w:rsidRDefault="00AC3EBA">
            <w:pPr>
              <w:spacing w:after="0"/>
            </w:pPr>
            <w:r>
              <w:rPr>
                <w:sz w:val="13"/>
              </w:rPr>
              <w:t>Tinctara → Verdant Order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37231C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4AA81D" w14:textId="77777777" w:rsidR="0073500A" w:rsidRDefault="00AC3EBA">
            <w:pPr>
              <w:spacing w:after="0"/>
            </w:pPr>
            <w:r>
              <w:rPr>
                <w:sz w:val="13"/>
              </w:rPr>
              <w:t>druids / alchemists / balance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202A30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FF627B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-122,75</w:t>
            </w:r>
          </w:p>
        </w:tc>
      </w:tr>
      <w:tr w:rsidR="0073500A" w14:paraId="1C47D29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25B3AD" w14:textId="77777777" w:rsidR="0073500A" w:rsidRDefault="00AC3EBA">
            <w:pPr>
              <w:spacing w:after="0"/>
            </w:pPr>
            <w:r>
              <w:rPr>
                <w:sz w:val="13"/>
              </w:rPr>
              <w:t>Tinctara Archives → Archivists of Celadon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6ADF60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080C17" w14:textId="77777777" w:rsidR="0073500A" w:rsidRDefault="00AC3EBA">
            <w:pPr>
              <w:spacing w:after="0"/>
            </w:pPr>
            <w:r>
              <w:rPr>
                <w:sz w:val="13"/>
              </w:rPr>
              <w:t>spell-record / ceramic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C49A4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5EBB65" w14:textId="77777777" w:rsidR="0073500A" w:rsidRDefault="00AC3EBA">
            <w:pPr>
              <w:spacing w:after="0"/>
            </w:pPr>
            <w:r>
              <w:rPr>
                <w:sz w:val="13"/>
              </w:rPr>
              <w:t>-135,88 → -132,88</w:t>
            </w:r>
          </w:p>
        </w:tc>
      </w:tr>
      <w:tr w:rsidR="0073500A" w14:paraId="768F2A1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67CD15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Rootbound Orders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35A02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10E9D7" w14:textId="77777777" w:rsidR="0073500A" w:rsidRDefault="00AC3EBA">
            <w:pPr>
              <w:spacing w:after="0"/>
            </w:pPr>
            <w:r>
              <w:rPr>
                <w:sz w:val="13"/>
              </w:rPr>
              <w:t>sacred groves / oath-grown boundaries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E7969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886B74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-109,104</w:t>
            </w:r>
          </w:p>
        </w:tc>
      </w:tr>
      <w:tr w:rsidR="0073500A" w14:paraId="7ED2A46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4F86CE" w14:textId="77777777" w:rsidR="0073500A" w:rsidRDefault="00AC3EBA">
            <w:pPr>
              <w:spacing w:after="0"/>
            </w:pPr>
            <w:r>
              <w:rPr>
                <w:sz w:val="13"/>
              </w:rPr>
              <w:t>Shrine Gardens → Thornward Circle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F378CF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6E6D4B" w14:textId="77777777" w:rsidR="0073500A" w:rsidRDefault="00AC3EBA">
            <w:pPr>
              <w:spacing w:after="0"/>
            </w:pPr>
            <w:r>
              <w:rPr>
                <w:sz w:val="13"/>
              </w:rPr>
              <w:t>defensive grove alliance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3DD1F" w14:textId="77777777" w:rsidR="0073500A" w:rsidRDefault="00AC3EBA">
            <w:pPr>
              <w:spacing w:after="0"/>
            </w:pPr>
            <w:r>
              <w:rPr>
                <w:sz w:val="13"/>
              </w:rPr>
              <w:t>candidate_or_secondary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69FF0" w14:textId="77777777" w:rsidR="0073500A" w:rsidRDefault="00AC3EBA">
            <w:pPr>
              <w:spacing w:after="0"/>
            </w:pPr>
            <w:r>
              <w:rPr>
                <w:sz w:val="13"/>
              </w:rPr>
              <w:t>-96,84 → -93,84</w:t>
            </w:r>
          </w:p>
        </w:tc>
      </w:tr>
      <w:tr w:rsidR="0073500A" w14:paraId="76F9B65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FB25E4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Saproot Shrine → Sapbound Covenant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E98780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01416" w14:textId="77777777" w:rsidR="0073500A" w:rsidRDefault="00AC3EBA">
            <w:pPr>
              <w:spacing w:after="0"/>
            </w:pPr>
            <w:r>
              <w:rPr>
                <w:sz w:val="13"/>
              </w:rPr>
              <w:t>swamp cult / earth-blood doctrine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F80FC" w14:textId="77777777" w:rsidR="0073500A" w:rsidRDefault="00AC3EBA">
            <w:pPr>
              <w:spacing w:after="0"/>
            </w:pPr>
            <w:r>
              <w:rPr>
                <w:sz w:val="13"/>
              </w:rPr>
              <w:t>candidate_or_secondary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D41A17" w14:textId="77777777" w:rsidR="0073500A" w:rsidRDefault="00AC3EBA">
            <w:pPr>
              <w:spacing w:after="0"/>
            </w:pPr>
            <w:r>
              <w:rPr>
                <w:sz w:val="13"/>
              </w:rPr>
              <w:t>-92,58 → -89,58</w:t>
            </w:r>
          </w:p>
        </w:tc>
      </w:tr>
      <w:tr w:rsidR="0073500A" w14:paraId="67D7424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4836A" w14:textId="77777777" w:rsidR="0073500A" w:rsidRDefault="00AC3EBA">
            <w:pPr>
              <w:spacing w:after="0"/>
            </w:pPr>
            <w:r>
              <w:rPr>
                <w:sz w:val="13"/>
              </w:rPr>
              <w:t>Mycelial Sanctum → Rootwake Communion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25DB0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0FD29" w14:textId="77777777" w:rsidR="0073500A" w:rsidRDefault="00AC3EBA">
            <w:pPr>
              <w:spacing w:after="0"/>
            </w:pPr>
            <w:r>
              <w:rPr>
                <w:sz w:val="13"/>
              </w:rPr>
              <w:t>ancient plants / fungal minds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4CC7AB" w14:textId="77777777" w:rsidR="0073500A" w:rsidRDefault="00AC3EBA">
            <w:pPr>
              <w:spacing w:after="0"/>
            </w:pPr>
            <w:r>
              <w:rPr>
                <w:sz w:val="13"/>
              </w:rPr>
              <w:t>candidate_or_secondary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4A052" w14:textId="77777777" w:rsidR="0073500A" w:rsidRDefault="00AC3EBA">
            <w:pPr>
              <w:spacing w:after="0"/>
            </w:pPr>
            <w:r>
              <w:rPr>
                <w:sz w:val="13"/>
              </w:rPr>
              <w:t>-172,43 → -169,43</w:t>
            </w:r>
          </w:p>
        </w:tc>
      </w:tr>
      <w:tr w:rsidR="0073500A" w14:paraId="509D2C7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16A27E" w14:textId="77777777" w:rsidR="0073500A" w:rsidRDefault="00AC3EBA">
            <w:pPr>
              <w:spacing w:after="0"/>
            </w:pPr>
            <w:r>
              <w:rPr>
                <w:sz w:val="13"/>
              </w:rPr>
              <w:t>Mycelial Sanctum → The Mycofen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64898D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FDAE87" w14:textId="77777777" w:rsidR="0073500A" w:rsidRDefault="00AC3EBA">
            <w:pPr>
              <w:spacing w:after="0"/>
            </w:pPr>
            <w:r>
              <w:rPr>
                <w:sz w:val="13"/>
              </w:rPr>
              <w:t>spore cult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D55BF" w14:textId="77777777" w:rsidR="0073500A" w:rsidRDefault="00AC3EBA">
            <w:pPr>
              <w:spacing w:after="0"/>
            </w:pPr>
            <w:r>
              <w:rPr>
                <w:sz w:val="13"/>
              </w:rPr>
              <w:t>candidate_or_secondary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6F5F05" w14:textId="77777777" w:rsidR="0073500A" w:rsidRDefault="00AC3EBA">
            <w:pPr>
              <w:spacing w:after="0"/>
            </w:pPr>
            <w:r>
              <w:rPr>
                <w:sz w:val="13"/>
              </w:rPr>
              <w:t>-172,43 → -175.32,46.04</w:t>
            </w:r>
          </w:p>
        </w:tc>
      </w:tr>
      <w:tr w:rsidR="0073500A" w14:paraId="67D5B53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BFAF6B" w14:textId="77777777" w:rsidR="0073500A" w:rsidRDefault="00AC3EBA">
            <w:pPr>
              <w:spacing w:after="0"/>
            </w:pPr>
            <w:r>
              <w:rPr>
                <w:sz w:val="13"/>
              </w:rPr>
              <w:t>Tinctara Archives → Celadon Archivist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B95BB6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0025AA" w14:textId="77777777" w:rsidR="0073500A" w:rsidRDefault="00AC3EBA">
            <w:pPr>
              <w:spacing w:after="0"/>
            </w:pPr>
            <w:r>
              <w:rPr>
                <w:sz w:val="13"/>
              </w:rPr>
              <w:t>archive-city memory keeper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B1CEB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5401CC" w14:textId="77777777" w:rsidR="0073500A" w:rsidRDefault="00AC3EBA">
            <w:pPr>
              <w:spacing w:after="0"/>
            </w:pPr>
            <w:r>
              <w:rPr>
                <w:sz w:val="13"/>
              </w:rPr>
              <w:t>-135,88 → -138.32,91.04</w:t>
            </w:r>
          </w:p>
        </w:tc>
      </w:tr>
      <w:tr w:rsidR="0073500A" w14:paraId="1AE6C65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6E5F7" w14:textId="77777777" w:rsidR="0073500A" w:rsidRDefault="00AC3EBA">
            <w:pPr>
              <w:spacing w:after="0"/>
            </w:pPr>
            <w:r>
              <w:rPr>
                <w:sz w:val="13"/>
              </w:rPr>
              <w:t>Tinctara → Viridian Alchemist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0F16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3A9B06" w14:textId="77777777" w:rsidR="0073500A" w:rsidRDefault="00AC3EBA">
            <w:pPr>
              <w:spacing w:after="0"/>
            </w:pPr>
            <w:r>
              <w:rPr>
                <w:sz w:val="13"/>
              </w:rPr>
              <w:t>swamp alchemy and glyphwork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59E00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4B593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-128.32,78.04</w:t>
            </w:r>
          </w:p>
        </w:tc>
      </w:tr>
      <w:tr w:rsidR="0073500A" w14:paraId="1F730AC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5477DD" w14:textId="77777777" w:rsidR="0073500A" w:rsidRDefault="00AC3EBA">
            <w:pPr>
              <w:spacing w:after="0"/>
            </w:pPr>
            <w:r>
              <w:rPr>
                <w:sz w:val="13"/>
              </w:rPr>
              <w:t>Malachite Grove → Malachite Oracle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8714DB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37D88B" w14:textId="77777777" w:rsidR="0073500A" w:rsidRDefault="00AC3EBA">
            <w:pPr>
              <w:spacing w:after="0"/>
            </w:pPr>
            <w:r>
              <w:rPr>
                <w:sz w:val="13"/>
              </w:rPr>
              <w:t>dream-poison prophecy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7B352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B3A94E" w14:textId="77777777" w:rsidR="0073500A" w:rsidRDefault="00AC3EBA">
            <w:pPr>
              <w:spacing w:after="0"/>
            </w:pPr>
            <w:r>
              <w:rPr>
                <w:sz w:val="13"/>
              </w:rPr>
              <w:t>-160,62 → -157,62</w:t>
            </w:r>
          </w:p>
        </w:tc>
      </w:tr>
      <w:tr w:rsidR="0073500A" w14:paraId="74FC6F6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703381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Xanadu Warden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4A7D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57C3FD" w14:textId="77777777" w:rsidR="0073500A" w:rsidRDefault="00AC3EBA">
            <w:pPr>
              <w:spacing w:after="0"/>
            </w:pPr>
            <w:r>
              <w:rPr>
                <w:sz w:val="13"/>
              </w:rPr>
              <w:t>guardian-guide of old gardens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06956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9F729A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-115.32,107.04</w:t>
            </w:r>
          </w:p>
        </w:tc>
      </w:tr>
      <w:tr w:rsidR="0073500A" w14:paraId="606132E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4A02F5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Limerick Druid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602A54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48A45" w14:textId="77777777" w:rsidR="0073500A" w:rsidRDefault="00AC3EBA">
            <w:pPr>
              <w:spacing w:after="0"/>
            </w:pPr>
            <w:r>
              <w:rPr>
                <w:sz w:val="13"/>
              </w:rPr>
              <w:t>forest-song and spirit charm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7943E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F79D1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-111.48,98.02</w:t>
            </w:r>
          </w:p>
        </w:tc>
      </w:tr>
      <w:tr w:rsidR="0073500A" w14:paraId="0F6020C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EA7195" w14:textId="77777777" w:rsidR="0073500A" w:rsidRDefault="00AC3EBA">
            <w:pPr>
              <w:spacing w:after="0"/>
            </w:pPr>
            <w:r>
              <w:rPr>
                <w:sz w:val="13"/>
              </w:rPr>
              <w:t>Marsh Ruins → Skobeloff Diver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14144E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5BD07F" w14:textId="77777777" w:rsidR="0073500A" w:rsidRDefault="00AC3EBA">
            <w:pPr>
              <w:spacing w:after="0"/>
            </w:pPr>
            <w:r>
              <w:rPr>
                <w:sz w:val="13"/>
              </w:rPr>
              <w:t>flooded relic diver / trap revealer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5A820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A79D1" w14:textId="77777777" w:rsidR="0073500A" w:rsidRDefault="00AC3EBA">
            <w:pPr>
              <w:spacing w:after="0"/>
            </w:pPr>
            <w:r>
              <w:rPr>
                <w:sz w:val="13"/>
              </w:rPr>
              <w:t>-135,38 → -132,38</w:t>
            </w:r>
          </w:p>
        </w:tc>
      </w:tr>
      <w:tr w:rsidR="0073500A" w14:paraId="4F4BB7A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D5E7E0" w14:textId="77777777" w:rsidR="0073500A" w:rsidRDefault="00AC3EBA">
            <w:pPr>
              <w:spacing w:after="0"/>
            </w:pPr>
            <w:r>
              <w:rPr>
                <w:sz w:val="13"/>
              </w:rPr>
              <w:t>Shrine Gardens → Smaragdine Knight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D7310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A3FBDD" w14:textId="77777777" w:rsidR="0073500A" w:rsidRDefault="00AC3EBA">
            <w:pPr>
              <w:spacing w:after="0"/>
            </w:pPr>
            <w:r>
              <w:rPr>
                <w:sz w:val="13"/>
              </w:rPr>
              <w:t>nature attunement / beast calming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218F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480BE" w14:textId="77777777" w:rsidR="0073500A" w:rsidRDefault="00AC3EBA">
            <w:pPr>
              <w:spacing w:after="0"/>
            </w:pPr>
            <w:r>
              <w:rPr>
                <w:sz w:val="13"/>
              </w:rPr>
              <w:t>-96,84 → -99.32,87.04</w:t>
            </w:r>
          </w:p>
        </w:tc>
      </w:tr>
      <w:tr w:rsidR="0073500A" w14:paraId="27F2B7D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1C8E7" w14:textId="77777777" w:rsidR="0073500A" w:rsidRDefault="00AC3EBA">
            <w:pPr>
              <w:spacing w:after="0"/>
            </w:pPr>
            <w:r>
              <w:rPr>
                <w:sz w:val="13"/>
              </w:rPr>
              <w:t>Tinctara → Chartreuse Initiate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151F15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64851" w14:textId="77777777" w:rsidR="0073500A" w:rsidRDefault="00AC3EBA">
            <w:pPr>
              <w:spacing w:after="0"/>
            </w:pPr>
            <w:r>
              <w:rPr>
                <w:sz w:val="13"/>
              </w:rPr>
              <w:t>tonic / stamina / euphoric side effect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20FD2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D9891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-124.48,69.02</w:t>
            </w:r>
          </w:p>
        </w:tc>
      </w:tr>
      <w:tr w:rsidR="0073500A" w14:paraId="16E924E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835952" w14:textId="77777777" w:rsidR="0073500A" w:rsidRDefault="00AC3EBA">
            <w:pPr>
              <w:spacing w:after="0"/>
            </w:pPr>
            <w:r>
              <w:rPr>
                <w:sz w:val="13"/>
              </w:rPr>
              <w:t>Marsh Ruins → Feldgrau Veteran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066AB1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37E238" w14:textId="77777777" w:rsidR="0073500A" w:rsidRDefault="00AC3EBA">
            <w:pPr>
              <w:spacing w:after="0"/>
            </w:pPr>
            <w:r>
              <w:rPr>
                <w:sz w:val="13"/>
              </w:rPr>
              <w:t>stealth and ruin survival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EE309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C1909" w14:textId="77777777" w:rsidR="0073500A" w:rsidRDefault="00AC3EBA">
            <w:pPr>
              <w:spacing w:after="0"/>
            </w:pPr>
            <w:r>
              <w:rPr>
                <w:sz w:val="13"/>
              </w:rPr>
              <w:t>-135,38 → -138.32,41.04</w:t>
            </w:r>
          </w:p>
        </w:tc>
      </w:tr>
      <w:tr w:rsidR="0073500A" w14:paraId="41A50A6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928A1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Harlequin Trickblade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D86E3E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0A44D9" w14:textId="77777777" w:rsidR="0073500A" w:rsidRDefault="00AC3EBA">
            <w:pPr>
              <w:spacing w:after="0"/>
            </w:pPr>
            <w:r>
              <w:rPr>
                <w:sz w:val="13"/>
              </w:rPr>
              <w:t>mimic voices / dodge fate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000A2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170E7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-107.43,109.95</w:t>
            </w:r>
          </w:p>
        </w:tc>
      </w:tr>
      <w:tr w:rsidR="0073500A" w14:paraId="10919DD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C41D7" w14:textId="77777777" w:rsidR="0073500A" w:rsidRDefault="00AC3EBA">
            <w:pPr>
              <w:spacing w:after="0"/>
            </w:pPr>
            <w:r>
              <w:rPr>
                <w:sz w:val="13"/>
              </w:rPr>
              <w:t>Saproot Shrine → Saproot Cultist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6D90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81C2FA" w14:textId="77777777" w:rsidR="0073500A" w:rsidRDefault="00AC3EBA">
            <w:pPr>
              <w:spacing w:after="0"/>
            </w:pPr>
            <w:r>
              <w:rPr>
                <w:sz w:val="13"/>
              </w:rPr>
              <w:t>decay and curse protection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21E94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00322C" w14:textId="77777777" w:rsidR="0073500A" w:rsidRDefault="00AC3EBA">
            <w:pPr>
              <w:spacing w:after="0"/>
            </w:pPr>
            <w:r>
              <w:rPr>
                <w:sz w:val="13"/>
              </w:rPr>
              <w:t>-92,58 → -95.32,61.04</w:t>
            </w:r>
          </w:p>
        </w:tc>
      </w:tr>
      <w:tr w:rsidR="0073500A" w14:paraId="2C75F40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615BD5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Thalera the Rootborn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CD79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B79433" w14:textId="77777777" w:rsidR="0073500A" w:rsidRDefault="00AC3EBA">
            <w:pPr>
              <w:spacing w:after="0"/>
            </w:pPr>
            <w:r>
              <w:rPr>
                <w:sz w:val="13"/>
              </w:rPr>
              <w:t>rootborn witness / Prism Gate threshold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D21E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CB39D2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-120.86,102.44</w:t>
            </w:r>
          </w:p>
        </w:tc>
      </w:tr>
      <w:tr w:rsidR="0073500A" w14:paraId="51C5AE3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1F4FA3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Sapborn Stalker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3F08AB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3C438B" w14:textId="77777777" w:rsidR="0073500A" w:rsidRDefault="00AC3EBA">
            <w:pPr>
              <w:spacing w:after="0"/>
            </w:pPr>
            <w:r>
              <w:rPr>
                <w:sz w:val="13"/>
              </w:rPr>
              <w:t>root-burrow ambusher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7E08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6E33CA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-103.14,98.36</w:t>
            </w:r>
          </w:p>
        </w:tc>
      </w:tr>
      <w:tr w:rsidR="0073500A" w14:paraId="7877E45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BA3C8B" w14:textId="77777777" w:rsidR="0073500A" w:rsidRDefault="00AC3EBA">
            <w:pPr>
              <w:spacing w:after="0"/>
            </w:pPr>
            <w:r>
              <w:rPr>
                <w:sz w:val="13"/>
              </w:rPr>
              <w:t>Sporeveil Hollow → Boglight Mimic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B166EE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68868" w14:textId="77777777" w:rsidR="0073500A" w:rsidRDefault="00AC3EBA">
            <w:pPr>
              <w:spacing w:after="0"/>
            </w:pPr>
            <w:r>
              <w:rPr>
                <w:sz w:val="13"/>
              </w:rPr>
              <w:t>lure-light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6BF6B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E4AAC3" w14:textId="77777777" w:rsidR="0073500A" w:rsidRDefault="00AC3EBA">
            <w:pPr>
              <w:spacing w:after="0"/>
            </w:pPr>
            <w:r>
              <w:rPr>
                <w:sz w:val="13"/>
              </w:rPr>
              <w:t>-182,82 → -179,82</w:t>
            </w:r>
          </w:p>
        </w:tc>
      </w:tr>
      <w:tr w:rsidR="0073500A" w14:paraId="754EC4C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7FADDB" w14:textId="77777777" w:rsidR="0073500A" w:rsidRDefault="00AC3EBA">
            <w:pPr>
              <w:spacing w:after="0"/>
            </w:pPr>
            <w:r>
              <w:rPr>
                <w:sz w:val="13"/>
              </w:rPr>
              <w:t>Shrine Gardens → Verdant Maw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D72B6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66AD3F" w14:textId="77777777" w:rsidR="0073500A" w:rsidRDefault="00AC3EBA">
            <w:pPr>
              <w:spacing w:after="0"/>
            </w:pPr>
            <w:r>
              <w:rPr>
                <w:sz w:val="13"/>
              </w:rPr>
              <w:t>stationary flower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1130C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891D1" w14:textId="77777777" w:rsidR="0073500A" w:rsidRDefault="00AC3EBA">
            <w:pPr>
              <w:spacing w:after="0"/>
            </w:pPr>
            <w:r>
              <w:rPr>
                <w:sz w:val="13"/>
              </w:rPr>
              <w:t>-96,84 → -95.48,78.02</w:t>
            </w:r>
          </w:p>
        </w:tc>
      </w:tr>
      <w:tr w:rsidR="0073500A" w14:paraId="2675E18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DF2B67" w14:textId="77777777" w:rsidR="0073500A" w:rsidRDefault="00AC3EBA">
            <w:pPr>
              <w:spacing w:after="0"/>
            </w:pPr>
            <w:r>
              <w:rPr>
                <w:sz w:val="13"/>
              </w:rPr>
              <w:t>Mycelial Sanctum → Sporekin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910209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07D12A" w14:textId="77777777" w:rsidR="0073500A" w:rsidRDefault="00AC3EBA">
            <w:pPr>
              <w:spacing w:after="0"/>
            </w:pPr>
            <w:r>
              <w:rPr>
                <w:sz w:val="13"/>
              </w:rPr>
              <w:t>spore and confusion hazard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EFED1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671AA3" w14:textId="77777777" w:rsidR="0073500A" w:rsidRDefault="00AC3EBA">
            <w:pPr>
              <w:spacing w:after="0"/>
            </w:pPr>
            <w:r>
              <w:rPr>
                <w:sz w:val="13"/>
              </w:rPr>
              <w:t>-172,43 → -171.48,37.02</w:t>
            </w:r>
          </w:p>
        </w:tc>
      </w:tr>
      <w:tr w:rsidR="0073500A" w14:paraId="481F10E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595A00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Thornwrithe Beast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DE6BB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D66043" w14:textId="77777777" w:rsidR="0073500A" w:rsidRDefault="00AC3EBA">
            <w:pPr>
              <w:spacing w:after="0"/>
            </w:pPr>
            <w:r>
              <w:rPr>
                <w:sz w:val="13"/>
              </w:rPr>
              <w:t>bramble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37A09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1887D1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-112.78,106.9</w:t>
            </w:r>
          </w:p>
        </w:tc>
      </w:tr>
      <w:tr w:rsidR="0073500A" w14:paraId="219CB09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9302F" w14:textId="77777777" w:rsidR="0073500A" w:rsidRDefault="00AC3EBA">
            <w:pPr>
              <w:spacing w:after="0"/>
            </w:pPr>
            <w:r>
              <w:rPr>
                <w:sz w:val="13"/>
              </w:rPr>
              <w:t>Root Sanctuaries → Limeroot Trickster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A6B9E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9F5F7E" w14:textId="77777777" w:rsidR="0073500A" w:rsidRDefault="00AC3EBA">
            <w:pPr>
              <w:spacing w:after="0"/>
            </w:pPr>
            <w:r>
              <w:rPr>
                <w:sz w:val="13"/>
              </w:rPr>
              <w:t>plantlife misdirection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1F4F78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38A19D" w14:textId="77777777" w:rsidR="0073500A" w:rsidRDefault="00AC3EBA">
            <w:pPr>
              <w:spacing w:after="0"/>
            </w:pPr>
            <w:r>
              <w:rPr>
                <w:sz w:val="13"/>
              </w:rPr>
              <w:t>-112,104 → -114.08,100.01</w:t>
            </w:r>
          </w:p>
        </w:tc>
      </w:tr>
      <w:tr w:rsidR="0073500A" w14:paraId="48D555D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07A2A" w14:textId="77777777" w:rsidR="0073500A" w:rsidRDefault="00AC3EBA">
            <w:pPr>
              <w:spacing w:after="0"/>
            </w:pPr>
            <w:r>
              <w:rPr>
                <w:sz w:val="13"/>
              </w:rPr>
              <w:t>Tinctara → Chartreuse Husk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B4BCA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75682" w14:textId="77777777" w:rsidR="0073500A" w:rsidRDefault="00AC3EBA">
            <w:pPr>
              <w:spacing w:after="0"/>
            </w:pPr>
            <w:r>
              <w:rPr>
                <w:sz w:val="13"/>
              </w:rPr>
              <w:t>alchemical corruption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E6FB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001E5" w14:textId="77777777" w:rsidR="0073500A" w:rsidRDefault="00AC3EBA">
            <w:pPr>
              <w:spacing w:after="0"/>
            </w:pPr>
            <w:r>
              <w:rPr>
                <w:sz w:val="13"/>
              </w:rPr>
              <w:t>-125,75 → -120.43,80.95</w:t>
            </w:r>
          </w:p>
        </w:tc>
      </w:tr>
      <w:tr w:rsidR="0073500A" w14:paraId="330FC97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4A833A" w14:textId="77777777" w:rsidR="0073500A" w:rsidRDefault="00AC3EBA">
            <w:pPr>
              <w:spacing w:after="0"/>
            </w:pPr>
            <w:r>
              <w:rPr>
                <w:sz w:val="13"/>
              </w:rPr>
              <w:t>Tinctara Archives → Grovebound Sentinel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992069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D3BE6" w14:textId="77777777" w:rsidR="0073500A" w:rsidRDefault="00AC3EBA">
            <w:pPr>
              <w:spacing w:after="0"/>
            </w:pPr>
            <w:r>
              <w:rPr>
                <w:sz w:val="13"/>
              </w:rPr>
              <w:t>shrine / archive guardian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6FEC00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BDA92C" w14:textId="77777777" w:rsidR="0073500A" w:rsidRDefault="00AC3EBA">
            <w:pPr>
              <w:spacing w:after="0"/>
            </w:pPr>
            <w:r>
              <w:rPr>
                <w:sz w:val="13"/>
              </w:rPr>
              <w:t>-135,88 → -134.48,82.02</w:t>
            </w:r>
          </w:p>
        </w:tc>
      </w:tr>
      <w:tr w:rsidR="0073500A" w14:paraId="3568279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B18557" w14:textId="77777777" w:rsidR="0073500A" w:rsidRDefault="00AC3EBA">
            <w:pPr>
              <w:spacing w:after="0"/>
            </w:pPr>
            <w:r>
              <w:rPr>
                <w:sz w:val="13"/>
              </w:rPr>
              <w:t>Shrine Gardens → Fangbloom Wyrm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555F0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2A81B4" w14:textId="77777777" w:rsidR="0073500A" w:rsidRDefault="00AC3EBA">
            <w:pPr>
              <w:spacing w:after="0"/>
            </w:pPr>
            <w:r>
              <w:rPr>
                <w:sz w:val="13"/>
              </w:rPr>
              <w:t>hidden flower-bed constrictor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BEB62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EAEE3" w14:textId="77777777" w:rsidR="0073500A" w:rsidRDefault="00AC3EBA">
            <w:pPr>
              <w:spacing w:after="0"/>
            </w:pPr>
            <w:r>
              <w:rPr>
                <w:sz w:val="13"/>
              </w:rPr>
              <w:t>-96,84 → -91.43,89.95</w:t>
            </w:r>
          </w:p>
        </w:tc>
      </w:tr>
      <w:tr w:rsidR="0073500A" w14:paraId="261DB57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C284C5" w14:textId="77777777" w:rsidR="0073500A" w:rsidRDefault="00AC3EBA">
            <w:pPr>
              <w:spacing w:after="0"/>
            </w:pPr>
            <w:r>
              <w:rPr>
                <w:sz w:val="13"/>
              </w:rPr>
              <w:t>Malachite Grove → Mossgrave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C6203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F9153C" w14:textId="77777777" w:rsidR="0073500A" w:rsidRDefault="00AC3EBA">
            <w:pPr>
              <w:spacing w:after="0"/>
            </w:pPr>
            <w:r>
              <w:rPr>
                <w:sz w:val="13"/>
              </w:rPr>
              <w:t>dream-poison knight specter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B07A4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50140C" w14:textId="77777777" w:rsidR="0073500A" w:rsidRDefault="00AC3EBA">
            <w:pPr>
              <w:spacing w:after="0"/>
            </w:pPr>
            <w:r>
              <w:rPr>
                <w:sz w:val="13"/>
              </w:rPr>
              <w:t>-160,62 → -163.32,65.04</w:t>
            </w:r>
          </w:p>
        </w:tc>
      </w:tr>
      <w:tr w:rsidR="0073500A" w14:paraId="0A76EA7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C6D33E" w14:textId="77777777" w:rsidR="0073500A" w:rsidRDefault="00AC3EBA">
            <w:pPr>
              <w:spacing w:after="0"/>
            </w:pPr>
            <w:r>
              <w:rPr>
                <w:sz w:val="13"/>
              </w:rPr>
              <w:t>Verdant Spiral → Moth-Witch of the Verdant Spiral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A2E2E4" w14:textId="77777777" w:rsidR="0073500A" w:rsidRDefault="00AC3EBA">
            <w:pPr>
              <w:spacing w:after="0"/>
            </w:pPr>
            <w:r>
              <w:rPr>
                <w:sz w:val="13"/>
              </w:rPr>
              <w:t>hosts_boss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717D9" w14:textId="77777777" w:rsidR="0073500A" w:rsidRDefault="00AC3EBA">
            <w:pPr>
              <w:spacing w:after="0"/>
            </w:pPr>
            <w:r>
              <w:rPr>
                <w:sz w:val="13"/>
              </w:rPr>
              <w:t>mini-boss / boss encounter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8AC390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7D3C16" w14:textId="77777777" w:rsidR="0073500A" w:rsidRDefault="00AC3EBA">
            <w:pPr>
              <w:spacing w:after="0"/>
            </w:pPr>
            <w:r>
              <w:rPr>
                <w:sz w:val="13"/>
              </w:rPr>
              <w:t>-148,108 → -145,108</w:t>
            </w:r>
          </w:p>
        </w:tc>
      </w:tr>
      <w:tr w:rsidR="0073500A" w14:paraId="17A53DE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0E96BA" w14:textId="77777777" w:rsidR="0073500A" w:rsidRDefault="00AC3EBA">
            <w:pPr>
              <w:spacing w:after="0"/>
            </w:pPr>
            <w:r>
              <w:rPr>
                <w:sz w:val="13"/>
              </w:rPr>
              <w:t>Tinctara Archives → Hue Leeches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B924D4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C6A8E5" w14:textId="77777777" w:rsidR="0073500A" w:rsidRDefault="00AC3EBA">
            <w:pPr>
              <w:spacing w:after="0"/>
            </w:pPr>
            <w:r>
              <w:rPr>
                <w:sz w:val="13"/>
              </w:rPr>
              <w:t>Color Charge / memory drain teaching enemy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49FE6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2A65F" w14:textId="77777777" w:rsidR="0073500A" w:rsidRDefault="00AC3EBA">
            <w:pPr>
              <w:spacing w:after="0"/>
            </w:pPr>
            <w:r>
              <w:rPr>
                <w:sz w:val="13"/>
              </w:rPr>
              <w:t>-135,88 → -130.43,93.95</w:t>
            </w:r>
          </w:p>
        </w:tc>
      </w:tr>
      <w:tr w:rsidR="0073500A" w14:paraId="12AFE5C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504B6" w14:textId="77777777" w:rsidR="0073500A" w:rsidRDefault="00AC3EBA">
            <w:pPr>
              <w:spacing w:after="0"/>
            </w:pPr>
            <w:r>
              <w:rPr>
                <w:sz w:val="13"/>
              </w:rPr>
              <w:t>Crimson Bastion → Crimson Order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D297A1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0FC956" w14:textId="77777777" w:rsidR="0073500A" w:rsidRDefault="00AC3EBA">
            <w:pPr>
              <w:spacing w:after="0"/>
            </w:pPr>
            <w:r>
              <w:rPr>
                <w:sz w:val="13"/>
              </w:rPr>
              <w:t>action / sacrifice / courage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BDDE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6BE152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128,-75</w:t>
            </w:r>
          </w:p>
        </w:tc>
      </w:tr>
      <w:tr w:rsidR="0073500A" w14:paraId="79D4DBE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0FA93E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Banner Houses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DC52BD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F04BD" w14:textId="77777777" w:rsidR="0073500A" w:rsidRDefault="00AC3EBA">
            <w:pPr>
              <w:spacing w:after="0"/>
            </w:pPr>
            <w:r>
              <w:rPr>
                <w:sz w:val="13"/>
              </w:rPr>
              <w:t>ancestral martial authority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59110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DAFAD0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113,-45</w:t>
            </w:r>
          </w:p>
        </w:tc>
      </w:tr>
      <w:tr w:rsidR="0073500A" w14:paraId="594C1AC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04D454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Rebel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528930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65B4DB" w14:textId="77777777" w:rsidR="0073500A" w:rsidRDefault="00AC3EBA">
            <w:pPr>
              <w:spacing w:after="0"/>
            </w:pPr>
            <w:r>
              <w:rPr>
                <w:sz w:val="13"/>
              </w:rPr>
              <w:t>broken accords and rebellion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7F4C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D71BA3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106.68,-41.96</w:t>
            </w:r>
          </w:p>
        </w:tc>
      </w:tr>
      <w:tr w:rsidR="0073500A" w14:paraId="0BD4433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AC009C" w14:textId="77777777" w:rsidR="0073500A" w:rsidRDefault="00AC3EBA">
            <w:pPr>
              <w:spacing w:after="0"/>
            </w:pPr>
            <w:r>
              <w:rPr>
                <w:sz w:val="13"/>
              </w:rPr>
              <w:t>Altar-Fields → Embersaints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A042F9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3656A6" w14:textId="77777777" w:rsidR="0073500A" w:rsidRDefault="00AC3EBA">
            <w:pPr>
              <w:spacing w:after="0"/>
            </w:pPr>
            <w:r>
              <w:rPr>
                <w:sz w:val="13"/>
              </w:rPr>
              <w:t>flame-priests and sacrifice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A6F27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FFEF1" w14:textId="77777777" w:rsidR="0073500A" w:rsidRDefault="00AC3EBA">
            <w:pPr>
              <w:spacing w:after="0"/>
            </w:pPr>
            <w:r>
              <w:rPr>
                <w:sz w:val="13"/>
              </w:rPr>
              <w:t>135,-118 → 138,-118</w:t>
            </w:r>
          </w:p>
        </w:tc>
      </w:tr>
      <w:tr w:rsidR="0073500A" w14:paraId="5AB4D30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42CE9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Duelist's Pit → Duel Lineages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BD7DD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F4FE5F" w14:textId="77777777" w:rsidR="0073500A" w:rsidRDefault="00AC3EBA">
            <w:pPr>
              <w:spacing w:after="0"/>
            </w:pPr>
            <w:r>
              <w:rPr>
                <w:sz w:val="13"/>
              </w:rPr>
              <w:t>combat as inheritance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F481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E9D49" w14:textId="77777777" w:rsidR="0073500A" w:rsidRDefault="00AC3EBA">
            <w:pPr>
              <w:spacing w:after="0"/>
            </w:pPr>
            <w:r>
              <w:rPr>
                <w:sz w:val="13"/>
              </w:rPr>
              <w:t>100,-102 → 103,-102</w:t>
            </w:r>
          </w:p>
        </w:tc>
      </w:tr>
      <w:tr w:rsidR="0073500A" w14:paraId="25AF6B9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11C29C" w14:textId="77777777" w:rsidR="0073500A" w:rsidRDefault="00AC3EBA">
            <w:pPr>
              <w:spacing w:after="0"/>
            </w:pPr>
            <w:r>
              <w:rPr>
                <w:sz w:val="13"/>
              </w:rPr>
              <w:t>Amaroth Vale → Bloodroot Cult Remnants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63C48B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7FB96" w14:textId="77777777" w:rsidR="0073500A" w:rsidRDefault="00AC3EBA">
            <w:pPr>
              <w:spacing w:after="0"/>
            </w:pPr>
            <w:r>
              <w:rPr>
                <w:sz w:val="13"/>
              </w:rPr>
              <w:t>martyr-blood awakening doctrine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FB835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EA258E" w14:textId="77777777" w:rsidR="0073500A" w:rsidRDefault="00AC3EBA">
            <w:pPr>
              <w:spacing w:after="0"/>
            </w:pPr>
            <w:r>
              <w:rPr>
                <w:sz w:val="13"/>
              </w:rPr>
              <w:t>92,-68 → 95,-68</w:t>
            </w:r>
          </w:p>
        </w:tc>
      </w:tr>
      <w:tr w:rsidR="0073500A" w14:paraId="639514E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C03442" w14:textId="77777777" w:rsidR="0073500A" w:rsidRDefault="00AC3EBA">
            <w:pPr>
              <w:spacing w:after="0"/>
            </w:pPr>
            <w:r>
              <w:rPr>
                <w:sz w:val="13"/>
              </w:rPr>
              <w:t>Duelist's Pit → Vermilion Duelist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1BA18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6CF6B2" w14:textId="77777777" w:rsidR="0073500A" w:rsidRDefault="00AC3EBA">
            <w:pPr>
              <w:spacing w:after="0"/>
            </w:pPr>
            <w:r>
              <w:rPr>
                <w:sz w:val="13"/>
              </w:rPr>
              <w:t>duel and combat culture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40EB8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992E60" w14:textId="77777777" w:rsidR="0073500A" w:rsidRDefault="00AC3EBA">
            <w:pPr>
              <w:spacing w:after="0"/>
            </w:pPr>
            <w:r>
              <w:rPr>
                <w:sz w:val="13"/>
              </w:rPr>
              <w:t>100,-102 → 96.68,-98.96</w:t>
            </w:r>
          </w:p>
        </w:tc>
      </w:tr>
      <w:tr w:rsidR="0073500A" w14:paraId="149CB28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4EED2D" w14:textId="77777777" w:rsidR="0073500A" w:rsidRDefault="00AC3EBA">
            <w:pPr>
              <w:spacing w:after="0"/>
            </w:pPr>
            <w:r>
              <w:rPr>
                <w:sz w:val="13"/>
              </w:rPr>
              <w:t>Amaroth Vale → Amaranth the Undying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DD7B4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78CDA3" w14:textId="77777777" w:rsidR="0073500A" w:rsidRDefault="00AC3EBA">
            <w:pPr>
              <w:spacing w:after="0"/>
            </w:pPr>
            <w:r>
              <w:rPr>
                <w:sz w:val="13"/>
              </w:rPr>
              <w:t>undying war figure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75B75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0839C2" w14:textId="77777777" w:rsidR="0073500A" w:rsidRDefault="00AC3EBA">
            <w:pPr>
              <w:spacing w:after="0"/>
            </w:pPr>
            <w:r>
              <w:rPr>
                <w:sz w:val="13"/>
              </w:rPr>
              <w:t>92,-68 → 88.68,-64.96</w:t>
            </w:r>
          </w:p>
        </w:tc>
      </w:tr>
      <w:tr w:rsidR="0073500A" w14:paraId="61EA3CA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7A945A" w14:textId="77777777" w:rsidR="0073500A" w:rsidRDefault="00AC3EBA">
            <w:pPr>
              <w:spacing w:after="0"/>
            </w:pPr>
            <w:r>
              <w:rPr>
                <w:sz w:val="13"/>
              </w:rPr>
              <w:t>Crimson Bastion → Alizarin the Crimson Weaver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9A2553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6B8D1" w14:textId="77777777" w:rsidR="0073500A" w:rsidRDefault="00AC3EBA">
            <w:pPr>
              <w:spacing w:after="0"/>
            </w:pPr>
            <w:r>
              <w:rPr>
                <w:sz w:val="13"/>
              </w:rPr>
              <w:t>blood/thread/war-memory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D17B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C2E57A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121.68,-71.96</w:t>
            </w:r>
          </w:p>
        </w:tc>
      </w:tr>
      <w:tr w:rsidR="0073500A" w14:paraId="468E991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26C45D" w14:textId="77777777" w:rsidR="0073500A" w:rsidRDefault="00AC3EBA">
            <w:pPr>
              <w:spacing w:after="0"/>
            </w:pPr>
            <w:r>
              <w:rPr>
                <w:sz w:val="13"/>
              </w:rPr>
              <w:t>Fox Mirage → Nacarat the Fox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4805DE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15E6A5" w14:textId="77777777" w:rsidR="0073500A" w:rsidRDefault="00AC3EBA">
            <w:pPr>
              <w:spacing w:after="0"/>
            </w:pPr>
            <w:r>
              <w:rPr>
                <w:sz w:val="13"/>
              </w:rPr>
              <w:t>trickster / volcanic illusion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E2F5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AB0FEC" w14:textId="77777777" w:rsidR="0073500A" w:rsidRDefault="00AC3EBA">
            <w:pPr>
              <w:spacing w:after="0"/>
            </w:pPr>
            <w:r>
              <w:rPr>
                <w:sz w:val="13"/>
              </w:rPr>
              <w:t>156,-98 → 159,-98</w:t>
            </w:r>
          </w:p>
        </w:tc>
      </w:tr>
      <w:tr w:rsidR="0073500A" w14:paraId="36D53CB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94D934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Falu Homesteader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5DA0C4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ED693A" w14:textId="77777777" w:rsidR="0073500A" w:rsidRDefault="00AC3EBA">
            <w:pPr>
              <w:spacing w:after="0"/>
            </w:pPr>
            <w:r>
              <w:rPr>
                <w:sz w:val="13"/>
              </w:rPr>
              <w:t>civilian survival / ash plains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EAB0B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8AEDE5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110.52,-50.98</w:t>
            </w:r>
          </w:p>
        </w:tc>
      </w:tr>
      <w:tr w:rsidR="0073500A" w14:paraId="68239DE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60541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Coquelicot Banner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455E0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F1BE3" w14:textId="77777777" w:rsidR="0073500A" w:rsidRDefault="00AC3EBA">
            <w:pPr>
              <w:spacing w:after="0"/>
            </w:pPr>
            <w:r>
              <w:rPr>
                <w:sz w:val="13"/>
              </w:rPr>
              <w:t>banner and war-standard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D9F1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C3394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114.57,-39.05</w:t>
            </w:r>
          </w:p>
        </w:tc>
      </w:tr>
      <w:tr w:rsidR="0073500A" w14:paraId="6A3A04E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6D0799" w14:textId="77777777" w:rsidR="0073500A" w:rsidRDefault="00AC3EBA">
            <w:pPr>
              <w:spacing w:after="0"/>
            </w:pPr>
            <w:r>
              <w:rPr>
                <w:sz w:val="13"/>
              </w:rPr>
              <w:t>Altar-Fields → Cinnabar Mask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C95545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905FF" w14:textId="77777777" w:rsidR="0073500A" w:rsidRDefault="00AC3EBA">
            <w:pPr>
              <w:spacing w:after="0"/>
            </w:pPr>
            <w:r>
              <w:rPr>
                <w:sz w:val="13"/>
              </w:rPr>
              <w:t>ritual deception / mask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C7B78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81F6A" w14:textId="77777777" w:rsidR="0073500A" w:rsidRDefault="00AC3EBA">
            <w:pPr>
              <w:spacing w:after="0"/>
            </w:pPr>
            <w:r>
              <w:rPr>
                <w:sz w:val="13"/>
              </w:rPr>
              <w:t>135,-118 → 131.68,-114.96</w:t>
            </w:r>
          </w:p>
        </w:tc>
      </w:tr>
      <w:tr w:rsidR="0073500A" w14:paraId="5431D35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DA816F" w14:textId="77777777" w:rsidR="0073500A" w:rsidRDefault="00AC3EBA">
            <w:pPr>
              <w:spacing w:after="0"/>
            </w:pPr>
            <w:r>
              <w:rPr>
                <w:sz w:val="13"/>
              </w:rPr>
              <w:t>Crimson Bastion → Sanguine Quartermaster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A45AAA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36EF58" w14:textId="77777777" w:rsidR="0073500A" w:rsidRDefault="00AC3EBA">
            <w:pPr>
              <w:spacing w:after="0"/>
            </w:pPr>
            <w:r>
              <w:rPr>
                <w:sz w:val="13"/>
              </w:rPr>
              <w:t>battlefield ledgers and burial debts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8D6AB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A00D79" w14:textId="77777777" w:rsidR="0073500A" w:rsidRDefault="00AC3EBA">
            <w:pPr>
              <w:spacing w:after="0"/>
            </w:pPr>
            <w:r>
              <w:rPr>
                <w:sz w:val="13"/>
              </w:rPr>
              <w:t>125,-75 → 125.52,-80.98</w:t>
            </w:r>
          </w:p>
        </w:tc>
      </w:tr>
      <w:tr w:rsidR="0073500A" w14:paraId="6EA1AF2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69305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Rustbanner Child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2E070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28F651" w14:textId="77777777" w:rsidR="0073500A" w:rsidRDefault="00AC3EBA">
            <w:pPr>
              <w:spacing w:after="0"/>
            </w:pPr>
            <w:r>
              <w:rPr>
                <w:sz w:val="13"/>
              </w:rPr>
              <w:t>scavenger-guide among wrecked standards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7E3BCC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C8C7B1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101.14,-46.56</w:t>
            </w:r>
          </w:p>
        </w:tc>
      </w:tr>
      <w:tr w:rsidR="0073500A" w14:paraId="64BE871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CA8EC4" w14:textId="77777777" w:rsidR="0073500A" w:rsidRDefault="00AC3EBA">
            <w:pPr>
              <w:spacing w:after="0"/>
            </w:pPr>
            <w:r>
              <w:rPr>
                <w:sz w:val="13"/>
              </w:rPr>
              <w:t>Crucible Spires → Ashwrought Colossus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D3D63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CE9E41" w14:textId="77777777" w:rsidR="0073500A" w:rsidRDefault="00AC3EBA">
            <w:pPr>
              <w:spacing w:after="0"/>
            </w:pPr>
            <w:r>
              <w:rPr>
                <w:sz w:val="13"/>
              </w:rPr>
              <w:t>molten siege construct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99F10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BFF248" w14:textId="77777777" w:rsidR="0073500A" w:rsidRDefault="00AC3EBA">
            <w:pPr>
              <w:spacing w:after="0"/>
            </w:pPr>
            <w:r>
              <w:rPr>
                <w:sz w:val="13"/>
              </w:rPr>
              <w:t>150,-55 → 153,-55</w:t>
            </w:r>
          </w:p>
        </w:tc>
      </w:tr>
      <w:tr w:rsidR="0073500A" w14:paraId="1720582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51CD34" w14:textId="77777777" w:rsidR="0073500A" w:rsidRDefault="00AC3EBA">
            <w:pPr>
              <w:spacing w:after="0"/>
            </w:pPr>
            <w:r>
              <w:rPr>
                <w:sz w:val="13"/>
              </w:rPr>
              <w:t>Duelist's Pit → Crimson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3A3F25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9566FF" w14:textId="77777777" w:rsidR="0073500A" w:rsidRDefault="00AC3EBA">
            <w:pPr>
              <w:spacing w:after="0"/>
            </w:pPr>
            <w:r>
              <w:rPr>
                <w:sz w:val="13"/>
              </w:rPr>
              <w:t>duel-loop ghost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D4EC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E50C94" w14:textId="77777777" w:rsidR="0073500A" w:rsidRDefault="00AC3EBA">
            <w:pPr>
              <w:spacing w:after="0"/>
            </w:pPr>
            <w:r>
              <w:rPr>
                <w:sz w:val="13"/>
              </w:rPr>
              <w:t>100,-102 → 100.52,-107.98</w:t>
            </w:r>
          </w:p>
        </w:tc>
      </w:tr>
      <w:tr w:rsidR="0073500A" w14:paraId="730ADAB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E236C4" w14:textId="77777777" w:rsidR="0073500A" w:rsidRDefault="00AC3EBA">
            <w:pPr>
              <w:spacing w:after="0"/>
            </w:pPr>
            <w:r>
              <w:rPr>
                <w:sz w:val="13"/>
              </w:rPr>
              <w:t>Crucible Spires → Lava-Fused Behemot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5BE74D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5569A" w14:textId="77777777" w:rsidR="0073500A" w:rsidRDefault="00AC3EBA">
            <w:pPr>
              <w:spacing w:after="0"/>
            </w:pPr>
            <w:r>
              <w:rPr>
                <w:sz w:val="13"/>
              </w:rPr>
              <w:t>lava battlefield giant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9845C8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A02D0" w14:textId="77777777" w:rsidR="0073500A" w:rsidRDefault="00AC3EBA">
            <w:pPr>
              <w:spacing w:after="0"/>
            </w:pPr>
            <w:r>
              <w:rPr>
                <w:sz w:val="13"/>
              </w:rPr>
              <w:t>150,-55 → 146.68,-51.96</w:t>
            </w:r>
          </w:p>
        </w:tc>
      </w:tr>
      <w:tr w:rsidR="0073500A" w14:paraId="698E357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76D4E4" w14:textId="77777777" w:rsidR="0073500A" w:rsidRDefault="00AC3EBA">
            <w:pPr>
              <w:spacing w:after="0"/>
            </w:pPr>
            <w:r>
              <w:rPr>
                <w:sz w:val="13"/>
              </w:rPr>
              <w:t>Emberglass Forge → Glasslash Serpent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D1D9EA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1AA7F" w14:textId="77777777" w:rsidR="0073500A" w:rsidRDefault="00AC3EBA">
            <w:pPr>
              <w:spacing w:after="0"/>
            </w:pPr>
            <w:r>
              <w:rPr>
                <w:sz w:val="13"/>
              </w:rPr>
              <w:t>volcanic glass betrayal serpent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6955E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6CF8B6" w14:textId="77777777" w:rsidR="0073500A" w:rsidRDefault="00AC3EBA">
            <w:pPr>
              <w:spacing w:after="0"/>
            </w:pPr>
            <w:r>
              <w:rPr>
                <w:sz w:val="13"/>
              </w:rPr>
              <w:t>178,-72 → 181,-72</w:t>
            </w:r>
          </w:p>
        </w:tc>
      </w:tr>
      <w:tr w:rsidR="0073500A" w14:paraId="78C9CA1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A6A7F2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Bannerbound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85B6D9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C464B2" w14:textId="77777777" w:rsidR="0073500A" w:rsidRDefault="00AC3EBA">
            <w:pPr>
              <w:spacing w:after="0"/>
            </w:pPr>
            <w:r>
              <w:rPr>
                <w:sz w:val="13"/>
              </w:rPr>
              <w:t>standard-tethered revenant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57CD8B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750EE8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118.86,-50.64</w:t>
            </w:r>
          </w:p>
        </w:tc>
      </w:tr>
      <w:tr w:rsidR="0073500A" w14:paraId="0AA6E41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5A150A" w14:textId="77777777" w:rsidR="0073500A" w:rsidRDefault="00AC3EBA">
            <w:pPr>
              <w:spacing w:after="0"/>
            </w:pPr>
            <w:r>
              <w:rPr>
                <w:sz w:val="13"/>
              </w:rPr>
              <w:t>Altar-Fields → Searblood Cultist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E60E4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DA38F" w14:textId="77777777" w:rsidR="0073500A" w:rsidRDefault="00AC3EBA">
            <w:pPr>
              <w:spacing w:after="0"/>
            </w:pPr>
            <w:r>
              <w:rPr>
                <w:sz w:val="13"/>
              </w:rPr>
              <w:t>blood/fire cultist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389DE2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DC762" w14:textId="77777777" w:rsidR="0073500A" w:rsidRDefault="00AC3EBA">
            <w:pPr>
              <w:spacing w:after="0"/>
            </w:pPr>
            <w:r>
              <w:rPr>
                <w:sz w:val="13"/>
              </w:rPr>
              <w:t>135,-118 → 135.52,-123.98</w:t>
            </w:r>
          </w:p>
        </w:tc>
      </w:tr>
      <w:tr w:rsidR="0073500A" w14:paraId="295F779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8989B2" w14:textId="77777777" w:rsidR="0073500A" w:rsidRDefault="00AC3EBA">
            <w:pPr>
              <w:spacing w:after="0"/>
            </w:pPr>
            <w:r>
              <w:rPr>
                <w:sz w:val="13"/>
              </w:rPr>
              <w:t>Altar-Fields → Funeral Dancer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7439B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8242F" w14:textId="77777777" w:rsidR="0073500A" w:rsidRDefault="00AC3EBA">
            <w:pPr>
              <w:spacing w:after="0"/>
            </w:pPr>
            <w:r>
              <w:rPr>
                <w:sz w:val="13"/>
              </w:rPr>
              <w:t>ritual death combat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F10A13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1C3D10" w14:textId="77777777" w:rsidR="0073500A" w:rsidRDefault="00AC3EBA">
            <w:pPr>
              <w:spacing w:after="0"/>
            </w:pPr>
            <w:r>
              <w:rPr>
                <w:sz w:val="13"/>
              </w:rPr>
              <w:t>135,-118 → 139.57,-112.05</w:t>
            </w:r>
          </w:p>
        </w:tc>
      </w:tr>
      <w:tr w:rsidR="0073500A" w14:paraId="5B104F4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7AA69A" w14:textId="77777777" w:rsidR="0073500A" w:rsidRDefault="00AC3EBA">
            <w:pPr>
              <w:spacing w:after="0"/>
            </w:pPr>
            <w:r>
              <w:rPr>
                <w:sz w:val="13"/>
              </w:rPr>
              <w:t>Amaroth Vale → Bloodroot Effigy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6533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C41736" w14:textId="77777777" w:rsidR="0073500A" w:rsidRDefault="00AC3EBA">
            <w:pPr>
              <w:spacing w:after="0"/>
            </w:pPr>
            <w:r>
              <w:rPr>
                <w:sz w:val="13"/>
              </w:rPr>
              <w:t>martyr-bone golem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BB5A79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A7DFF" w14:textId="77777777" w:rsidR="0073500A" w:rsidRDefault="00AC3EBA">
            <w:pPr>
              <w:spacing w:after="0"/>
            </w:pPr>
            <w:r>
              <w:rPr>
                <w:sz w:val="13"/>
              </w:rPr>
              <w:t>92,-68 → 92.52,-73.98</w:t>
            </w:r>
          </w:p>
        </w:tc>
      </w:tr>
      <w:tr w:rsidR="0073500A" w14:paraId="236D09A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BECECC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Red Widow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03B8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7A412" w14:textId="77777777" w:rsidR="0073500A" w:rsidRDefault="00AC3EBA">
            <w:pPr>
              <w:spacing w:after="0"/>
            </w:pPr>
            <w:r>
              <w:rPr>
                <w:sz w:val="13"/>
              </w:rPr>
              <w:t>war-haunted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EE2912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AA82EA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109.22,-42.1</w:t>
            </w:r>
          </w:p>
        </w:tc>
      </w:tr>
      <w:tr w:rsidR="0073500A" w14:paraId="59BC797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7F973" w14:textId="77777777" w:rsidR="0073500A" w:rsidRDefault="00AC3EBA">
            <w:pPr>
              <w:spacing w:after="0"/>
            </w:pPr>
            <w:r>
              <w:rPr>
                <w:sz w:val="13"/>
              </w:rPr>
              <w:t>Altar-Fields → Wickerborn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989F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DC23C" w14:textId="77777777" w:rsidR="0073500A" w:rsidRDefault="00AC3EBA">
            <w:pPr>
              <w:spacing w:after="0"/>
            </w:pPr>
            <w:r>
              <w:rPr>
                <w:sz w:val="13"/>
              </w:rPr>
              <w:t>pyre effigy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14FE9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F38EDC" w14:textId="77777777" w:rsidR="0073500A" w:rsidRDefault="00AC3EBA">
            <w:pPr>
              <w:spacing w:after="0"/>
            </w:pPr>
            <w:r>
              <w:rPr>
                <w:sz w:val="13"/>
              </w:rPr>
              <w:t>135,-118 → 126.14,-119.56</w:t>
            </w:r>
          </w:p>
        </w:tc>
      </w:tr>
      <w:tr w:rsidR="0073500A" w14:paraId="46FA9EB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8BD6FE" w14:textId="77777777" w:rsidR="0073500A" w:rsidRDefault="00AC3EBA">
            <w:pPr>
              <w:spacing w:after="0"/>
            </w:pPr>
            <w:r>
              <w:rPr>
                <w:sz w:val="13"/>
              </w:rPr>
              <w:t>Banner Roads → Tyrian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C39A2D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FE8A42" w14:textId="77777777" w:rsidR="0073500A" w:rsidRDefault="00AC3EBA">
            <w:pPr>
              <w:spacing w:after="0"/>
            </w:pPr>
            <w:r>
              <w:rPr>
                <w:sz w:val="13"/>
              </w:rPr>
              <w:t>mixed-hue war echo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0B04FA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AE688" w14:textId="77777777" w:rsidR="0073500A" w:rsidRDefault="00AC3EBA">
            <w:pPr>
              <w:spacing w:after="0"/>
            </w:pPr>
            <w:r>
              <w:rPr>
                <w:sz w:val="13"/>
              </w:rPr>
              <w:t>110,-45 → 107.92,-48.99</w:t>
            </w:r>
          </w:p>
        </w:tc>
      </w:tr>
      <w:tr w:rsidR="0073500A" w14:paraId="098487A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A69105" w14:textId="77777777" w:rsidR="0073500A" w:rsidRDefault="00AC3EBA">
            <w:pPr>
              <w:spacing w:after="0"/>
            </w:pPr>
            <w:r>
              <w:rPr>
                <w:sz w:val="13"/>
              </w:rPr>
              <w:t>Crimson Bastion → Rustworn Judge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6207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E76EA9" w14:textId="77777777" w:rsidR="0073500A" w:rsidRDefault="00AC3EBA">
            <w:pPr>
              <w:spacing w:after="0"/>
            </w:pPr>
            <w:r>
              <w:rPr>
                <w:sz w:val="13"/>
              </w:rPr>
              <w:t>old verdict / execution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8D1A8A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401578" w14:textId="77777777" w:rsidR="0073500A" w:rsidRDefault="00AC3EBA">
            <w:pPr>
              <w:spacing w:after="0"/>
            </w:pPr>
            <w:r>
              <w:rPr>
                <w:sz w:val="13"/>
              </w:rPr>
              <w:t>125,-75 → 4.57,-139.05</w:t>
            </w:r>
          </w:p>
        </w:tc>
      </w:tr>
      <w:tr w:rsidR="0073500A" w14:paraId="4A4C6C9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57440" w14:textId="77777777" w:rsidR="0073500A" w:rsidRDefault="00AC3EBA">
            <w:pPr>
              <w:spacing w:after="0"/>
            </w:pPr>
            <w:r>
              <w:rPr>
                <w:sz w:val="13"/>
              </w:rPr>
              <w:t>Zaffran Port → Cobalt Order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599FE1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75267" w14:textId="77777777" w:rsidR="0073500A" w:rsidRDefault="00AC3EBA">
            <w:pPr>
              <w:spacing w:after="0"/>
            </w:pPr>
            <w:r>
              <w:rPr>
                <w:sz w:val="13"/>
              </w:rPr>
              <w:t>clarity / memory / storm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01273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93A40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-122,-75</w:t>
            </w:r>
          </w:p>
        </w:tc>
      </w:tr>
      <w:tr w:rsidR="0073500A" w14:paraId="4DBCA75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EF81D3" w14:textId="77777777" w:rsidR="0073500A" w:rsidRDefault="00AC3EBA">
            <w:pPr>
              <w:spacing w:after="0"/>
            </w:pPr>
            <w:r>
              <w:rPr>
                <w:sz w:val="13"/>
              </w:rPr>
              <w:t>Skyglass Pillars → Glasswrights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45DBC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9CC64B" w14:textId="77777777" w:rsidR="0073500A" w:rsidRDefault="00AC3EBA">
            <w:pPr>
              <w:spacing w:after="0"/>
            </w:pPr>
            <w:r>
              <w:rPr>
                <w:sz w:val="13"/>
              </w:rPr>
              <w:t>storm glass and memory sealing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012A5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883741" w14:textId="77777777" w:rsidR="0073500A" w:rsidRDefault="00AC3EBA">
            <w:pPr>
              <w:spacing w:after="0"/>
            </w:pPr>
            <w:r>
              <w:rPr>
                <w:sz w:val="13"/>
              </w:rPr>
              <w:t>-110,-38 → -107,-38</w:t>
            </w:r>
          </w:p>
        </w:tc>
      </w:tr>
      <w:tr w:rsidR="0073500A" w14:paraId="241D00A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6D39BB" w14:textId="77777777" w:rsidR="0073500A" w:rsidRDefault="00AC3EBA">
            <w:pPr>
              <w:spacing w:after="0"/>
            </w:pPr>
            <w:r>
              <w:rPr>
                <w:sz w:val="13"/>
              </w:rPr>
              <w:t>Skyglass Pillars → Skydancers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C9572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0E206F" w14:textId="77777777" w:rsidR="0073500A" w:rsidRDefault="00AC3EBA">
            <w:pPr>
              <w:spacing w:after="0"/>
            </w:pPr>
            <w:r>
              <w:rPr>
                <w:sz w:val="13"/>
              </w:rPr>
              <w:t>wind traversal / storm hymn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FF435A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C7A54B" w14:textId="77777777" w:rsidR="0073500A" w:rsidRDefault="00AC3EBA">
            <w:pPr>
              <w:spacing w:after="0"/>
            </w:pPr>
            <w:r>
              <w:rPr>
                <w:sz w:val="13"/>
              </w:rPr>
              <w:t>-110,-38 → -113.32,-34.96</w:t>
            </w:r>
          </w:p>
        </w:tc>
      </w:tr>
      <w:tr w:rsidR="0073500A" w14:paraId="59E8CCF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F7279" w14:textId="77777777" w:rsidR="0073500A" w:rsidRDefault="00AC3EBA">
            <w:pPr>
              <w:spacing w:after="0"/>
            </w:pPr>
            <w:r>
              <w:rPr>
                <w:sz w:val="13"/>
              </w:rPr>
              <w:t>Stormirth Observatory → Storm Seers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C730F8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AE8FF5" w14:textId="77777777" w:rsidR="0073500A" w:rsidRDefault="00AC3EBA">
            <w:pPr>
              <w:spacing w:after="0"/>
            </w:pPr>
            <w:r>
              <w:rPr>
                <w:sz w:val="13"/>
              </w:rPr>
              <w:t>weather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5793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979982" w14:textId="77777777" w:rsidR="0073500A" w:rsidRDefault="00AC3EBA">
            <w:pPr>
              <w:spacing w:after="0"/>
            </w:pPr>
            <w:r>
              <w:rPr>
                <w:sz w:val="13"/>
              </w:rPr>
              <w:t>-104,-116 → -101,-116</w:t>
            </w:r>
          </w:p>
        </w:tc>
      </w:tr>
      <w:tr w:rsidR="0073500A" w14:paraId="4D2177F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0D1206" w14:textId="77777777" w:rsidR="0073500A" w:rsidRDefault="00AC3EBA">
            <w:pPr>
              <w:spacing w:after="0"/>
            </w:pPr>
            <w:r>
              <w:rPr>
                <w:sz w:val="13"/>
              </w:rPr>
              <w:t>The Mirrorwake → Reflective Exiles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7963A5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08742" w14:textId="77777777" w:rsidR="0073500A" w:rsidRDefault="00AC3EBA">
            <w:pPr>
              <w:spacing w:after="0"/>
            </w:pPr>
            <w:r>
              <w:rPr>
                <w:sz w:val="13"/>
              </w:rPr>
              <w:t>grief reflection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81D269" w14:textId="77777777" w:rsidR="0073500A" w:rsidRDefault="00AC3EBA">
            <w:pPr>
              <w:spacing w:after="0"/>
            </w:pPr>
            <w:r>
              <w:rPr>
                <w:sz w:val="13"/>
              </w:rPr>
              <w:t>candidate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71BB0B" w14:textId="77777777" w:rsidR="0073500A" w:rsidRDefault="00AC3EBA">
            <w:pPr>
              <w:spacing w:after="0"/>
            </w:pPr>
            <w:r>
              <w:rPr>
                <w:sz w:val="13"/>
              </w:rPr>
              <w:t>-93,-87 → -90,-87</w:t>
            </w:r>
          </w:p>
        </w:tc>
      </w:tr>
      <w:tr w:rsidR="0073500A" w14:paraId="24EE1A3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0489A4" w14:textId="77777777" w:rsidR="0073500A" w:rsidRDefault="00AC3EBA">
            <w:pPr>
              <w:spacing w:after="0"/>
            </w:pPr>
            <w:r>
              <w:rPr>
                <w:sz w:val="13"/>
              </w:rPr>
              <w:t>Zaffran Port → Zaffre Glasswright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210790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BCE84" w14:textId="77777777" w:rsidR="0073500A" w:rsidRDefault="00AC3EBA">
            <w:pPr>
              <w:spacing w:after="0"/>
            </w:pPr>
            <w:r>
              <w:rPr>
                <w:sz w:val="13"/>
              </w:rPr>
              <w:t>memory-sealing glass / whisperpanes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9E886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E4A72B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-128.32,-71.96</w:t>
            </w:r>
          </w:p>
        </w:tc>
      </w:tr>
      <w:tr w:rsidR="0073500A" w14:paraId="0848038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7000D9" w14:textId="77777777" w:rsidR="0073500A" w:rsidRDefault="00AC3EBA">
            <w:pPr>
              <w:spacing w:after="0"/>
            </w:pPr>
            <w:r>
              <w:rPr>
                <w:sz w:val="13"/>
              </w:rPr>
              <w:t>Skyglass Pillars → Cerulean Skydancer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DD7B5F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D2ACA0" w14:textId="77777777" w:rsidR="0073500A" w:rsidRDefault="00AC3EBA">
            <w:pPr>
              <w:spacing w:after="0"/>
            </w:pPr>
            <w:r>
              <w:rPr>
                <w:sz w:val="13"/>
              </w:rPr>
              <w:t>storm hymn / wind traversal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354A0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66729F" w14:textId="77777777" w:rsidR="0073500A" w:rsidRDefault="00AC3EBA">
            <w:pPr>
              <w:spacing w:after="0"/>
            </w:pPr>
            <w:r>
              <w:rPr>
                <w:sz w:val="13"/>
              </w:rPr>
              <w:t>-110,-38 → -109.48,-43.98</w:t>
            </w:r>
          </w:p>
        </w:tc>
      </w:tr>
      <w:tr w:rsidR="0073500A" w14:paraId="2F534CE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BBE347" w14:textId="77777777" w:rsidR="0073500A" w:rsidRDefault="00AC3EBA">
            <w:pPr>
              <w:spacing w:after="0"/>
            </w:pPr>
            <w:r>
              <w:rPr>
                <w:sz w:val="13"/>
              </w:rPr>
              <w:t>Floating Cliffs → Glaucous Wing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0AEC1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100B45" w14:textId="77777777" w:rsidR="0073500A" w:rsidRDefault="00AC3EBA">
            <w:pPr>
              <w:spacing w:after="0"/>
            </w:pPr>
            <w:r>
              <w:rPr>
                <w:sz w:val="13"/>
              </w:rPr>
              <w:t>avian shapeshifter / cliff guardian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8D128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0CDBA6" w14:textId="77777777" w:rsidR="0073500A" w:rsidRDefault="00AC3EBA">
            <w:pPr>
              <w:spacing w:after="0"/>
            </w:pPr>
            <w:r>
              <w:rPr>
                <w:sz w:val="13"/>
              </w:rPr>
              <w:t>-142,-42 → -139,-42</w:t>
            </w:r>
          </w:p>
        </w:tc>
      </w:tr>
      <w:tr w:rsidR="0073500A" w14:paraId="7CACA47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B99BA6" w14:textId="77777777" w:rsidR="0073500A" w:rsidRDefault="00AC3EBA">
            <w:pPr>
              <w:spacing w:after="0"/>
            </w:pPr>
            <w:r>
              <w:rPr>
                <w:sz w:val="13"/>
              </w:rPr>
              <w:t>The Mirrorwake → Payne's Shade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94FA75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593B75" w14:textId="77777777" w:rsidR="0073500A" w:rsidRDefault="00AC3EBA">
            <w:pPr>
              <w:spacing w:after="0"/>
            </w:pPr>
            <w:r>
              <w:rPr>
                <w:sz w:val="13"/>
              </w:rPr>
              <w:t>painter of illusions / impossible skies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AF95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4CE9A9" w14:textId="77777777" w:rsidR="0073500A" w:rsidRDefault="00AC3EBA">
            <w:pPr>
              <w:spacing w:after="0"/>
            </w:pPr>
            <w:r>
              <w:rPr>
                <w:sz w:val="13"/>
              </w:rPr>
              <w:t>-93,-87 → -96.32,-83.96</w:t>
            </w:r>
          </w:p>
        </w:tc>
      </w:tr>
      <w:tr w:rsidR="0073500A" w14:paraId="10CAA01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2DC87E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Stormirth Observatory → Eigengrau the Unseeing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712ED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1FAAC2" w14:textId="77777777" w:rsidR="0073500A" w:rsidRDefault="00AC3EBA">
            <w:pPr>
              <w:spacing w:after="0"/>
            </w:pPr>
            <w:r>
              <w:rPr>
                <w:sz w:val="13"/>
              </w:rPr>
              <w:t>blind seer / inward truth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6791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C146ED" w14:textId="77777777" w:rsidR="0073500A" w:rsidRDefault="00AC3EBA">
            <w:pPr>
              <w:spacing w:after="0"/>
            </w:pPr>
            <w:r>
              <w:rPr>
                <w:sz w:val="13"/>
              </w:rPr>
              <w:t>-104,-116 → -107.32,-112.96</w:t>
            </w:r>
          </w:p>
        </w:tc>
      </w:tr>
      <w:tr w:rsidR="0073500A" w14:paraId="0698D85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CF384" w14:textId="77777777" w:rsidR="0073500A" w:rsidRDefault="00AC3EBA">
            <w:pPr>
              <w:spacing w:after="0"/>
            </w:pPr>
            <w:r>
              <w:rPr>
                <w:sz w:val="13"/>
              </w:rPr>
              <w:t>Skyglass Pillars → Glassborne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6E247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370AB" w14:textId="77777777" w:rsidR="0073500A" w:rsidRDefault="00AC3EBA">
            <w:pPr>
              <w:spacing w:after="0"/>
            </w:pPr>
            <w:r>
              <w:rPr>
                <w:sz w:val="13"/>
              </w:rPr>
              <w:t>mirrored movement with delay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6636C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01DEC" w14:textId="77777777" w:rsidR="0073500A" w:rsidRDefault="00AC3EBA">
            <w:pPr>
              <w:spacing w:after="0"/>
            </w:pPr>
            <w:r>
              <w:rPr>
                <w:sz w:val="13"/>
              </w:rPr>
              <w:t>-110,-38 → -105.43,-32.05</w:t>
            </w:r>
          </w:p>
        </w:tc>
      </w:tr>
      <w:tr w:rsidR="0073500A" w14:paraId="064645F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AFD014" w14:textId="77777777" w:rsidR="0073500A" w:rsidRDefault="00AC3EBA">
            <w:pPr>
              <w:spacing w:after="0"/>
            </w:pPr>
            <w:r>
              <w:rPr>
                <w:sz w:val="13"/>
              </w:rPr>
              <w:t>Floating Cliffs → Skycall Wraith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CE66A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4426C1" w14:textId="77777777" w:rsidR="0073500A" w:rsidRDefault="00AC3EBA">
            <w:pPr>
              <w:spacing w:after="0"/>
            </w:pPr>
            <w:r>
              <w:rPr>
                <w:sz w:val="13"/>
              </w:rPr>
              <w:t>glide denial / aerial shriek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8F5BA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D0A71" w14:textId="77777777" w:rsidR="0073500A" w:rsidRDefault="00AC3EBA">
            <w:pPr>
              <w:spacing w:after="0"/>
            </w:pPr>
            <w:r>
              <w:rPr>
                <w:sz w:val="13"/>
              </w:rPr>
              <w:t>-142,-42 → -145.32,-38.96</w:t>
            </w:r>
          </w:p>
        </w:tc>
      </w:tr>
      <w:tr w:rsidR="0073500A" w14:paraId="310AAC7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65E42" w14:textId="77777777" w:rsidR="0073500A" w:rsidRDefault="00AC3EBA">
            <w:pPr>
              <w:spacing w:after="0"/>
            </w:pPr>
            <w:r>
              <w:rPr>
                <w:sz w:val="13"/>
              </w:rPr>
              <w:t>Floating Cliffs → Stormwrit Hound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8AE1C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04FE16" w14:textId="77777777" w:rsidR="0073500A" w:rsidRDefault="00AC3EBA">
            <w:pPr>
              <w:spacing w:after="0"/>
            </w:pPr>
            <w:r>
              <w:rPr>
                <w:sz w:val="13"/>
              </w:rPr>
              <w:t>lightning traversal hunter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948DE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58136" w14:textId="77777777" w:rsidR="0073500A" w:rsidRDefault="00AC3EBA">
            <w:pPr>
              <w:spacing w:after="0"/>
            </w:pPr>
            <w:r>
              <w:rPr>
                <w:sz w:val="13"/>
              </w:rPr>
              <w:t>-142,-42 → -141.48,-47.98</w:t>
            </w:r>
          </w:p>
        </w:tc>
      </w:tr>
      <w:tr w:rsidR="0073500A" w14:paraId="0E461CE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862AE5" w14:textId="77777777" w:rsidR="0073500A" w:rsidRDefault="00AC3EBA">
            <w:pPr>
              <w:spacing w:after="0"/>
            </w:pPr>
            <w:r>
              <w:rPr>
                <w:sz w:val="13"/>
              </w:rPr>
              <w:t>Whispering Bay → Tideworn Apostle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848E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0ABFC" w14:textId="77777777" w:rsidR="0073500A" w:rsidRDefault="00AC3EBA">
            <w:pPr>
              <w:spacing w:after="0"/>
            </w:pPr>
            <w:r>
              <w:rPr>
                <w:sz w:val="13"/>
              </w:rPr>
              <w:t>drowned knowledge / ink storm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52876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21AF13" w14:textId="77777777" w:rsidR="0073500A" w:rsidRDefault="00AC3EBA">
            <w:pPr>
              <w:spacing w:after="0"/>
            </w:pPr>
            <w:r>
              <w:rPr>
                <w:sz w:val="13"/>
              </w:rPr>
              <w:t>-155,-94 → -152,-94</w:t>
            </w:r>
          </w:p>
        </w:tc>
      </w:tr>
      <w:tr w:rsidR="0073500A" w14:paraId="45E3239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FC22E" w14:textId="77777777" w:rsidR="0073500A" w:rsidRDefault="00AC3EBA">
            <w:pPr>
              <w:spacing w:after="0"/>
            </w:pPr>
            <w:r>
              <w:rPr>
                <w:sz w:val="13"/>
              </w:rPr>
              <w:t>The Mirrorwake → Mirrorwake Duelist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5926A4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2C49CD" w14:textId="77777777" w:rsidR="0073500A" w:rsidRDefault="00AC3EBA">
            <w:pPr>
              <w:spacing w:after="0"/>
            </w:pPr>
            <w:r>
              <w:rPr>
                <w:sz w:val="13"/>
              </w:rPr>
              <w:t>reflective combat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1830B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119DE5" w14:textId="77777777" w:rsidR="0073500A" w:rsidRDefault="00AC3EBA">
            <w:pPr>
              <w:spacing w:after="0"/>
            </w:pPr>
            <w:r>
              <w:rPr>
                <w:sz w:val="13"/>
              </w:rPr>
              <w:t>-93,-87 → -92.48,-92.98</w:t>
            </w:r>
          </w:p>
        </w:tc>
      </w:tr>
      <w:tr w:rsidR="0073500A" w14:paraId="36B13B3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A64E7" w14:textId="77777777" w:rsidR="0073500A" w:rsidRDefault="00AC3EBA">
            <w:pPr>
              <w:spacing w:after="0"/>
            </w:pPr>
            <w:r>
              <w:rPr>
                <w:sz w:val="13"/>
              </w:rPr>
              <w:t>Floating Cliffs → Feathered Null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DB91A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92E35A" w14:textId="77777777" w:rsidR="0073500A" w:rsidRDefault="00AC3EBA">
            <w:pPr>
              <w:spacing w:after="0"/>
            </w:pPr>
            <w:r>
              <w:rPr>
                <w:sz w:val="13"/>
              </w:rPr>
              <w:t>Nullshade-tainted aerial form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8C36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DDC3E6" w14:textId="77777777" w:rsidR="0073500A" w:rsidRDefault="00AC3EBA">
            <w:pPr>
              <w:spacing w:after="0"/>
            </w:pPr>
            <w:r>
              <w:rPr>
                <w:sz w:val="13"/>
              </w:rPr>
              <w:t>-142,-42 → -137.43,-36.05</w:t>
            </w:r>
          </w:p>
        </w:tc>
      </w:tr>
      <w:tr w:rsidR="0073500A" w14:paraId="19C370E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38FBE7" w14:textId="77777777" w:rsidR="0073500A" w:rsidRDefault="00AC3EBA">
            <w:pPr>
              <w:spacing w:after="0"/>
            </w:pPr>
            <w:r>
              <w:rPr>
                <w:sz w:val="13"/>
              </w:rPr>
              <w:t>Whispering Bay → Abyssal Current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4A7BB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439078" w14:textId="77777777" w:rsidR="0073500A" w:rsidRDefault="00AC3EBA">
            <w:pPr>
              <w:spacing w:after="0"/>
            </w:pPr>
            <w:r>
              <w:rPr>
                <w:sz w:val="13"/>
              </w:rPr>
              <w:t>submerged force / undertow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0A15C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F22007" w14:textId="77777777" w:rsidR="0073500A" w:rsidRDefault="00AC3EBA">
            <w:pPr>
              <w:spacing w:after="0"/>
            </w:pPr>
            <w:r>
              <w:rPr>
                <w:sz w:val="13"/>
              </w:rPr>
              <w:t>-155,-94 → -158.32,-90.96</w:t>
            </w:r>
          </w:p>
        </w:tc>
      </w:tr>
      <w:tr w:rsidR="0073500A" w14:paraId="6807C56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CE3463" w14:textId="77777777" w:rsidR="0073500A" w:rsidRDefault="00AC3EBA">
            <w:pPr>
              <w:spacing w:after="0"/>
            </w:pPr>
            <w:r>
              <w:rPr>
                <w:sz w:val="13"/>
              </w:rPr>
              <w:t>Skyglass Pillars → Tempest Marionette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BCB33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338152" w14:textId="77777777" w:rsidR="0073500A" w:rsidRDefault="00AC3EBA">
            <w:pPr>
              <w:spacing w:after="0"/>
            </w:pPr>
            <w:r>
              <w:rPr>
                <w:sz w:val="13"/>
              </w:rPr>
              <w:t>storm puppet / movement disruption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F4FFE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93374" w14:textId="77777777" w:rsidR="0073500A" w:rsidRDefault="00AC3EBA">
            <w:pPr>
              <w:spacing w:after="0"/>
            </w:pPr>
            <w:r>
              <w:rPr>
                <w:sz w:val="13"/>
              </w:rPr>
              <w:t>-110,-38 → -118.86,-39.56</w:t>
            </w:r>
          </w:p>
        </w:tc>
      </w:tr>
      <w:tr w:rsidR="0073500A" w14:paraId="560007B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BE4B8" w14:textId="77777777" w:rsidR="0073500A" w:rsidRDefault="00AC3EBA">
            <w:pPr>
              <w:spacing w:after="0"/>
            </w:pPr>
            <w:r>
              <w:rPr>
                <w:sz w:val="13"/>
              </w:rPr>
              <w:t>Floating Cliffs → Sorrowwing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22F7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1328FE" w14:textId="77777777" w:rsidR="0073500A" w:rsidRDefault="00AC3EBA">
            <w:pPr>
              <w:spacing w:after="0"/>
            </w:pPr>
            <w:r>
              <w:rPr>
                <w:sz w:val="13"/>
              </w:rPr>
              <w:t>grief / aerial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8666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1E2862" w14:textId="77777777" w:rsidR="0073500A" w:rsidRDefault="00AC3EBA">
            <w:pPr>
              <w:spacing w:after="0"/>
            </w:pPr>
            <w:r>
              <w:rPr>
                <w:sz w:val="13"/>
              </w:rPr>
              <w:t>-142,-42 → -150.86,-43.56</w:t>
            </w:r>
          </w:p>
        </w:tc>
      </w:tr>
      <w:tr w:rsidR="0073500A" w14:paraId="3B2BF83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43E89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Violet Order / Thulian Court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4FE5D0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302073" w14:textId="77777777" w:rsidR="0073500A" w:rsidRDefault="00AC3EBA">
            <w:pPr>
              <w:spacing w:after="0"/>
            </w:pPr>
            <w:r>
              <w:rPr>
                <w:sz w:val="13"/>
              </w:rPr>
              <w:t>identity / glamour / dream authorship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59A4F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1B1CC8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-29,148</w:t>
            </w:r>
          </w:p>
        </w:tc>
      </w:tr>
      <w:tr w:rsidR="0073500A" w14:paraId="3B14E59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DDAAAD" w14:textId="77777777" w:rsidR="0073500A" w:rsidRDefault="00AC3EBA">
            <w:pPr>
              <w:spacing w:after="0"/>
            </w:pPr>
            <w:r>
              <w:rPr>
                <w:sz w:val="13"/>
              </w:rPr>
              <w:t>Liseran Shrine → Liseran Caretakers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E962C5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7F1B0B" w14:textId="77777777" w:rsidR="0073500A" w:rsidRDefault="00AC3EBA">
            <w:pPr>
              <w:spacing w:after="0"/>
            </w:pPr>
            <w:r>
              <w:rPr>
                <w:sz w:val="13"/>
              </w:rPr>
              <w:t>healing and shrine stewardship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3D8262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FE083" w14:textId="77777777" w:rsidR="0073500A" w:rsidRDefault="00AC3EBA">
            <w:pPr>
              <w:spacing w:after="0"/>
            </w:pPr>
            <w:r>
              <w:rPr>
                <w:sz w:val="13"/>
              </w:rPr>
              <w:t>0,135 → 3,135</w:t>
            </w:r>
          </w:p>
        </w:tc>
      </w:tr>
      <w:tr w:rsidR="0073500A" w14:paraId="36B82DE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B9CB1F" w14:textId="77777777" w:rsidR="0073500A" w:rsidRDefault="00AC3EBA">
            <w:pPr>
              <w:spacing w:after="0"/>
            </w:pPr>
            <w:r>
              <w:rPr>
                <w:sz w:val="13"/>
              </w:rPr>
              <w:t>Dreamroot Loom → Dreamroot Weavers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22D3F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7E7A36" w14:textId="77777777" w:rsidR="0073500A" w:rsidRDefault="00AC3EBA">
            <w:pPr>
              <w:spacing w:after="0"/>
            </w:pPr>
            <w:r>
              <w:rPr>
                <w:sz w:val="13"/>
              </w:rPr>
              <w:t>authored magic / woven identity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36FE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88447C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-44,121</w:t>
            </w:r>
          </w:p>
        </w:tc>
      </w:tr>
      <w:tr w:rsidR="0073500A" w14:paraId="5100371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5BD20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Fandango / Razzmatazz Performers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55609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F24FD8" w14:textId="77777777" w:rsidR="0073500A" w:rsidRDefault="00AC3EBA">
            <w:pPr>
              <w:spacing w:after="0"/>
            </w:pPr>
            <w:r>
              <w:rPr>
                <w:sz w:val="13"/>
              </w:rPr>
              <w:t>rhythm, performance, artifact awakening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DCA4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756068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-35.32,151.04</w:t>
            </w:r>
          </w:p>
        </w:tc>
      </w:tr>
      <w:tr w:rsidR="0073500A" w14:paraId="2FA58C4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F62BA" w14:textId="77777777" w:rsidR="0073500A" w:rsidRDefault="00AC3EBA">
            <w:pPr>
              <w:spacing w:after="0"/>
            </w:pPr>
            <w:r>
              <w:rPr>
                <w:sz w:val="13"/>
              </w:rPr>
              <w:t>Liseran Shrine → Liseran Caretaker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8B317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58F68" w14:textId="77777777" w:rsidR="0073500A" w:rsidRDefault="00AC3EBA">
            <w:pPr>
              <w:spacing w:after="0"/>
            </w:pPr>
            <w:r>
              <w:rPr>
                <w:sz w:val="13"/>
              </w:rPr>
              <w:t>shrine keeper / healing lily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8B2ED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90F8CD" w14:textId="77777777" w:rsidR="0073500A" w:rsidRDefault="00AC3EBA">
            <w:pPr>
              <w:spacing w:after="0"/>
            </w:pPr>
            <w:r>
              <w:rPr>
                <w:sz w:val="13"/>
              </w:rPr>
              <w:t>0,135 → -3.32,138.04</w:t>
            </w:r>
          </w:p>
        </w:tc>
      </w:tr>
      <w:tr w:rsidR="0073500A" w14:paraId="4BB7160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02E497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Thulian Emissary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08778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DE6DDB" w14:textId="77777777" w:rsidR="0073500A" w:rsidRDefault="00AC3EBA">
            <w:pPr>
              <w:spacing w:after="0"/>
            </w:pPr>
            <w:r>
              <w:rPr>
                <w:sz w:val="13"/>
              </w:rPr>
              <w:t>court truth / incomplete mirror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92F1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017374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-31.48,142.02</w:t>
            </w:r>
          </w:p>
        </w:tc>
      </w:tr>
      <w:tr w:rsidR="0073500A" w14:paraId="721BE9F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D44802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Fandango Duelstar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B432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CF601" w14:textId="77777777" w:rsidR="0073500A" w:rsidRDefault="00AC3EBA">
            <w:pPr>
              <w:spacing w:after="0"/>
            </w:pPr>
            <w:r>
              <w:rPr>
                <w:sz w:val="13"/>
              </w:rPr>
              <w:t>duelist performer / singing blade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666A58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0A6D9C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-27.43,153.95</w:t>
            </w:r>
          </w:p>
        </w:tc>
      </w:tr>
      <w:tr w:rsidR="0073500A" w14:paraId="3ECC68A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EC738A" w14:textId="77777777" w:rsidR="0073500A" w:rsidRDefault="00AC3EBA">
            <w:pPr>
              <w:spacing w:after="0"/>
            </w:pPr>
            <w:r>
              <w:rPr>
                <w:sz w:val="13"/>
              </w:rPr>
              <w:t>Dreamroot Loom → Razzmatazz Sprite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194CE1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A6FBC1" w14:textId="77777777" w:rsidR="0073500A" w:rsidRDefault="00AC3EBA">
            <w:pPr>
              <w:spacing w:after="0"/>
            </w:pPr>
            <w:r>
              <w:rPr>
                <w:sz w:val="13"/>
              </w:rPr>
              <w:t>artifact awakening / rhythm interaction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14CE7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4088C9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-50.32,124.04</w:t>
            </w:r>
          </w:p>
        </w:tc>
      </w:tr>
      <w:tr w:rsidR="0073500A" w14:paraId="7F354DC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79C25" w14:textId="77777777" w:rsidR="0073500A" w:rsidRDefault="00AC3EBA">
            <w:pPr>
              <w:spacing w:after="0"/>
            </w:pPr>
            <w:r>
              <w:rPr>
                <w:sz w:val="13"/>
              </w:rPr>
              <w:t>Liseran Shrine → Periwinkle Siren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8E0A3C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2B94FC" w14:textId="77777777" w:rsidR="0073500A" w:rsidRDefault="00AC3EBA">
            <w:pPr>
              <w:spacing w:after="0"/>
            </w:pPr>
            <w:r>
              <w:rPr>
                <w:sz w:val="13"/>
              </w:rPr>
              <w:t>voice / charm / dream-water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FF64A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C65EF3" w14:textId="77777777" w:rsidR="0073500A" w:rsidRDefault="00AC3EBA">
            <w:pPr>
              <w:spacing w:after="0"/>
            </w:pPr>
            <w:r>
              <w:rPr>
                <w:sz w:val="13"/>
              </w:rPr>
              <w:t>0,135 → 0.52,129.02</w:t>
            </w:r>
          </w:p>
        </w:tc>
      </w:tr>
      <w:tr w:rsidR="0073500A" w14:paraId="4B350AC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F64375" w14:textId="77777777" w:rsidR="0073500A" w:rsidRDefault="00AC3EBA">
            <w:pPr>
              <w:spacing w:after="0"/>
            </w:pPr>
            <w:r>
              <w:rPr>
                <w:sz w:val="13"/>
              </w:rPr>
              <w:t>Dreamroot Loom → Quinacridone Blade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86A9C3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2B518B" w14:textId="77777777" w:rsidR="0073500A" w:rsidRDefault="00AC3EBA">
            <w:pPr>
              <w:spacing w:after="0"/>
            </w:pPr>
            <w:r>
              <w:rPr>
                <w:sz w:val="13"/>
              </w:rPr>
              <w:t>battle-paint / authored magic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401B5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227025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-46.48,115.02</w:t>
            </w:r>
          </w:p>
        </w:tc>
      </w:tr>
      <w:tr w:rsidR="0073500A" w14:paraId="445B86A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EBCEEF" w14:textId="77777777" w:rsidR="0073500A" w:rsidRDefault="00AC3EBA">
            <w:pPr>
              <w:spacing w:after="0"/>
            </w:pPr>
            <w:r>
              <w:rPr>
                <w:sz w:val="13"/>
              </w:rPr>
              <w:t>Heliobloom → Heliotrope Devotee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6E81B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73099E" w14:textId="77777777" w:rsidR="0073500A" w:rsidRDefault="00AC3EBA">
            <w:pPr>
              <w:spacing w:after="0"/>
            </w:pPr>
            <w:r>
              <w:rPr>
                <w:sz w:val="13"/>
              </w:rPr>
              <w:t>devotion / prophecy / purple light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44DED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4F1C3" w14:textId="77777777" w:rsidR="0073500A" w:rsidRDefault="00AC3EBA">
            <w:pPr>
              <w:spacing w:after="0"/>
            </w:pPr>
            <w:r>
              <w:rPr>
                <w:sz w:val="13"/>
              </w:rPr>
              <w:t>20,107 → 23,107</w:t>
            </w:r>
          </w:p>
        </w:tc>
      </w:tr>
      <w:tr w:rsidR="0073500A" w14:paraId="52D64CA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499315" w14:textId="77777777" w:rsidR="0073500A" w:rsidRDefault="00AC3EBA">
            <w:pPr>
              <w:spacing w:after="0"/>
            </w:pPr>
            <w:r>
              <w:rPr>
                <w:sz w:val="13"/>
              </w:rPr>
              <w:t>Veilgrove → Wisteria Enchantress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9C3B02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0A647" w14:textId="77777777" w:rsidR="0073500A" w:rsidRDefault="00AC3EBA">
            <w:pPr>
              <w:spacing w:after="0"/>
            </w:pPr>
            <w:r>
              <w:rPr>
                <w:sz w:val="13"/>
              </w:rPr>
              <w:t>enchantment / hanging garden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47B08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4B4657" w14:textId="77777777" w:rsidR="0073500A" w:rsidRDefault="00AC3EBA">
            <w:pPr>
              <w:spacing w:after="0"/>
            </w:pPr>
            <w:r>
              <w:rPr>
                <w:sz w:val="13"/>
              </w:rPr>
              <w:t>33,150 → 36,150</w:t>
            </w:r>
          </w:p>
        </w:tc>
      </w:tr>
      <w:tr w:rsidR="0073500A" w14:paraId="789FC1B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75C5E" w14:textId="77777777" w:rsidR="0073500A" w:rsidRDefault="00AC3EBA">
            <w:pPr>
              <w:spacing w:after="0"/>
            </w:pPr>
            <w:r>
              <w:rPr>
                <w:sz w:val="13"/>
              </w:rPr>
              <w:t>Dreamroot Loom → Mauveine Spark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F3062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DFD5DB" w14:textId="77777777" w:rsidR="0073500A" w:rsidRDefault="00AC3EBA">
            <w:pPr>
              <w:spacing w:after="0"/>
            </w:pPr>
            <w:r>
              <w:rPr>
                <w:sz w:val="13"/>
              </w:rPr>
              <w:t>unstable dream energy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1BEA25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F275D9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-42.43,126.95</w:t>
            </w:r>
          </w:p>
        </w:tc>
      </w:tr>
      <w:tr w:rsidR="0073500A" w14:paraId="508DDAA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D6CEE3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Pomp &amp; Power Chancellor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CBB2A9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91A8DA" w14:textId="77777777" w:rsidR="0073500A" w:rsidRDefault="00AC3EBA">
            <w:pPr>
              <w:spacing w:after="0"/>
            </w:pPr>
            <w:r>
              <w:rPr>
                <w:sz w:val="13"/>
              </w:rPr>
              <w:t>court command / nobles / weak minds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79A85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BFE3AB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-40.86,146.44</w:t>
            </w:r>
          </w:p>
        </w:tc>
      </w:tr>
      <w:tr w:rsidR="0073500A" w14:paraId="526A128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094593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Doppelshade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BF189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1FC40F" w14:textId="77777777" w:rsidR="0073500A" w:rsidRDefault="00AC3EBA">
            <w:pPr>
              <w:spacing w:after="0"/>
            </w:pPr>
            <w:r>
              <w:rPr>
                <w:sz w:val="13"/>
              </w:rPr>
              <w:t>player clone / identity mimic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12D7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293885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-23.14,142.36</w:t>
            </w:r>
          </w:p>
        </w:tc>
      </w:tr>
      <w:tr w:rsidR="0073500A" w14:paraId="0658100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547BD" w14:textId="77777777" w:rsidR="0073500A" w:rsidRDefault="00AC3EBA">
            <w:pPr>
              <w:spacing w:after="0"/>
            </w:pPr>
            <w:r>
              <w:rPr>
                <w:sz w:val="13"/>
              </w:rPr>
              <w:t>Liseran Shrine → Lilyborn Mirage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AE0C2E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16177A" w14:textId="77777777" w:rsidR="0073500A" w:rsidRDefault="00AC3EBA">
            <w:pPr>
              <w:spacing w:after="0"/>
            </w:pPr>
            <w:r>
              <w:rPr>
                <w:sz w:val="13"/>
              </w:rPr>
              <w:t>lily-mist memory loop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8F8A3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58911" w14:textId="77777777" w:rsidR="0073500A" w:rsidRDefault="00AC3EBA">
            <w:pPr>
              <w:spacing w:after="0"/>
            </w:pPr>
            <w:r>
              <w:rPr>
                <w:sz w:val="13"/>
              </w:rPr>
              <w:t>0,135 → 4.57,140.95</w:t>
            </w:r>
          </w:p>
        </w:tc>
      </w:tr>
      <w:tr w:rsidR="0073500A" w14:paraId="68070C8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6C38AE" w14:textId="77777777" w:rsidR="0073500A" w:rsidRDefault="00AC3EBA">
            <w:pPr>
              <w:spacing w:after="0"/>
            </w:pPr>
            <w:r>
              <w:rPr>
                <w:sz w:val="13"/>
              </w:rPr>
              <w:t>Veilgrove → Bloomveil Widow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C75E6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7C69C2" w14:textId="77777777" w:rsidR="0073500A" w:rsidRDefault="00AC3EBA">
            <w:pPr>
              <w:spacing w:after="0"/>
            </w:pPr>
            <w:r>
              <w:rPr>
                <w:sz w:val="13"/>
              </w:rPr>
              <w:t>glamour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F20C00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C32248" w14:textId="77777777" w:rsidR="0073500A" w:rsidRDefault="00AC3EBA">
            <w:pPr>
              <w:spacing w:after="0"/>
            </w:pPr>
            <w:r>
              <w:rPr>
                <w:sz w:val="13"/>
              </w:rPr>
              <w:t>33,150 → 29.68,153.04</w:t>
            </w:r>
          </w:p>
        </w:tc>
      </w:tr>
      <w:tr w:rsidR="0073500A" w14:paraId="7561F45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789837" w14:textId="77777777" w:rsidR="0073500A" w:rsidRDefault="00AC3EBA">
            <w:pPr>
              <w:spacing w:after="0"/>
            </w:pPr>
            <w:r>
              <w:rPr>
                <w:sz w:val="13"/>
              </w:rPr>
              <w:t>Dreamroot Loom → Glittering Grimoire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747BE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C130FF" w14:textId="77777777" w:rsidR="0073500A" w:rsidRDefault="00AC3EBA">
            <w:pPr>
              <w:spacing w:after="0"/>
            </w:pPr>
            <w:r>
              <w:rPr>
                <w:sz w:val="13"/>
              </w:rPr>
              <w:t>spell-history mimicry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815A5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737BD1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-55.86,119.44</w:t>
            </w:r>
          </w:p>
        </w:tc>
      </w:tr>
      <w:tr w:rsidR="0073500A" w14:paraId="753C514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E696C6" w14:textId="77777777" w:rsidR="0073500A" w:rsidRDefault="00AC3EBA">
            <w:pPr>
              <w:spacing w:after="0"/>
            </w:pPr>
            <w:r>
              <w:rPr>
                <w:sz w:val="13"/>
              </w:rPr>
              <w:t>Heliobloom → Chronopollen Sprite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33118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355670" w14:textId="77777777" w:rsidR="0073500A" w:rsidRDefault="00AC3EBA">
            <w:pPr>
              <w:spacing w:after="0"/>
            </w:pPr>
            <w:r>
              <w:rPr>
                <w:sz w:val="13"/>
              </w:rPr>
              <w:t>time/pollen distortion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420F6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56DBD5" w14:textId="77777777" w:rsidR="0073500A" w:rsidRDefault="00AC3EBA">
            <w:pPr>
              <w:spacing w:after="0"/>
            </w:pPr>
            <w:r>
              <w:rPr>
                <w:sz w:val="13"/>
              </w:rPr>
              <w:t>20,107 → 16.68,110.04</w:t>
            </w:r>
          </w:p>
        </w:tc>
      </w:tr>
      <w:tr w:rsidR="0073500A" w14:paraId="4AB4530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79F10" w14:textId="77777777" w:rsidR="0073500A" w:rsidRDefault="00AC3EBA">
            <w:pPr>
              <w:spacing w:after="0"/>
            </w:pPr>
            <w:r>
              <w:rPr>
                <w:sz w:val="13"/>
              </w:rPr>
              <w:t>Thulian Court → Fandancer Fragment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6DE32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148A8" w14:textId="77777777" w:rsidR="0073500A" w:rsidRDefault="00AC3EBA">
            <w:pPr>
              <w:spacing w:after="0"/>
            </w:pPr>
            <w:r>
              <w:rPr>
                <w:sz w:val="13"/>
              </w:rPr>
              <w:t>performance / rhythm enemy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3D32EA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D72BB4" w14:textId="77777777" w:rsidR="0073500A" w:rsidRDefault="00AC3EBA">
            <w:pPr>
              <w:spacing w:after="0"/>
            </w:pPr>
            <w:r>
              <w:rPr>
                <w:sz w:val="13"/>
              </w:rPr>
              <w:t>-32,148 → -32.78,150.9</w:t>
            </w:r>
          </w:p>
        </w:tc>
      </w:tr>
      <w:tr w:rsidR="0073500A" w14:paraId="2DA1DC3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348E9" w14:textId="77777777" w:rsidR="0073500A" w:rsidRDefault="00AC3EBA">
            <w:pPr>
              <w:spacing w:after="0"/>
            </w:pPr>
            <w:r>
              <w:rPr>
                <w:sz w:val="13"/>
              </w:rPr>
              <w:t>Veilgrove → Veilshift Matron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70B9AE" w14:textId="77777777" w:rsidR="0073500A" w:rsidRDefault="00AC3EBA">
            <w:pPr>
              <w:spacing w:after="0"/>
            </w:pPr>
            <w:r>
              <w:rPr>
                <w:sz w:val="13"/>
              </w:rPr>
              <w:t>hosts_boss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903A67" w14:textId="77777777" w:rsidR="0073500A" w:rsidRDefault="00AC3EBA">
            <w:pPr>
              <w:spacing w:after="0"/>
            </w:pPr>
            <w:r>
              <w:rPr>
                <w:sz w:val="13"/>
              </w:rPr>
              <w:t>identity-stability test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1D6B5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CC8D9" w14:textId="77777777" w:rsidR="0073500A" w:rsidRDefault="00AC3EBA">
            <w:pPr>
              <w:spacing w:after="0"/>
            </w:pPr>
            <w:r>
              <w:rPr>
                <w:sz w:val="13"/>
              </w:rPr>
              <w:t>33,150 → 33.52,144.02</w:t>
            </w:r>
          </w:p>
        </w:tc>
      </w:tr>
      <w:tr w:rsidR="0073500A" w14:paraId="3277D77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88EF7C" w14:textId="77777777" w:rsidR="0073500A" w:rsidRDefault="00AC3EBA">
            <w:pPr>
              <w:spacing w:after="0"/>
            </w:pPr>
            <w:r>
              <w:rPr>
                <w:sz w:val="13"/>
              </w:rPr>
              <w:t>Thulian Gate → Thulian Vowkeep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583DEA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C19FE" w14:textId="77777777" w:rsidR="0073500A" w:rsidRDefault="00AC3EBA">
            <w:pPr>
              <w:spacing w:after="0"/>
            </w:pPr>
            <w:r>
              <w:rPr>
                <w:sz w:val="13"/>
              </w:rPr>
              <w:t>promise / vow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DF2E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AC4249" w14:textId="77777777" w:rsidR="0073500A" w:rsidRDefault="00AC3EBA">
            <w:pPr>
              <w:spacing w:after="0"/>
            </w:pPr>
            <w:r>
              <w:rPr>
                <w:sz w:val="13"/>
              </w:rPr>
              <w:t>0,178 → 3,178</w:t>
            </w:r>
          </w:p>
        </w:tc>
      </w:tr>
      <w:tr w:rsidR="0073500A" w14:paraId="56875CB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91CE1E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Dreamroot Loom → Razzflare Imp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9D1F3B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C3D51A" w14:textId="77777777" w:rsidR="0073500A" w:rsidRDefault="00AC3EBA">
            <w:pPr>
              <w:spacing w:after="0"/>
            </w:pPr>
            <w:r>
              <w:rPr>
                <w:sz w:val="13"/>
              </w:rPr>
              <w:t>unstable artifact trickster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D328E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D4F351" w14:textId="77777777" w:rsidR="0073500A" w:rsidRDefault="00AC3EBA">
            <w:pPr>
              <w:spacing w:after="0"/>
            </w:pPr>
            <w:r>
              <w:rPr>
                <w:sz w:val="13"/>
              </w:rPr>
              <w:t>-47,121 → -38.14,115.36</w:t>
            </w:r>
          </w:p>
        </w:tc>
      </w:tr>
      <w:tr w:rsidR="0073500A" w14:paraId="32A6E82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FBCC4B" w14:textId="77777777" w:rsidR="0073500A" w:rsidRDefault="00AC3EBA">
            <w:pPr>
              <w:spacing w:after="0"/>
            </w:pPr>
            <w:r>
              <w:rPr>
                <w:sz w:val="13"/>
              </w:rPr>
              <w:t>Aureolin Temple → Aurelian Order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D9127E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73CEC" w14:textId="77777777" w:rsidR="0073500A" w:rsidRDefault="00AC3EBA">
            <w:pPr>
              <w:spacing w:after="0"/>
            </w:pPr>
            <w:r>
              <w:rPr>
                <w:sz w:val="13"/>
              </w:rPr>
              <w:t>light / trade / judgment / public truth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D8F8B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CA22D4" w14:textId="77777777" w:rsidR="0073500A" w:rsidRDefault="00AC3EBA">
            <w:pPr>
              <w:spacing w:after="0"/>
            </w:pPr>
            <w:r>
              <w:rPr>
                <w:sz w:val="13"/>
              </w:rPr>
              <w:t>151,98 → 154,98</w:t>
            </w:r>
          </w:p>
        </w:tc>
      </w:tr>
      <w:tr w:rsidR="0073500A" w14:paraId="5F06E34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24B812" w14:textId="77777777" w:rsidR="0073500A" w:rsidRDefault="00AC3EBA">
            <w:pPr>
              <w:spacing w:after="0"/>
            </w:pPr>
            <w:r>
              <w:rPr>
                <w:sz w:val="13"/>
              </w:rPr>
              <w:t>Eburnea → Eburnean Priesthood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B66235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E252A9" w14:textId="77777777" w:rsidR="0073500A" w:rsidRDefault="00AC3EBA">
            <w:pPr>
              <w:spacing w:after="0"/>
            </w:pPr>
            <w:r>
              <w:rPr>
                <w:sz w:val="13"/>
              </w:rPr>
              <w:t>legitimacy / judgment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89FB3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76E39E" w14:textId="77777777" w:rsidR="0073500A" w:rsidRDefault="00AC3EBA">
            <w:pPr>
              <w:spacing w:after="0"/>
            </w:pPr>
            <w:r>
              <w:rPr>
                <w:sz w:val="13"/>
              </w:rPr>
              <w:t>125,75 → 128,75</w:t>
            </w:r>
          </w:p>
        </w:tc>
      </w:tr>
      <w:tr w:rsidR="0073500A" w14:paraId="3E99147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496A64" w14:textId="77777777" w:rsidR="0073500A" w:rsidRDefault="00AC3EBA">
            <w:pPr>
              <w:spacing w:after="0"/>
            </w:pPr>
            <w:r>
              <w:rPr>
                <w:sz w:val="13"/>
              </w:rPr>
              <w:t>Gamboge Vault → Gamboge Monks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834B21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611CB" w14:textId="77777777" w:rsidR="0073500A" w:rsidRDefault="00AC3EBA">
            <w:pPr>
              <w:spacing w:after="0"/>
            </w:pPr>
            <w:r>
              <w:rPr>
                <w:sz w:val="13"/>
              </w:rPr>
              <w:t>vault rites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58CA9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32093B" w14:textId="77777777" w:rsidR="0073500A" w:rsidRDefault="00AC3EBA">
            <w:pPr>
              <w:spacing w:after="0"/>
            </w:pPr>
            <w:r>
              <w:rPr>
                <w:sz w:val="13"/>
              </w:rPr>
              <w:t>98,62 → 101,62</w:t>
            </w:r>
          </w:p>
        </w:tc>
      </w:tr>
      <w:tr w:rsidR="0073500A" w14:paraId="0CE4735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B318FD" w14:textId="77777777" w:rsidR="0073500A" w:rsidRDefault="00AC3EBA">
            <w:pPr>
              <w:spacing w:after="0"/>
            </w:pPr>
            <w:r>
              <w:rPr>
                <w:sz w:val="13"/>
              </w:rPr>
              <w:t>Citrine Corridor → Citrine Artisans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D249C6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64FCB0" w14:textId="77777777" w:rsidR="0073500A" w:rsidRDefault="00AC3EBA">
            <w:pPr>
              <w:spacing w:after="0"/>
            </w:pPr>
            <w:r>
              <w:rPr>
                <w:sz w:val="13"/>
              </w:rPr>
              <w:t>lightcraft and market legitimacy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3E918E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62AF1B" w14:textId="77777777" w:rsidR="0073500A" w:rsidRDefault="00AC3EBA">
            <w:pPr>
              <w:spacing w:after="0"/>
            </w:pPr>
            <w:r>
              <w:rPr>
                <w:sz w:val="13"/>
              </w:rPr>
              <w:t>158,62 → 161,62</w:t>
            </w:r>
          </w:p>
        </w:tc>
      </w:tr>
      <w:tr w:rsidR="0073500A" w14:paraId="63A6657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293329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Desert Couriers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9C76F9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8D0872" w14:textId="77777777" w:rsidR="0073500A" w:rsidRDefault="00AC3EBA">
            <w:pPr>
              <w:spacing w:after="0"/>
            </w:pPr>
            <w:r>
              <w:rPr>
                <w:sz w:val="13"/>
              </w:rPr>
              <w:t>trade route movement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89DD06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F10054" w14:textId="77777777" w:rsidR="0073500A" w:rsidRDefault="00AC3EBA">
            <w:pPr>
              <w:spacing w:after="0"/>
            </w:pPr>
            <w:r>
              <w:rPr>
                <w:sz w:val="13"/>
              </w:rPr>
              <w:t>88,80 → 91,80</w:t>
            </w:r>
          </w:p>
        </w:tc>
      </w:tr>
      <w:tr w:rsidR="0073500A" w14:paraId="6E1E08F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90577D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Sun Hunters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78F92E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FC17FA" w14:textId="77777777" w:rsidR="0073500A" w:rsidRDefault="00AC3EBA">
            <w:pPr>
              <w:spacing w:after="0"/>
            </w:pPr>
            <w:r>
              <w:rPr>
                <w:sz w:val="13"/>
              </w:rPr>
              <w:t>heat and desert tracking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30B4FC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9C2401" w14:textId="77777777" w:rsidR="0073500A" w:rsidRDefault="00AC3EBA">
            <w:pPr>
              <w:spacing w:after="0"/>
            </w:pPr>
            <w:r>
              <w:rPr>
                <w:sz w:val="13"/>
              </w:rPr>
              <w:t>88,80 → 84.68,83.04</w:t>
            </w:r>
          </w:p>
        </w:tc>
      </w:tr>
      <w:tr w:rsidR="0073500A" w14:paraId="2E08AA2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AB3F7" w14:textId="77777777" w:rsidR="0073500A" w:rsidRDefault="00AC3EBA">
            <w:pPr>
              <w:spacing w:after="0"/>
            </w:pPr>
            <w:r>
              <w:rPr>
                <w:sz w:val="13"/>
              </w:rPr>
              <w:t>Eburnea → Eburnean Priestess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E6C219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B14234" w14:textId="77777777" w:rsidR="0073500A" w:rsidRDefault="00AC3EBA">
            <w:pPr>
              <w:spacing w:after="0"/>
            </w:pPr>
            <w:r>
              <w:rPr>
                <w:sz w:val="13"/>
              </w:rPr>
              <w:t>city / temple legitimacy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4587C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77A52D" w14:textId="77777777" w:rsidR="0073500A" w:rsidRDefault="00AC3EBA">
            <w:pPr>
              <w:spacing w:after="0"/>
            </w:pPr>
            <w:r>
              <w:rPr>
                <w:sz w:val="13"/>
              </w:rPr>
              <w:t>125,75 → 121.68,78.04</w:t>
            </w:r>
          </w:p>
        </w:tc>
      </w:tr>
      <w:tr w:rsidR="0073500A" w14:paraId="2BB9B1E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748F35" w14:textId="77777777" w:rsidR="0073500A" w:rsidRDefault="00AC3EBA">
            <w:pPr>
              <w:spacing w:after="0"/>
            </w:pPr>
            <w:r>
              <w:rPr>
                <w:sz w:val="13"/>
              </w:rPr>
              <w:t>Citrine Corridor → Citrine Artisan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A6B375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3F42C1" w14:textId="77777777" w:rsidR="0073500A" w:rsidRDefault="00AC3EBA">
            <w:pPr>
              <w:spacing w:after="0"/>
            </w:pPr>
            <w:r>
              <w:rPr>
                <w:sz w:val="13"/>
              </w:rPr>
              <w:t>craft / surface brilliance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F0C93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53547" w14:textId="77777777" w:rsidR="0073500A" w:rsidRDefault="00AC3EBA">
            <w:pPr>
              <w:spacing w:after="0"/>
            </w:pPr>
            <w:r>
              <w:rPr>
                <w:sz w:val="13"/>
              </w:rPr>
              <w:t>158,62 → 154.68,65.04</w:t>
            </w:r>
          </w:p>
        </w:tc>
      </w:tr>
      <w:tr w:rsidR="0073500A" w14:paraId="423CABC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A7483" w14:textId="77777777" w:rsidR="0073500A" w:rsidRDefault="00AC3EBA">
            <w:pPr>
              <w:spacing w:after="0"/>
            </w:pPr>
            <w:r>
              <w:rPr>
                <w:sz w:val="13"/>
              </w:rPr>
              <w:t>Gamboge Vault → Gamboge Monk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8482A7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95424B" w14:textId="77777777" w:rsidR="0073500A" w:rsidRDefault="00AC3EBA">
            <w:pPr>
              <w:spacing w:after="0"/>
            </w:pPr>
            <w:r>
              <w:rPr>
                <w:sz w:val="13"/>
              </w:rPr>
              <w:t>monastic light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1D1A3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83FAE2" w14:textId="77777777" w:rsidR="0073500A" w:rsidRDefault="00AC3EBA">
            <w:pPr>
              <w:spacing w:after="0"/>
            </w:pPr>
            <w:r>
              <w:rPr>
                <w:sz w:val="13"/>
              </w:rPr>
              <w:t>98,62 → 94.68,65.04</w:t>
            </w:r>
          </w:p>
        </w:tc>
      </w:tr>
      <w:tr w:rsidR="0073500A" w14:paraId="5AA8969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97F9C5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Fulvous Hunter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55BEA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80D0F5" w14:textId="77777777" w:rsidR="0073500A" w:rsidRDefault="00AC3EBA">
            <w:pPr>
              <w:spacing w:after="0"/>
            </w:pPr>
            <w:r>
              <w:rPr>
                <w:sz w:val="13"/>
              </w:rPr>
              <w:t>desert hunter / heat movement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DD263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10C6D4" w14:textId="77777777" w:rsidR="0073500A" w:rsidRDefault="00AC3EBA">
            <w:pPr>
              <w:spacing w:after="0"/>
            </w:pPr>
            <w:r>
              <w:rPr>
                <w:sz w:val="13"/>
              </w:rPr>
              <w:t>88,80 → 88.52,74.02</w:t>
            </w:r>
          </w:p>
        </w:tc>
      </w:tr>
      <w:tr w:rsidR="0073500A" w14:paraId="7371909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A62E7F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Orangepeel Courier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52797B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0B3821" w14:textId="77777777" w:rsidR="0073500A" w:rsidRDefault="00AC3EBA">
            <w:pPr>
              <w:spacing w:after="0"/>
            </w:pPr>
            <w:r>
              <w:rPr>
                <w:sz w:val="13"/>
              </w:rPr>
              <w:t>trade / speed / message routes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518A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4000F5" w14:textId="77777777" w:rsidR="0073500A" w:rsidRDefault="00AC3EBA">
            <w:pPr>
              <w:spacing w:after="0"/>
            </w:pPr>
            <w:r>
              <w:rPr>
                <w:sz w:val="13"/>
              </w:rPr>
              <w:t>88,80 → 92.57,85.95</w:t>
            </w:r>
          </w:p>
        </w:tc>
      </w:tr>
      <w:tr w:rsidR="0073500A" w14:paraId="2D34443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C5E087" w14:textId="77777777" w:rsidR="0073500A" w:rsidRDefault="00AC3EBA">
            <w:pPr>
              <w:spacing w:after="0"/>
            </w:pPr>
            <w:r>
              <w:rPr>
                <w:sz w:val="13"/>
              </w:rPr>
              <w:t>Aureolin Temple → Aureolin Flame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4380DF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B3BF15" w14:textId="77777777" w:rsidR="0073500A" w:rsidRDefault="00AC3EBA">
            <w:pPr>
              <w:spacing w:after="0"/>
            </w:pPr>
            <w:r>
              <w:rPr>
                <w:sz w:val="13"/>
              </w:rPr>
              <w:t>fire/light devotion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B65AD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C73476" w14:textId="77777777" w:rsidR="0073500A" w:rsidRDefault="00AC3EBA">
            <w:pPr>
              <w:spacing w:after="0"/>
            </w:pPr>
            <w:r>
              <w:rPr>
                <w:sz w:val="13"/>
              </w:rPr>
              <w:t>151,98 → 147.68,101.04</w:t>
            </w:r>
          </w:p>
        </w:tc>
      </w:tr>
      <w:tr w:rsidR="0073500A" w14:paraId="4488628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AF343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Sunburnt Jackal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C32B08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5695A4" w14:textId="77777777" w:rsidR="0073500A" w:rsidRDefault="00AC3EBA">
            <w:pPr>
              <w:spacing w:after="0"/>
            </w:pPr>
            <w:r>
              <w:rPr>
                <w:sz w:val="13"/>
              </w:rPr>
              <w:t>heat/scent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B79637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0A6318" w14:textId="77777777" w:rsidR="0073500A" w:rsidRDefault="00AC3EBA">
            <w:pPr>
              <w:spacing w:after="0"/>
            </w:pPr>
            <w:r>
              <w:rPr>
                <w:sz w:val="13"/>
              </w:rPr>
              <w:t>88,80 → 79.14,78.44</w:t>
            </w:r>
          </w:p>
        </w:tc>
      </w:tr>
      <w:tr w:rsidR="0073500A" w14:paraId="4C95F8B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3830C7" w14:textId="77777777" w:rsidR="0073500A" w:rsidRDefault="00AC3EBA">
            <w:pPr>
              <w:spacing w:after="0"/>
            </w:pPr>
            <w:r>
              <w:rPr>
                <w:sz w:val="13"/>
              </w:rPr>
              <w:t>Glass Mirage Vaults → Mirage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B41F6D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69055" w14:textId="77777777" w:rsidR="0073500A" w:rsidRDefault="00AC3EBA">
            <w:pPr>
              <w:spacing w:after="0"/>
            </w:pPr>
            <w:r>
              <w:rPr>
                <w:sz w:val="13"/>
              </w:rPr>
              <w:t>fake NPC / chest mimic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7BF0C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D0212F" w14:textId="77777777" w:rsidR="0073500A" w:rsidRDefault="00AC3EBA">
            <w:pPr>
              <w:spacing w:after="0"/>
            </w:pPr>
            <w:r>
              <w:rPr>
                <w:sz w:val="13"/>
              </w:rPr>
              <w:t>102,100 → 105,100</w:t>
            </w:r>
          </w:p>
        </w:tc>
      </w:tr>
      <w:tr w:rsidR="0073500A" w14:paraId="35A0AA0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27871" w14:textId="77777777" w:rsidR="0073500A" w:rsidRDefault="00AC3EBA">
            <w:pPr>
              <w:spacing w:after="0"/>
            </w:pPr>
            <w:r>
              <w:rPr>
                <w:sz w:val="13"/>
              </w:rPr>
              <w:t>Citrine Corridor → Cinnabar Scarab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834E3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5D1CB3" w14:textId="77777777" w:rsidR="0073500A" w:rsidRDefault="00AC3EBA">
            <w:pPr>
              <w:spacing w:after="0"/>
            </w:pPr>
            <w:r>
              <w:rPr>
                <w:sz w:val="13"/>
              </w:rPr>
              <w:t>gleaming dust predator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22F51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223D90" w14:textId="77777777" w:rsidR="0073500A" w:rsidRDefault="00AC3EBA">
            <w:pPr>
              <w:spacing w:after="0"/>
            </w:pPr>
            <w:r>
              <w:rPr>
                <w:sz w:val="13"/>
              </w:rPr>
              <w:t>158,62 → 158.52,56.02</w:t>
            </w:r>
          </w:p>
        </w:tc>
      </w:tr>
      <w:tr w:rsidR="0073500A" w14:paraId="2A4DFDA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7E43F" w14:textId="77777777" w:rsidR="0073500A" w:rsidRDefault="00AC3EBA">
            <w:pPr>
              <w:spacing w:after="0"/>
            </w:pPr>
            <w:r>
              <w:rPr>
                <w:sz w:val="13"/>
              </w:rPr>
              <w:t>Dune Roads → Ambercoil Asp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EC41F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A9A8A" w14:textId="77777777" w:rsidR="0073500A" w:rsidRDefault="00AC3EBA">
            <w:pPr>
              <w:spacing w:after="0"/>
            </w:pPr>
            <w:r>
              <w:rPr>
                <w:sz w:val="13"/>
              </w:rPr>
              <w:t>desert coil hazard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F7476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ACE6D" w14:textId="77777777" w:rsidR="0073500A" w:rsidRDefault="00AC3EBA">
            <w:pPr>
              <w:spacing w:after="0"/>
            </w:pPr>
            <w:r>
              <w:rPr>
                <w:sz w:val="13"/>
              </w:rPr>
              <w:t>88,80 → 96.86,74.36</w:t>
            </w:r>
          </w:p>
        </w:tc>
      </w:tr>
      <w:tr w:rsidR="0073500A" w14:paraId="265C01A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09E8C9" w14:textId="77777777" w:rsidR="0073500A" w:rsidRDefault="00AC3EBA">
            <w:pPr>
              <w:spacing w:after="0"/>
            </w:pPr>
            <w:r>
              <w:rPr>
                <w:sz w:val="13"/>
              </w:rPr>
              <w:t>Gamboge Vault → Gamboge Djinnling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42210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0B9EBE" w14:textId="77777777" w:rsidR="0073500A" w:rsidRDefault="00AC3EBA">
            <w:pPr>
              <w:spacing w:after="0"/>
            </w:pPr>
            <w:r>
              <w:rPr>
                <w:sz w:val="13"/>
              </w:rPr>
              <w:t>mirage spirit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D5E48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AD9C90" w14:textId="77777777" w:rsidR="0073500A" w:rsidRDefault="00AC3EBA">
            <w:pPr>
              <w:spacing w:after="0"/>
            </w:pPr>
            <w:r>
              <w:rPr>
                <w:sz w:val="13"/>
              </w:rPr>
              <w:t>98,62 → 98.52,56.02</w:t>
            </w:r>
          </w:p>
        </w:tc>
      </w:tr>
      <w:tr w:rsidR="0073500A" w14:paraId="32D2D38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B82621" w14:textId="77777777" w:rsidR="0073500A" w:rsidRDefault="00AC3EBA">
            <w:pPr>
              <w:spacing w:after="0"/>
            </w:pPr>
            <w:r>
              <w:rPr>
                <w:sz w:val="13"/>
              </w:rPr>
              <w:t>Aureolin Temple → Hollow Prophet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9B9E3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2C40F" w14:textId="77777777" w:rsidR="0073500A" w:rsidRDefault="00AC3EBA">
            <w:pPr>
              <w:spacing w:after="0"/>
            </w:pPr>
            <w:r>
              <w:rPr>
                <w:sz w:val="13"/>
              </w:rPr>
              <w:t>light-judgment caster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83FE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B758B4" w14:textId="77777777" w:rsidR="0073500A" w:rsidRDefault="00AC3EBA">
            <w:pPr>
              <w:spacing w:after="0"/>
            </w:pPr>
            <w:r>
              <w:rPr>
                <w:sz w:val="13"/>
              </w:rPr>
              <w:t>151,98 → 151.52,92.02</w:t>
            </w:r>
          </w:p>
        </w:tc>
      </w:tr>
      <w:tr w:rsidR="0073500A" w14:paraId="4D758C0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0A79C0" w14:textId="77777777" w:rsidR="0073500A" w:rsidRDefault="00AC3EBA">
            <w:pPr>
              <w:spacing w:after="0"/>
            </w:pPr>
            <w:r>
              <w:rPr>
                <w:sz w:val="13"/>
              </w:rPr>
              <w:t>Citrine Corridor → Citrine Golem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ED970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C91243" w14:textId="77777777" w:rsidR="0073500A" w:rsidRDefault="00AC3EBA">
            <w:pPr>
              <w:spacing w:after="0"/>
            </w:pPr>
            <w:r>
              <w:rPr>
                <w:sz w:val="13"/>
              </w:rPr>
              <w:t>radiant construct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CE58E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35511D" w14:textId="77777777" w:rsidR="0073500A" w:rsidRDefault="00AC3EBA">
            <w:pPr>
              <w:spacing w:after="0"/>
            </w:pPr>
            <w:r>
              <w:rPr>
                <w:sz w:val="13"/>
              </w:rPr>
              <w:t>158,62 → 162.57,67.95</w:t>
            </w:r>
          </w:p>
        </w:tc>
      </w:tr>
      <w:tr w:rsidR="0073500A" w14:paraId="0FC3F0C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A58EA" w14:textId="77777777" w:rsidR="0073500A" w:rsidRDefault="00AC3EBA">
            <w:pPr>
              <w:spacing w:after="0"/>
            </w:pPr>
            <w:r>
              <w:rPr>
                <w:sz w:val="13"/>
              </w:rPr>
              <w:t>Sundial Temple → Sunflare Marionette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81D776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338429" w14:textId="77777777" w:rsidR="0073500A" w:rsidRDefault="00AC3EBA">
            <w:pPr>
              <w:spacing w:after="0"/>
            </w:pPr>
            <w:r>
              <w:rPr>
                <w:sz w:val="13"/>
              </w:rPr>
              <w:t>beam rhythm puppet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61FEE0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7B9305" w14:textId="77777777" w:rsidR="0073500A" w:rsidRDefault="00AC3EBA">
            <w:pPr>
              <w:spacing w:after="0"/>
            </w:pPr>
            <w:r>
              <w:rPr>
                <w:sz w:val="13"/>
              </w:rPr>
              <w:t>130,118 → 133,118</w:t>
            </w:r>
          </w:p>
        </w:tc>
      </w:tr>
      <w:tr w:rsidR="0073500A" w14:paraId="43E4C81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F89A1E" w14:textId="77777777" w:rsidR="0073500A" w:rsidRDefault="00AC3EBA">
            <w:pPr>
              <w:spacing w:after="0"/>
            </w:pPr>
            <w:r>
              <w:rPr>
                <w:sz w:val="13"/>
              </w:rPr>
              <w:t>Gilded Hollow → Heliotropic Lurker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3D67F5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CA13F8" w14:textId="77777777" w:rsidR="0073500A" w:rsidRDefault="00AC3EBA">
            <w:pPr>
              <w:spacing w:after="0"/>
            </w:pPr>
            <w:r>
              <w:rPr>
                <w:sz w:val="13"/>
              </w:rPr>
              <w:t>sun-following ambusher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6CF580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12F242" w14:textId="77777777" w:rsidR="0073500A" w:rsidRDefault="00AC3EBA">
            <w:pPr>
              <w:spacing w:after="0"/>
            </w:pPr>
            <w:r>
              <w:rPr>
                <w:sz w:val="13"/>
              </w:rPr>
              <w:t>174,82 → 177,82</w:t>
            </w:r>
          </w:p>
        </w:tc>
      </w:tr>
      <w:tr w:rsidR="0073500A" w14:paraId="0905BE3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DDB6DC" w14:textId="77777777" w:rsidR="0073500A" w:rsidRDefault="00AC3EBA">
            <w:pPr>
              <w:spacing w:after="0"/>
            </w:pPr>
            <w:r>
              <w:rPr>
                <w:sz w:val="13"/>
              </w:rPr>
              <w:t>Mortuum Hold → Earthen Order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CE3D8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DD212" w14:textId="77777777" w:rsidR="0073500A" w:rsidRDefault="00AC3EBA">
            <w:pPr>
              <w:spacing w:after="0"/>
            </w:pPr>
            <w:r>
              <w:rPr>
                <w:sz w:val="13"/>
              </w:rPr>
              <w:t>transmutation / endings / residue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F0FF5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81722C" w14:textId="77777777" w:rsidR="0073500A" w:rsidRDefault="00AC3EBA">
            <w:pPr>
              <w:spacing w:after="0"/>
            </w:pPr>
            <w:r>
              <w:rPr>
                <w:sz w:val="13"/>
              </w:rPr>
              <w:t>0,-145 → 3,-145</w:t>
            </w:r>
          </w:p>
        </w:tc>
      </w:tr>
      <w:tr w:rsidR="0073500A" w14:paraId="3F9B72D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5F9269" w14:textId="77777777" w:rsidR="0073500A" w:rsidRDefault="00AC3EBA">
            <w:pPr>
              <w:spacing w:after="0"/>
            </w:pPr>
            <w:r>
              <w:rPr>
                <w:sz w:val="13"/>
              </w:rPr>
              <w:t>Phylactery Vault → Mortumic Circle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089BB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309EA2" w14:textId="77777777" w:rsidR="0073500A" w:rsidRDefault="00AC3EBA">
            <w:pPr>
              <w:spacing w:after="0"/>
            </w:pPr>
            <w:r>
              <w:rPr>
                <w:sz w:val="13"/>
              </w:rPr>
              <w:t>death refined, not prevented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425C35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82F4D" w14:textId="77777777" w:rsidR="0073500A" w:rsidRDefault="00AC3EBA">
            <w:pPr>
              <w:spacing w:after="0"/>
            </w:pPr>
            <w:r>
              <w:rPr>
                <w:sz w:val="13"/>
              </w:rPr>
              <w:t>30,-158 → 33,-158</w:t>
            </w:r>
          </w:p>
        </w:tc>
      </w:tr>
      <w:tr w:rsidR="0073500A" w14:paraId="1F95444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918217" w14:textId="77777777" w:rsidR="0073500A" w:rsidRDefault="00AC3EBA">
            <w:pPr>
              <w:spacing w:after="0"/>
            </w:pPr>
            <w:r>
              <w:rPr>
                <w:sz w:val="13"/>
              </w:rPr>
              <w:t>Rustclad Archive → The Ochranthium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3879FB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AC72EB" w14:textId="77777777" w:rsidR="0073500A" w:rsidRDefault="00AC3EBA">
            <w:pPr>
              <w:spacing w:after="0"/>
            </w:pPr>
            <w:r>
              <w:rPr>
                <w:sz w:val="13"/>
              </w:rPr>
              <w:t>truth in clay / dust / amber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C1680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0B965" w14:textId="77777777" w:rsidR="0073500A" w:rsidRDefault="00AC3EBA">
            <w:pPr>
              <w:spacing w:after="0"/>
            </w:pPr>
            <w:r>
              <w:rPr>
                <w:sz w:val="13"/>
              </w:rPr>
              <w:t>-48,-128 → -45,-128</w:t>
            </w:r>
          </w:p>
        </w:tc>
      </w:tr>
      <w:tr w:rsidR="0073500A" w14:paraId="0FF5480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689FD2" w14:textId="77777777" w:rsidR="0073500A" w:rsidRDefault="00AC3EBA">
            <w:pPr>
              <w:spacing w:after="0"/>
            </w:pPr>
            <w:r>
              <w:rPr>
                <w:sz w:val="13"/>
              </w:rPr>
              <w:t>Mortuum Hold → Order of the Bound Flame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C82132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AE2FD6" w14:textId="77777777" w:rsidR="0073500A" w:rsidRDefault="00AC3EBA">
            <w:pPr>
              <w:spacing w:after="0"/>
            </w:pPr>
            <w:r>
              <w:rPr>
                <w:sz w:val="13"/>
              </w:rPr>
              <w:t>fire as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6E192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8DDE5" w14:textId="77777777" w:rsidR="0073500A" w:rsidRDefault="00AC3EBA">
            <w:pPr>
              <w:spacing w:after="0"/>
            </w:pPr>
            <w:r>
              <w:rPr>
                <w:sz w:val="13"/>
              </w:rPr>
              <w:t>0,-145 → -3.32,-141.96</w:t>
            </w:r>
          </w:p>
        </w:tc>
      </w:tr>
      <w:tr w:rsidR="0073500A" w14:paraId="06EBAC4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9D47E" w14:textId="77777777" w:rsidR="0073500A" w:rsidRDefault="00AC3EBA">
            <w:pPr>
              <w:spacing w:after="0"/>
            </w:pPr>
            <w:r>
              <w:rPr>
                <w:sz w:val="13"/>
              </w:rPr>
              <w:t>Rustclad Archive → Tenebric Scribes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9C155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3AD8BB" w14:textId="77777777" w:rsidR="0073500A" w:rsidRDefault="00AC3EBA">
            <w:pPr>
              <w:spacing w:after="0"/>
            </w:pPr>
            <w:r>
              <w:rPr>
                <w:sz w:val="13"/>
              </w:rPr>
              <w:t>chronicle erased things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996BB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5B633" w14:textId="77777777" w:rsidR="0073500A" w:rsidRDefault="00AC3EBA">
            <w:pPr>
              <w:spacing w:after="0"/>
            </w:pPr>
            <w:r>
              <w:rPr>
                <w:sz w:val="13"/>
              </w:rPr>
              <w:t>-48,-128 → -51.32,-124.96</w:t>
            </w:r>
          </w:p>
        </w:tc>
      </w:tr>
      <w:tr w:rsidR="0073500A" w14:paraId="59E6CE2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3BF868" w14:textId="77777777" w:rsidR="0073500A" w:rsidRDefault="00AC3EBA">
            <w:pPr>
              <w:spacing w:after="0"/>
            </w:pPr>
            <w:r>
              <w:rPr>
                <w:sz w:val="13"/>
              </w:rPr>
              <w:t>Phylactery Vault → Caput Mortuum Ascetic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B56981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9D246D" w14:textId="77777777" w:rsidR="0073500A" w:rsidRDefault="00AC3EBA">
            <w:pPr>
              <w:spacing w:after="0"/>
            </w:pPr>
            <w:r>
              <w:rPr>
                <w:sz w:val="13"/>
              </w:rPr>
              <w:t>death/refinement philosophy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8B23AB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42831" w14:textId="77777777" w:rsidR="0073500A" w:rsidRDefault="00AC3EBA">
            <w:pPr>
              <w:spacing w:after="0"/>
            </w:pPr>
            <w:r>
              <w:rPr>
                <w:sz w:val="13"/>
              </w:rPr>
              <w:t>30,-158 → 26.68,-154.96</w:t>
            </w:r>
          </w:p>
        </w:tc>
      </w:tr>
      <w:tr w:rsidR="0073500A" w14:paraId="489A139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8036D2" w14:textId="77777777" w:rsidR="0073500A" w:rsidRDefault="00AC3EBA">
            <w:pPr>
              <w:spacing w:after="0"/>
            </w:pPr>
            <w:r>
              <w:rPr>
                <w:sz w:val="13"/>
              </w:rPr>
              <w:t>Rustclad Archive → Bistre Archivist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C3B8AD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90D35D" w14:textId="77777777" w:rsidR="0073500A" w:rsidRDefault="00AC3EBA">
            <w:pPr>
              <w:spacing w:after="0"/>
            </w:pPr>
            <w:r>
              <w:rPr>
                <w:sz w:val="13"/>
              </w:rPr>
              <w:t>prior events / residue records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095CB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35DE32" w14:textId="77777777" w:rsidR="0073500A" w:rsidRDefault="00AC3EBA">
            <w:pPr>
              <w:spacing w:after="0"/>
            </w:pPr>
            <w:r>
              <w:rPr>
                <w:sz w:val="13"/>
              </w:rPr>
              <w:t>-48,-128 → -47.48,-133.98</w:t>
            </w:r>
          </w:p>
        </w:tc>
      </w:tr>
      <w:tr w:rsidR="0073500A" w14:paraId="1B1AD2D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EE18CA" w14:textId="77777777" w:rsidR="0073500A" w:rsidRDefault="00AC3EBA">
            <w:pPr>
              <w:spacing w:after="0"/>
            </w:pPr>
            <w:r>
              <w:rPr>
                <w:sz w:val="13"/>
              </w:rPr>
              <w:t>Isabelline Catacombs → Isabelline Widow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39D92C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D3405" w14:textId="77777777" w:rsidR="0073500A" w:rsidRDefault="00AC3EBA">
            <w:pPr>
              <w:spacing w:after="0"/>
            </w:pPr>
            <w:r>
              <w:rPr>
                <w:sz w:val="13"/>
              </w:rPr>
              <w:t>mourning / memory residue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D15EC9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2E1CFD" w14:textId="77777777" w:rsidR="0073500A" w:rsidRDefault="00AC3EBA">
            <w:pPr>
              <w:spacing w:after="0"/>
            </w:pPr>
            <w:r>
              <w:rPr>
                <w:sz w:val="13"/>
              </w:rPr>
              <w:t>-32,-158 → -29,-158</w:t>
            </w:r>
          </w:p>
        </w:tc>
      </w:tr>
      <w:tr w:rsidR="0073500A" w14:paraId="2098FCA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16DC57" w14:textId="77777777" w:rsidR="0073500A" w:rsidRDefault="00AC3EBA">
            <w:pPr>
              <w:spacing w:after="0"/>
            </w:pPr>
            <w:r>
              <w:rPr>
                <w:sz w:val="13"/>
              </w:rPr>
              <w:t>Fossilized Alchemical Labs → Burnt Sienna Sculptor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0FF7D4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A37462" w14:textId="77777777" w:rsidR="0073500A" w:rsidRDefault="00AC3EBA">
            <w:pPr>
              <w:spacing w:after="0"/>
            </w:pPr>
            <w:r>
              <w:rPr>
                <w:sz w:val="13"/>
              </w:rPr>
              <w:t>fossil memory / golem-core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B48A73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0361E" w14:textId="77777777" w:rsidR="0073500A" w:rsidRDefault="00AC3EBA">
            <w:pPr>
              <w:spacing w:after="0"/>
            </w:pPr>
            <w:r>
              <w:rPr>
                <w:sz w:val="13"/>
              </w:rPr>
              <w:t>62,-170 → 65,-170</w:t>
            </w:r>
          </w:p>
        </w:tc>
      </w:tr>
      <w:tr w:rsidR="0073500A" w14:paraId="6AD4FCE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21981E" w14:textId="77777777" w:rsidR="0073500A" w:rsidRDefault="00AC3EBA">
            <w:pPr>
              <w:spacing w:after="0"/>
            </w:pPr>
            <w:r>
              <w:rPr>
                <w:sz w:val="13"/>
              </w:rPr>
              <w:t>Mortuum Hold → Mikado Warlord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D57DA2" w14:textId="77777777" w:rsidR="0073500A" w:rsidRDefault="00AC3EBA">
            <w:pPr>
              <w:spacing w:after="0"/>
            </w:pPr>
            <w:r>
              <w:rPr>
                <w:sz w:val="13"/>
              </w:rPr>
              <w:t>hosts_npc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417550" w14:textId="77777777" w:rsidR="0073500A" w:rsidRDefault="00AC3EBA">
            <w:pPr>
              <w:spacing w:after="0"/>
            </w:pPr>
            <w:r>
              <w:rPr>
                <w:sz w:val="13"/>
              </w:rPr>
              <w:t>old authority / ruin command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3E402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2FD395" w14:textId="77777777" w:rsidR="0073500A" w:rsidRDefault="00AC3EBA">
            <w:pPr>
              <w:spacing w:after="0"/>
            </w:pPr>
            <w:r>
              <w:rPr>
                <w:sz w:val="13"/>
              </w:rPr>
              <w:t>0,-145 → 0.52,-150.98</w:t>
            </w:r>
          </w:p>
        </w:tc>
      </w:tr>
      <w:tr w:rsidR="0073500A" w14:paraId="15523E2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71AD7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Rustclad Archive → Memory Husk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CD5364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050064" w14:textId="77777777" w:rsidR="0073500A" w:rsidRDefault="00AC3EBA">
            <w:pPr>
              <w:spacing w:after="0"/>
            </w:pPr>
            <w:r>
              <w:rPr>
                <w:sz w:val="13"/>
              </w:rPr>
              <w:t>past-self shell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ECC6B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90DBF0" w14:textId="77777777" w:rsidR="0073500A" w:rsidRDefault="00AC3EBA">
            <w:pPr>
              <w:spacing w:after="0"/>
            </w:pPr>
            <w:r>
              <w:rPr>
                <w:sz w:val="13"/>
              </w:rPr>
              <w:t>-48,-128 → -43.43,-122.05</w:t>
            </w:r>
          </w:p>
        </w:tc>
      </w:tr>
      <w:tr w:rsidR="0073500A" w14:paraId="55E3D31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2778AC" w14:textId="77777777" w:rsidR="0073500A" w:rsidRDefault="00AC3EBA">
            <w:pPr>
              <w:spacing w:after="0"/>
            </w:pPr>
            <w:r>
              <w:rPr>
                <w:sz w:val="13"/>
              </w:rPr>
              <w:t>Ash Plains → Sootshade Collector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4D26C9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D5F816" w14:textId="77777777" w:rsidR="0073500A" w:rsidRDefault="00AC3EBA">
            <w:pPr>
              <w:spacing w:after="0"/>
            </w:pPr>
            <w:r>
              <w:rPr>
                <w:sz w:val="13"/>
              </w:rPr>
              <w:t>ash/parchment trauma 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9B42A1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57DDC6" w14:textId="77777777" w:rsidR="0073500A" w:rsidRDefault="00AC3EBA">
            <w:pPr>
              <w:spacing w:after="0"/>
            </w:pPr>
            <w:r>
              <w:rPr>
                <w:sz w:val="13"/>
              </w:rPr>
              <w:t>-70,-152 → -67,-152</w:t>
            </w:r>
          </w:p>
        </w:tc>
      </w:tr>
      <w:tr w:rsidR="0073500A" w14:paraId="721ED27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26E5BD" w14:textId="77777777" w:rsidR="0073500A" w:rsidRDefault="00AC3EBA">
            <w:pPr>
              <w:spacing w:after="0"/>
            </w:pPr>
            <w:r>
              <w:rPr>
                <w:sz w:val="13"/>
              </w:rPr>
              <w:t>Fossilized Alchemical Labs → Alchemical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485436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35935" w14:textId="77777777" w:rsidR="0073500A" w:rsidRDefault="00AC3EBA">
            <w:pPr>
              <w:spacing w:after="0"/>
            </w:pPr>
            <w:r>
              <w:rPr>
                <w:sz w:val="13"/>
              </w:rPr>
              <w:t>failed alchemy residual state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22BEF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C35F6" w14:textId="77777777" w:rsidR="0073500A" w:rsidRDefault="00AC3EBA">
            <w:pPr>
              <w:spacing w:after="0"/>
            </w:pPr>
            <w:r>
              <w:rPr>
                <w:sz w:val="13"/>
              </w:rPr>
              <w:t>62,-170 → 58.68,-166.96</w:t>
            </w:r>
          </w:p>
        </w:tc>
      </w:tr>
      <w:tr w:rsidR="0073500A" w14:paraId="5933079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7C1C1C" w14:textId="77777777" w:rsidR="0073500A" w:rsidRDefault="00AC3EBA">
            <w:pPr>
              <w:spacing w:after="0"/>
            </w:pPr>
            <w:r>
              <w:rPr>
                <w:sz w:val="13"/>
              </w:rPr>
              <w:t>Golm Burial Fields → Ochre Golem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4F1697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229671" w14:textId="77777777" w:rsidR="0073500A" w:rsidRDefault="00AC3EBA">
            <w:pPr>
              <w:spacing w:after="0"/>
            </w:pPr>
            <w:r>
              <w:rPr>
                <w:sz w:val="13"/>
              </w:rPr>
              <w:t>fossilized memory-ore guardian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F242FE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00F139" w14:textId="77777777" w:rsidR="0073500A" w:rsidRDefault="00AC3EBA">
            <w:pPr>
              <w:spacing w:after="0"/>
            </w:pPr>
            <w:r>
              <w:rPr>
                <w:sz w:val="13"/>
              </w:rPr>
              <w:t>46,-128 → 49,-128</w:t>
            </w:r>
          </w:p>
        </w:tc>
      </w:tr>
      <w:tr w:rsidR="0073500A" w14:paraId="2D9F0C5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B67383" w14:textId="77777777" w:rsidR="0073500A" w:rsidRDefault="00AC3EBA">
            <w:pPr>
              <w:spacing w:after="0"/>
            </w:pPr>
            <w:r>
              <w:rPr>
                <w:sz w:val="13"/>
              </w:rPr>
              <w:t>Phylactery Vault → Caput Marionette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7A2BA7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96EF2" w14:textId="77777777" w:rsidR="0073500A" w:rsidRDefault="00AC3EBA">
            <w:pPr>
              <w:spacing w:after="0"/>
            </w:pPr>
            <w:r>
              <w:rPr>
                <w:sz w:val="13"/>
              </w:rPr>
              <w:t>death / puppet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522C7B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813A1C" w14:textId="77777777" w:rsidR="0073500A" w:rsidRDefault="00AC3EBA">
            <w:pPr>
              <w:spacing w:after="0"/>
            </w:pPr>
            <w:r>
              <w:rPr>
                <w:sz w:val="13"/>
              </w:rPr>
              <w:t>30,-158 → 30.52,-163.98</w:t>
            </w:r>
          </w:p>
        </w:tc>
      </w:tr>
      <w:tr w:rsidR="0073500A" w14:paraId="6D2D421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A8C948" w14:textId="77777777" w:rsidR="0073500A" w:rsidRDefault="00AC3EBA">
            <w:pPr>
              <w:spacing w:after="0"/>
            </w:pPr>
            <w:r>
              <w:rPr>
                <w:sz w:val="13"/>
              </w:rPr>
              <w:t>Mortuum Hold → Rustworn Judge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3EB608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FDA39CE" w14:textId="77777777" w:rsidR="0073500A" w:rsidRDefault="00AC3EBA">
            <w:pPr>
              <w:spacing w:after="0"/>
            </w:pPr>
            <w:r>
              <w:rPr>
                <w:sz w:val="13"/>
              </w:rPr>
              <w:t>old verdict / ruin judgment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E87910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7943DC" w14:textId="77777777" w:rsidR="0073500A" w:rsidRDefault="00AC3EBA">
            <w:pPr>
              <w:spacing w:after="0"/>
            </w:pPr>
            <w:r>
              <w:rPr>
                <w:sz w:val="13"/>
              </w:rPr>
              <w:t>0,-145 → 4.57,-139.05</w:t>
            </w:r>
          </w:p>
        </w:tc>
      </w:tr>
      <w:tr w:rsidR="0073500A" w14:paraId="1C5B77C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4D26CC" w14:textId="77777777" w:rsidR="0073500A" w:rsidRDefault="00AC3EBA">
            <w:pPr>
              <w:spacing w:after="0"/>
            </w:pPr>
            <w:r>
              <w:rPr>
                <w:sz w:val="13"/>
              </w:rPr>
              <w:t>Rustclad Archive → Tapestry Watcher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D65406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24405" w14:textId="77777777" w:rsidR="0073500A" w:rsidRDefault="00AC3EBA">
            <w:pPr>
              <w:spacing w:after="0"/>
            </w:pPr>
            <w:r>
              <w:rPr>
                <w:sz w:val="13"/>
              </w:rPr>
              <w:t>prior-truth / memory overwrite 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8457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EEA5CC" w14:textId="77777777" w:rsidR="0073500A" w:rsidRDefault="00AC3EBA">
            <w:pPr>
              <w:spacing w:after="0"/>
            </w:pPr>
            <w:r>
              <w:rPr>
                <w:sz w:val="13"/>
              </w:rPr>
              <w:t>-48,-128 → -56.86,-129.56</w:t>
            </w:r>
          </w:p>
        </w:tc>
      </w:tr>
      <w:tr w:rsidR="0073500A" w14:paraId="3CD4937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0EB9A6" w14:textId="77777777" w:rsidR="0073500A" w:rsidRDefault="00AC3EBA">
            <w:pPr>
              <w:spacing w:after="0"/>
            </w:pPr>
            <w:r>
              <w:rPr>
                <w:sz w:val="13"/>
              </w:rPr>
              <w:t>The Bound / Bound Grove → The Mask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50386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950D03" w14:textId="77777777" w:rsidR="0073500A" w:rsidRDefault="00AC3EBA">
            <w:pPr>
              <w:spacing w:after="0"/>
            </w:pPr>
            <w:r>
              <w:rPr>
                <w:sz w:val="13"/>
              </w:rPr>
              <w:t>Order-imposed sealed story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21040F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A5705E" w14:textId="77777777" w:rsidR="0073500A" w:rsidRDefault="00AC3EBA">
            <w:pPr>
              <w:spacing w:after="0"/>
            </w:pPr>
            <w:r>
              <w:rPr>
                <w:sz w:val="13"/>
              </w:rPr>
              <w:t>10,-26 → 13,-26</w:t>
            </w:r>
          </w:p>
        </w:tc>
      </w:tr>
      <w:tr w:rsidR="0073500A" w14:paraId="3CC2480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22A742E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Prismara Remnants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B7DFC6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10B1AE" w14:textId="77777777" w:rsidR="0073500A" w:rsidRDefault="00AC3EBA">
            <w:pPr>
              <w:spacing w:after="0"/>
            </w:pPr>
            <w:r>
              <w:rPr>
                <w:sz w:val="13"/>
              </w:rPr>
              <w:t>primal harmony remnants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7D38B4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F518BA" w14:textId="77777777" w:rsidR="0073500A" w:rsidRDefault="00AC3EBA">
            <w:pPr>
              <w:spacing w:after="0"/>
            </w:pPr>
            <w:r>
              <w:rPr>
                <w:sz w:val="13"/>
              </w:rPr>
              <w:t>0,0 → 3,0</w:t>
            </w:r>
          </w:p>
        </w:tc>
      </w:tr>
      <w:tr w:rsidR="0073500A" w14:paraId="49C4163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52E235" w14:textId="77777777" w:rsidR="0073500A" w:rsidRDefault="00AC3EBA">
            <w:pPr>
              <w:spacing w:after="0"/>
            </w:pPr>
            <w:r>
              <w:rPr>
                <w:sz w:val="13"/>
              </w:rPr>
              <w:t>The Bound / Bound Grove → The Bound Witnesses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ABCC9AA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918ABA" w14:textId="77777777" w:rsidR="0073500A" w:rsidRDefault="00AC3EBA">
            <w:pPr>
              <w:spacing w:after="0"/>
            </w:pPr>
            <w:r>
              <w:rPr>
                <w:sz w:val="13"/>
              </w:rPr>
              <w:t>witnesses frozen by Mask or failed coherence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83C0BC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85CADC" w14:textId="77777777" w:rsidR="0073500A" w:rsidRDefault="00AC3EBA">
            <w:pPr>
              <w:spacing w:after="0"/>
            </w:pPr>
            <w:r>
              <w:rPr>
                <w:sz w:val="13"/>
              </w:rPr>
              <w:t>10,-26 → 6.68,-22.96</w:t>
            </w:r>
          </w:p>
        </w:tc>
      </w:tr>
      <w:tr w:rsidR="0073500A" w14:paraId="62DAC5D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960478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Wound Immune Responses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362F0F" w14:textId="77777777" w:rsidR="0073500A" w:rsidRDefault="00AC3EBA">
            <w:pPr>
              <w:spacing w:after="0"/>
            </w:pPr>
            <w:r>
              <w:rPr>
                <w:sz w:val="13"/>
              </w:rPr>
              <w:t>hosts_faction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B82685" w14:textId="77777777" w:rsidR="0073500A" w:rsidRDefault="00AC3EBA">
            <w:pPr>
              <w:spacing w:after="0"/>
            </w:pPr>
            <w:r>
              <w:rPr>
                <w:sz w:val="13"/>
              </w:rPr>
              <w:t>immune responses of the Wound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AAA58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9C93B2" w14:textId="77777777" w:rsidR="0073500A" w:rsidRDefault="00AC3EBA">
            <w:pPr>
              <w:spacing w:after="0"/>
            </w:pPr>
            <w:r>
              <w:rPr>
                <w:sz w:val="13"/>
              </w:rPr>
              <w:t>0,0 → -3.32,3.04</w:t>
            </w:r>
          </w:p>
        </w:tc>
      </w:tr>
      <w:tr w:rsidR="0073500A" w14:paraId="7C97620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E5A3F2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Prism Unform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CF73F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A1EBDB" w14:textId="77777777" w:rsidR="0073500A" w:rsidRDefault="00AC3EBA">
            <w:pPr>
              <w:spacing w:after="0"/>
            </w:pPr>
            <w:r>
              <w:rPr>
                <w:sz w:val="13"/>
              </w:rPr>
              <w:t>glitching spectral hue-shifter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E211E4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D52FCB" w14:textId="77777777" w:rsidR="0073500A" w:rsidRDefault="00AC3EBA">
            <w:pPr>
              <w:spacing w:after="0"/>
            </w:pPr>
            <w:r>
              <w:rPr>
                <w:sz w:val="13"/>
              </w:rPr>
              <w:t>0,0 → 0.52,-5.98</w:t>
            </w:r>
          </w:p>
        </w:tc>
      </w:tr>
      <w:tr w:rsidR="0073500A" w14:paraId="70B9225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9873DE" w14:textId="77777777" w:rsidR="0073500A" w:rsidRDefault="00AC3EBA">
            <w:pPr>
              <w:spacing w:after="0"/>
            </w:pPr>
            <w:r>
              <w:rPr>
                <w:sz w:val="13"/>
              </w:rPr>
              <w:t>The Bound / Bound Grove → The Bound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A1F6D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88A014" w14:textId="77777777" w:rsidR="0073500A" w:rsidRDefault="00AC3EBA">
            <w:pPr>
              <w:spacing w:after="0"/>
            </w:pPr>
            <w:r>
              <w:rPr>
                <w:sz w:val="13"/>
              </w:rPr>
              <w:t>awakened stone figures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71FBA6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D00E15" w14:textId="77777777" w:rsidR="0073500A" w:rsidRDefault="00AC3EBA">
            <w:pPr>
              <w:spacing w:after="0"/>
            </w:pPr>
            <w:r>
              <w:rPr>
                <w:sz w:val="13"/>
              </w:rPr>
              <w:t>10,-26 → 10.52,-31.98</w:t>
            </w:r>
          </w:p>
        </w:tc>
      </w:tr>
      <w:tr w:rsidR="0073500A" w14:paraId="08A0BB8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67D806" w14:textId="77777777" w:rsidR="0073500A" w:rsidRDefault="00AC3EBA">
            <w:pPr>
              <w:spacing w:after="0"/>
            </w:pPr>
            <w:r>
              <w:rPr>
                <w:sz w:val="13"/>
              </w:rPr>
              <w:t>Shatterglass Pools → Nullshade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D72549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BE49D2" w14:textId="77777777" w:rsidR="0073500A" w:rsidRDefault="00AC3EBA">
            <w:pPr>
              <w:spacing w:after="0"/>
            </w:pPr>
            <w:r>
              <w:rPr>
                <w:sz w:val="13"/>
              </w:rPr>
              <w:t>reflection without mercy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22D12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BDE901" w14:textId="77777777" w:rsidR="0073500A" w:rsidRDefault="00AC3EBA">
            <w:pPr>
              <w:spacing w:after="0"/>
            </w:pPr>
            <w:r>
              <w:rPr>
                <w:sz w:val="13"/>
              </w:rPr>
              <w:t>24,10 → 27,10</w:t>
            </w:r>
          </w:p>
        </w:tc>
      </w:tr>
      <w:tr w:rsidR="0073500A" w14:paraId="13EBF83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472707" w14:textId="77777777" w:rsidR="0073500A" w:rsidRDefault="00AC3EBA">
            <w:pPr>
              <w:spacing w:after="0"/>
            </w:pPr>
            <w:r>
              <w:rPr>
                <w:sz w:val="13"/>
              </w:rPr>
              <w:t>Collapsed Monoliths → Null-Root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B0EA1E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12720A" w14:textId="77777777" w:rsidR="0073500A" w:rsidRDefault="00AC3EBA">
            <w:pPr>
              <w:spacing w:after="0"/>
            </w:pPr>
            <w:r>
              <w:rPr>
                <w:sz w:val="13"/>
              </w:rPr>
              <w:t>failed void-growth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DCE1D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8F858" w14:textId="77777777" w:rsidR="0073500A" w:rsidRDefault="00AC3EBA">
            <w:pPr>
              <w:spacing w:after="0"/>
            </w:pPr>
            <w:r>
              <w:rPr>
                <w:sz w:val="13"/>
              </w:rPr>
              <w:t>-5,26 → -2,26</w:t>
            </w:r>
          </w:p>
        </w:tc>
      </w:tr>
      <w:tr w:rsidR="0073500A" w14:paraId="29A22BE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9E7BA5" w14:textId="77777777" w:rsidR="0073500A" w:rsidRDefault="00AC3EBA">
            <w:pPr>
              <w:spacing w:after="0"/>
            </w:pPr>
            <w:r>
              <w:rPr>
                <w:sz w:val="13"/>
              </w:rPr>
              <w:t>Collapsed Monoliths → Silence Incarnate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FA5A16" w14:textId="77777777" w:rsidR="0073500A" w:rsidRDefault="00AC3EBA">
            <w:pPr>
              <w:spacing w:after="0"/>
            </w:pPr>
            <w:r>
              <w:rPr>
                <w:sz w:val="13"/>
              </w:rPr>
              <w:t>hosts_boss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5EBC1C" w14:textId="77777777" w:rsidR="0073500A" w:rsidRDefault="00AC3EBA">
            <w:pPr>
              <w:spacing w:after="0"/>
            </w:pPr>
            <w:r>
              <w:rPr>
                <w:sz w:val="13"/>
              </w:rPr>
              <w:t>unblinking judgment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347E8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CA4411" w14:textId="77777777" w:rsidR="0073500A" w:rsidRDefault="00AC3EBA">
            <w:pPr>
              <w:spacing w:after="0"/>
            </w:pPr>
            <w:r>
              <w:rPr>
                <w:sz w:val="13"/>
              </w:rPr>
              <w:t>-5,26 → -8.32,29.04</w:t>
            </w:r>
          </w:p>
        </w:tc>
      </w:tr>
      <w:tr w:rsidR="0073500A" w14:paraId="633042B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A6E51" w14:textId="77777777" w:rsidR="0073500A" w:rsidRDefault="00AC3EBA">
            <w:pPr>
              <w:spacing w:after="0"/>
            </w:pPr>
            <w:r>
              <w:rPr>
                <w:sz w:val="13"/>
              </w:rPr>
              <w:t>Collapsed Monoliths → Fractal Shardling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E704D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2CAFB" w14:textId="77777777" w:rsidR="0073500A" w:rsidRDefault="00AC3EBA">
            <w:pPr>
              <w:spacing w:after="0"/>
            </w:pPr>
            <w:r>
              <w:rPr>
                <w:sz w:val="13"/>
              </w:rPr>
              <w:t>broken geometry shard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21F5A5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D99B87" w14:textId="77777777" w:rsidR="0073500A" w:rsidRDefault="00AC3EBA">
            <w:pPr>
              <w:spacing w:after="0"/>
            </w:pPr>
            <w:r>
              <w:rPr>
                <w:sz w:val="13"/>
              </w:rPr>
              <w:t>-5,26 → -4.48,20.02</w:t>
            </w:r>
          </w:p>
        </w:tc>
      </w:tr>
      <w:tr w:rsidR="0073500A" w14:paraId="2C35E4E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7B4010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Wound Remnant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595C2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5EF530" w14:textId="77777777" w:rsidR="0073500A" w:rsidRDefault="00AC3EBA">
            <w:pPr>
              <w:spacing w:after="0"/>
            </w:pPr>
            <w:r>
              <w:rPr>
                <w:sz w:val="13"/>
              </w:rPr>
              <w:t>shattering residue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F117BE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7289DAE" w14:textId="77777777" w:rsidR="0073500A" w:rsidRDefault="00AC3EBA">
            <w:pPr>
              <w:spacing w:after="0"/>
            </w:pPr>
            <w:r>
              <w:rPr>
                <w:sz w:val="13"/>
              </w:rPr>
              <w:t>0,0 → 4.57,5.95</w:t>
            </w:r>
          </w:p>
        </w:tc>
      </w:tr>
      <w:tr w:rsidR="0073500A" w14:paraId="6C33BC2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9AE003" w14:textId="77777777" w:rsidR="0073500A" w:rsidRDefault="00AC3EBA">
            <w:pPr>
              <w:spacing w:after="0"/>
            </w:pPr>
            <w:r>
              <w:rPr>
                <w:sz w:val="13"/>
              </w:rPr>
              <w:t>Nullshade Ruins → Nullshade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909D1F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E8736B" w14:textId="77777777" w:rsidR="0073500A" w:rsidRDefault="00AC3EBA">
            <w:pPr>
              <w:spacing w:after="0"/>
            </w:pPr>
            <w:r>
              <w:rPr>
                <w:sz w:val="13"/>
              </w:rPr>
              <w:t>colorless revenant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A0C2D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5E7177" w14:textId="77777777" w:rsidR="0073500A" w:rsidRDefault="00AC3EBA">
            <w:pPr>
              <w:spacing w:after="0"/>
            </w:pPr>
            <w:r>
              <w:rPr>
                <w:sz w:val="13"/>
              </w:rPr>
              <w:t>-22,-6 → -19,-6</w:t>
            </w:r>
          </w:p>
        </w:tc>
      </w:tr>
      <w:tr w:rsidR="0073500A" w14:paraId="341E789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5BB96" w14:textId="77777777" w:rsidR="0073500A" w:rsidRDefault="00AC3EBA">
            <w:pPr>
              <w:spacing w:after="0"/>
            </w:pPr>
            <w:r>
              <w:rPr>
                <w:sz w:val="13"/>
              </w:rPr>
              <w:t>Shatterglass Pools → The Unhued Choir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BA2703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77566F" w14:textId="77777777" w:rsidR="0073500A" w:rsidRDefault="00AC3EBA">
            <w:pPr>
              <w:spacing w:after="0"/>
            </w:pPr>
            <w:r>
              <w:rPr>
                <w:sz w:val="13"/>
              </w:rPr>
              <w:t>song that removes color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3BD0F2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CB879D" w14:textId="77777777" w:rsidR="0073500A" w:rsidRDefault="00AC3EBA">
            <w:pPr>
              <w:spacing w:after="0"/>
            </w:pPr>
            <w:r>
              <w:rPr>
                <w:sz w:val="13"/>
              </w:rPr>
              <w:t>24,10 → 20.68,13.04</w:t>
            </w:r>
          </w:p>
        </w:tc>
      </w:tr>
      <w:tr w:rsidR="0073500A" w14:paraId="09FF6E4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05EC24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The Seventh Hue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0D108" w14:textId="77777777" w:rsidR="0073500A" w:rsidRDefault="00AC3EBA">
            <w:pPr>
              <w:spacing w:after="0"/>
            </w:pPr>
            <w:r>
              <w:rPr>
                <w:sz w:val="13"/>
              </w:rPr>
              <w:t>hosts_boss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A00357" w14:textId="77777777" w:rsidR="0073500A" w:rsidRDefault="00AC3EBA">
            <w:pPr>
              <w:spacing w:after="0"/>
            </w:pPr>
            <w:r>
              <w:rPr>
                <w:sz w:val="13"/>
              </w:rPr>
              <w:t>optional mythic contradiction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ACD581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8798D8" w14:textId="77777777" w:rsidR="0073500A" w:rsidRDefault="00AC3EBA">
            <w:pPr>
              <w:spacing w:after="0"/>
            </w:pPr>
            <w:r>
              <w:rPr>
                <w:sz w:val="13"/>
              </w:rPr>
              <w:t>0,0 → -8.86,-1.56</w:t>
            </w:r>
          </w:p>
        </w:tc>
      </w:tr>
      <w:tr w:rsidR="0073500A" w14:paraId="712655A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36BBDD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The Colorless Shape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D1E2DA" w14:textId="77777777" w:rsidR="0073500A" w:rsidRDefault="00AC3EBA">
            <w:pPr>
              <w:spacing w:after="0"/>
            </w:pPr>
            <w:r>
              <w:rPr>
                <w:sz w:val="13"/>
              </w:rPr>
              <w:t>hosts_boss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F8AFAC" w14:textId="77777777" w:rsidR="0073500A" w:rsidRDefault="00AC3EBA">
            <w:pPr>
              <w:spacing w:after="0"/>
            </w:pPr>
            <w:r>
              <w:rPr>
                <w:sz w:val="13"/>
              </w:rPr>
              <w:t>distorted build/loadout mirror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78114E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3CC389" w14:textId="77777777" w:rsidR="0073500A" w:rsidRDefault="00AC3EBA">
            <w:pPr>
              <w:spacing w:after="0"/>
            </w:pPr>
            <w:r>
              <w:rPr>
                <w:sz w:val="13"/>
              </w:rPr>
              <w:t>0,0 → 8.86,-5.64</w:t>
            </w:r>
          </w:p>
        </w:tc>
      </w:tr>
      <w:tr w:rsidR="0073500A" w14:paraId="5A13A5A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B1D83D" w14:textId="77777777" w:rsidR="0073500A" w:rsidRDefault="00AC3EBA">
            <w:pPr>
              <w:spacing w:after="0"/>
            </w:pPr>
            <w:r>
              <w:rPr>
                <w:sz w:val="13"/>
              </w:rPr>
              <w:t>Memory Gate Circles → Memory Leech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C188E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AD0F15" w14:textId="77777777" w:rsidR="0073500A" w:rsidRDefault="00AC3EBA">
            <w:pPr>
              <w:spacing w:after="0"/>
            </w:pPr>
            <w:r>
              <w:rPr>
                <w:sz w:val="13"/>
              </w:rPr>
              <w:t>HUD/control parasite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86F52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A437CB3" w14:textId="77777777" w:rsidR="0073500A" w:rsidRDefault="00AC3EBA">
            <w:pPr>
              <w:spacing w:after="0"/>
            </w:pPr>
            <w:r>
              <w:rPr>
                <w:sz w:val="13"/>
              </w:rPr>
              <w:t>0,42 → 3,42</w:t>
            </w:r>
          </w:p>
        </w:tc>
      </w:tr>
      <w:tr w:rsidR="0073500A" w14:paraId="5C8D2E4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C80F6E" w14:textId="77777777" w:rsidR="0073500A" w:rsidRDefault="00AC3EBA">
            <w:pPr>
              <w:spacing w:after="0"/>
            </w:pPr>
            <w:r>
              <w:rPr>
                <w:sz w:val="13"/>
              </w:rPr>
              <w:t>Memory Gate Circles → Tapestry Watcher — Nullshade Variant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4B52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71406" w14:textId="77777777" w:rsidR="0073500A" w:rsidRDefault="00AC3EBA">
            <w:pPr>
              <w:spacing w:after="0"/>
            </w:pPr>
            <w:r>
              <w:rPr>
                <w:sz w:val="13"/>
              </w:rPr>
              <w:t>prior-truth fracture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B82F7A" w14:textId="77777777" w:rsidR="0073500A" w:rsidRDefault="00AC3EBA">
            <w:pPr>
              <w:spacing w:after="0"/>
            </w:pPr>
            <w:r>
              <w:rPr>
                <w:sz w:val="13"/>
              </w:rPr>
              <w:t>confirmed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023A8E" w14:textId="77777777" w:rsidR="0073500A" w:rsidRDefault="00AC3EBA">
            <w:pPr>
              <w:spacing w:after="0"/>
            </w:pPr>
            <w:r>
              <w:rPr>
                <w:sz w:val="13"/>
              </w:rPr>
              <w:t>0,42 → -3.32,45.04</w:t>
            </w:r>
          </w:p>
        </w:tc>
      </w:tr>
      <w:tr w:rsidR="0073500A" w14:paraId="566ED33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45732" w14:textId="77777777" w:rsidR="0073500A" w:rsidRDefault="00AC3EBA">
            <w:pPr>
              <w:spacing w:after="0"/>
            </w:pPr>
            <w:r>
              <w:rPr>
                <w:sz w:val="13"/>
              </w:rPr>
              <w:t>Nullshade Ruins → Spectral Harvester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01DC01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61C6BE" w14:textId="77777777" w:rsidR="0073500A" w:rsidRDefault="00AC3EBA">
            <w:pPr>
              <w:spacing w:after="0"/>
            </w:pPr>
            <w:r>
              <w:rPr>
                <w:sz w:val="13"/>
              </w:rPr>
              <w:t>memory-harvest endgame 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12193B" w14:textId="77777777" w:rsidR="0073500A" w:rsidRDefault="00AC3EBA">
            <w:pPr>
              <w:spacing w:after="0"/>
            </w:pPr>
            <w:r>
              <w:rPr>
                <w:sz w:val="13"/>
              </w:rPr>
              <w:t>candidate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5E945E" w14:textId="77777777" w:rsidR="0073500A" w:rsidRDefault="00AC3EBA">
            <w:pPr>
              <w:spacing w:after="0"/>
            </w:pPr>
            <w:r>
              <w:rPr>
                <w:sz w:val="13"/>
              </w:rPr>
              <w:t>-22,-6 → -25.32,-2.96</w:t>
            </w:r>
          </w:p>
        </w:tc>
      </w:tr>
      <w:tr w:rsidR="0073500A" w14:paraId="2A1E2C5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AA6CA6" w14:textId="77777777" w:rsidR="0073500A" w:rsidRDefault="00AC3EBA">
            <w:pPr>
              <w:spacing w:after="0"/>
            </w:pPr>
            <w:r>
              <w:rPr>
                <w:sz w:val="13"/>
              </w:rPr>
              <w:t>Prism Wound → Memory Grafter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1723ED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CA0C19" w14:textId="77777777" w:rsidR="0073500A" w:rsidRDefault="00AC3EBA">
            <w:pPr>
              <w:spacing w:after="0"/>
            </w:pPr>
            <w:r>
              <w:rPr>
                <w:sz w:val="13"/>
              </w:rPr>
              <w:t>memory rewrite 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3EDC1F" w14:textId="77777777" w:rsidR="0073500A" w:rsidRDefault="00AC3EBA">
            <w:pPr>
              <w:spacing w:after="0"/>
            </w:pPr>
            <w:r>
              <w:rPr>
                <w:sz w:val="13"/>
              </w:rPr>
              <w:t>candidate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8F5E37" w14:textId="77777777" w:rsidR="0073500A" w:rsidRDefault="00AC3EBA">
            <w:pPr>
              <w:spacing w:after="0"/>
            </w:pPr>
            <w:r>
              <w:rPr>
                <w:sz w:val="13"/>
              </w:rPr>
              <w:t>0,0 → -0.78,2.9</w:t>
            </w:r>
          </w:p>
        </w:tc>
      </w:tr>
      <w:tr w:rsidR="0073500A" w14:paraId="4B38CDD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98B118" w14:textId="77777777" w:rsidR="0073500A" w:rsidRDefault="00AC3EBA">
            <w:pPr>
              <w:spacing w:after="0"/>
            </w:pPr>
            <w:r>
              <w:rPr>
                <w:sz w:val="13"/>
              </w:rPr>
              <w:t>Memory Gate Circles → Nullborn Husks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CEC03C" w14:textId="77777777" w:rsidR="0073500A" w:rsidRDefault="00AC3EBA">
            <w:pPr>
              <w:spacing w:after="0"/>
            </w:pPr>
            <w:r>
              <w:rPr>
                <w:sz w:val="13"/>
              </w:rPr>
              <w:t>hosts_enemy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B18176" w14:textId="77777777" w:rsidR="0073500A" w:rsidRDefault="00AC3EBA">
            <w:pPr>
              <w:spacing w:after="0"/>
            </w:pPr>
            <w:r>
              <w:rPr>
                <w:sz w:val="13"/>
              </w:rPr>
              <w:t>early intrusion immune responses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C0402A" w14:textId="77777777" w:rsidR="0073500A" w:rsidRDefault="00AC3EBA">
            <w:pPr>
              <w:spacing w:after="0"/>
            </w:pPr>
            <w:r>
              <w:rPr>
                <w:sz w:val="13"/>
              </w:rPr>
              <w:t>strong_fit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6A8339" w14:textId="77777777" w:rsidR="0073500A" w:rsidRDefault="00AC3EBA">
            <w:pPr>
              <w:spacing w:after="0"/>
            </w:pPr>
            <w:r>
              <w:rPr>
                <w:sz w:val="13"/>
              </w:rPr>
              <w:t>0,42 → 0.52,36.02</w:t>
            </w:r>
          </w:p>
        </w:tc>
      </w:tr>
      <w:tr w:rsidR="0073500A" w14:paraId="3BF1C0F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3D8A6C" w14:textId="77777777" w:rsidR="0073500A" w:rsidRDefault="00AC3EBA">
            <w:pPr>
              <w:spacing w:after="0"/>
            </w:pPr>
            <w:r>
              <w:rPr>
                <w:sz w:val="13"/>
              </w:rPr>
              <w:t>Huevale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F42F7F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EE1F1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BECD5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D866EF" w14:textId="77777777" w:rsidR="0073500A" w:rsidRDefault="00AC3EBA">
            <w:pPr>
              <w:spacing w:after="0"/>
            </w:pPr>
            <w:r>
              <w:rPr>
                <w:sz w:val="13"/>
              </w:rPr>
              <w:t>-125,75 → 0,42</w:t>
            </w:r>
          </w:p>
        </w:tc>
      </w:tr>
      <w:tr w:rsidR="0073500A" w14:paraId="32C981F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853513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Huevale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51F637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5F6D6D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5D973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A3C500" w14:textId="77777777" w:rsidR="0073500A" w:rsidRDefault="00AC3EBA">
            <w:pPr>
              <w:spacing w:after="0"/>
            </w:pPr>
            <w:r>
              <w:rPr>
                <w:sz w:val="13"/>
              </w:rPr>
              <w:t>0,0 → -125,75</w:t>
            </w:r>
          </w:p>
        </w:tc>
      </w:tr>
      <w:tr w:rsidR="0073500A" w14:paraId="1C5280D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8CC3D0" w14:textId="77777777" w:rsidR="0073500A" w:rsidRDefault="00AC3EBA">
            <w:pPr>
              <w:spacing w:after="0"/>
            </w:pPr>
            <w:r>
              <w:rPr>
                <w:sz w:val="13"/>
              </w:rPr>
              <w:t>Vireya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40FAE5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E61874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44FE53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4DD6402" w14:textId="77777777" w:rsidR="0073500A" w:rsidRDefault="00AC3EBA">
            <w:pPr>
              <w:spacing w:after="0"/>
            </w:pPr>
            <w:r>
              <w:rPr>
                <w:sz w:val="13"/>
              </w:rPr>
              <w:t>125,-75 → 0,42</w:t>
            </w:r>
          </w:p>
        </w:tc>
      </w:tr>
      <w:tr w:rsidR="0073500A" w14:paraId="0F9ADD6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426537C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Vireya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5D9489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A183977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61611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D5DD63" w14:textId="77777777" w:rsidR="0073500A" w:rsidRDefault="00AC3EBA">
            <w:pPr>
              <w:spacing w:after="0"/>
            </w:pPr>
            <w:r>
              <w:rPr>
                <w:sz w:val="13"/>
              </w:rPr>
              <w:t>0,0 → 125,-75</w:t>
            </w:r>
          </w:p>
        </w:tc>
      </w:tr>
      <w:tr w:rsidR="0073500A" w14:paraId="0F77FBD6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2BB7D7" w14:textId="77777777" w:rsidR="0073500A" w:rsidRDefault="00AC3EBA">
            <w:pPr>
              <w:spacing w:after="0"/>
            </w:pPr>
            <w:r>
              <w:rPr>
                <w:sz w:val="13"/>
              </w:rPr>
              <w:t>Iriseld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3898A1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445D69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C067D4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5BEBF6" w14:textId="77777777" w:rsidR="0073500A" w:rsidRDefault="00AC3EBA">
            <w:pPr>
              <w:spacing w:after="0"/>
            </w:pPr>
            <w:r>
              <w:rPr>
                <w:sz w:val="13"/>
              </w:rPr>
              <w:t>-125,-75 → 0,42</w:t>
            </w:r>
          </w:p>
        </w:tc>
      </w:tr>
      <w:tr w:rsidR="0073500A" w14:paraId="49990D0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04EE74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Nullshade → Iriseld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3C83FA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9FCB43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45A115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417101" w14:textId="77777777" w:rsidR="0073500A" w:rsidRDefault="00AC3EBA">
            <w:pPr>
              <w:spacing w:after="0"/>
            </w:pPr>
            <w:r>
              <w:rPr>
                <w:sz w:val="13"/>
              </w:rPr>
              <w:t>0,0 → -125,-75</w:t>
            </w:r>
          </w:p>
        </w:tc>
      </w:tr>
      <w:tr w:rsidR="0073500A" w14:paraId="0C5A120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9695D3" w14:textId="77777777" w:rsidR="0073500A" w:rsidRDefault="00AC3EBA">
            <w:pPr>
              <w:spacing w:after="0"/>
            </w:pPr>
            <w:r>
              <w:rPr>
                <w:sz w:val="13"/>
              </w:rPr>
              <w:t>Myrrala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FE7AEC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BE7D36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D65369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4AD856" w14:textId="77777777" w:rsidR="0073500A" w:rsidRDefault="00AC3EBA">
            <w:pPr>
              <w:spacing w:after="0"/>
            </w:pPr>
            <w:r>
              <w:rPr>
                <w:sz w:val="13"/>
              </w:rPr>
              <w:t>0,135 → 0,42</w:t>
            </w:r>
          </w:p>
        </w:tc>
      </w:tr>
      <w:tr w:rsidR="0073500A" w14:paraId="1A8E8C4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71F4D3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Myrrala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CA3D87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A72A67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127A6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EE71C0" w14:textId="77777777" w:rsidR="0073500A" w:rsidRDefault="00AC3EBA">
            <w:pPr>
              <w:spacing w:after="0"/>
            </w:pPr>
            <w:r>
              <w:rPr>
                <w:sz w:val="13"/>
              </w:rPr>
              <w:t>0,0 → 0,135</w:t>
            </w:r>
          </w:p>
        </w:tc>
      </w:tr>
      <w:tr w:rsidR="0073500A" w14:paraId="7680106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90644" w14:textId="77777777" w:rsidR="0073500A" w:rsidRDefault="00AC3EBA">
            <w:pPr>
              <w:spacing w:after="0"/>
            </w:pPr>
            <w:r>
              <w:rPr>
                <w:sz w:val="13"/>
              </w:rPr>
              <w:t>Luxeran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62438F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C68B29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D55EF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A7FC1E" w14:textId="77777777" w:rsidR="0073500A" w:rsidRDefault="00AC3EBA">
            <w:pPr>
              <w:spacing w:after="0"/>
            </w:pPr>
            <w:r>
              <w:rPr>
                <w:sz w:val="13"/>
              </w:rPr>
              <w:t>125,75 → 0,42</w:t>
            </w:r>
          </w:p>
        </w:tc>
      </w:tr>
      <w:tr w:rsidR="0073500A" w14:paraId="6D403FF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2CCF0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Luxeran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CD49A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F4E15F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76FA04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6232B5" w14:textId="77777777" w:rsidR="0073500A" w:rsidRDefault="00AC3EBA">
            <w:pPr>
              <w:spacing w:after="0"/>
            </w:pPr>
            <w:r>
              <w:rPr>
                <w:sz w:val="13"/>
              </w:rPr>
              <w:t>0,0 → 125,75</w:t>
            </w:r>
          </w:p>
        </w:tc>
      </w:tr>
      <w:tr w:rsidR="0073500A" w14:paraId="505633D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E3BEE0" w14:textId="77777777" w:rsidR="0073500A" w:rsidRDefault="00AC3EBA">
            <w:pPr>
              <w:spacing w:after="0"/>
            </w:pPr>
            <w:r>
              <w:rPr>
                <w:sz w:val="13"/>
              </w:rPr>
              <w:t>Auralith → Memory Gate Circles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1E7BDB" w14:textId="77777777" w:rsidR="0073500A" w:rsidRDefault="00AC3EBA">
            <w:pPr>
              <w:spacing w:after="0"/>
            </w:pPr>
            <w:r>
              <w:rPr>
                <w:sz w:val="13"/>
              </w:rPr>
              <w:t>prism_gate_route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24A49" w14:textId="77777777" w:rsidR="0073500A" w:rsidRDefault="00AC3EBA">
            <w:pPr>
              <w:spacing w:after="0"/>
            </w:pPr>
            <w:r>
              <w:rPr>
                <w:sz w:val="13"/>
              </w:rPr>
              <w:t>outer region route into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68C88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E1E68B" w14:textId="77777777" w:rsidR="0073500A" w:rsidRDefault="00AC3EBA">
            <w:pPr>
              <w:spacing w:after="0"/>
            </w:pPr>
            <w:r>
              <w:rPr>
                <w:sz w:val="13"/>
              </w:rPr>
              <w:t>0,-145 → 0,42</w:t>
            </w:r>
          </w:p>
        </w:tc>
      </w:tr>
      <w:tr w:rsidR="0073500A" w14:paraId="21C9FB3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0AF88" w14:textId="77777777" w:rsidR="0073500A" w:rsidRDefault="00AC3EBA">
            <w:pPr>
              <w:spacing w:after="0"/>
            </w:pPr>
            <w:r>
              <w:rPr>
                <w:sz w:val="13"/>
              </w:rPr>
              <w:t>Nullshade → Auralith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2AACC1" w14:textId="77777777" w:rsidR="0073500A" w:rsidRDefault="00AC3EBA">
            <w:pPr>
              <w:spacing w:after="0"/>
            </w:pPr>
            <w:r>
              <w:rPr>
                <w:sz w:val="13"/>
              </w:rPr>
              <w:t>intrusion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32325F" w14:textId="77777777" w:rsidR="0073500A" w:rsidRDefault="00AC3EBA">
            <w:pPr>
              <w:spacing w:after="0"/>
            </w:pPr>
            <w:r>
              <w:rPr>
                <w:sz w:val="13"/>
              </w:rPr>
              <w:t>Nullshade intrusion/exposure leaks into region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1C31A3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17031" w14:textId="77777777" w:rsidR="0073500A" w:rsidRDefault="00AC3EBA">
            <w:pPr>
              <w:spacing w:after="0"/>
            </w:pPr>
            <w:r>
              <w:rPr>
                <w:sz w:val="13"/>
              </w:rPr>
              <w:t>0,0 → 0,-145</w:t>
            </w:r>
          </w:p>
        </w:tc>
      </w:tr>
      <w:tr w:rsidR="0073500A" w14:paraId="5CB745E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B65626" w14:textId="77777777" w:rsidR="0073500A" w:rsidRDefault="00AC3EBA">
            <w:pPr>
              <w:spacing w:after="0"/>
            </w:pPr>
            <w:r>
              <w:rPr>
                <w:sz w:val="13"/>
              </w:rPr>
              <w:t>Skobeloff Diver → Fangbloom Wyrm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13D75B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3998F2" w14:textId="77777777" w:rsidR="0073500A" w:rsidRDefault="00AC3EBA">
            <w:pPr>
              <w:spacing w:after="0"/>
            </w:pPr>
            <w:r>
              <w:rPr>
                <w:sz w:val="13"/>
              </w:rPr>
              <w:t>Skobeloff Lens reveals hidden/deceptive Huevale threats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AD626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A568EE" w14:textId="77777777" w:rsidR="0073500A" w:rsidRDefault="00AC3EBA">
            <w:pPr>
              <w:spacing w:after="0"/>
            </w:pPr>
            <w:r>
              <w:rPr>
                <w:sz w:val="13"/>
              </w:rPr>
              <w:t>-132,38 → -91.43,89.95</w:t>
            </w:r>
          </w:p>
        </w:tc>
      </w:tr>
      <w:tr w:rsidR="0073500A" w14:paraId="49D53EA3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E02A2A2" w14:textId="77777777" w:rsidR="0073500A" w:rsidRDefault="00AC3EBA">
            <w:pPr>
              <w:spacing w:after="0"/>
            </w:pPr>
            <w:r>
              <w:rPr>
                <w:sz w:val="13"/>
              </w:rPr>
              <w:t>Skobeloff Diver → Boglight Mimic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2625A0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7E3FDF" w14:textId="77777777" w:rsidR="0073500A" w:rsidRDefault="00AC3EBA">
            <w:pPr>
              <w:spacing w:after="0"/>
            </w:pPr>
            <w:r>
              <w:rPr>
                <w:sz w:val="13"/>
              </w:rPr>
              <w:t>trap/illusion reveal relationship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65123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77ED3E" w14:textId="77777777" w:rsidR="0073500A" w:rsidRDefault="00AC3EBA">
            <w:pPr>
              <w:spacing w:after="0"/>
            </w:pPr>
            <w:r>
              <w:rPr>
                <w:sz w:val="13"/>
              </w:rPr>
              <w:t>-132,38 → -179,82</w:t>
            </w:r>
          </w:p>
        </w:tc>
      </w:tr>
      <w:tr w:rsidR="0073500A" w14:paraId="4D3358F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0C843" w14:textId="77777777" w:rsidR="0073500A" w:rsidRDefault="00AC3EBA">
            <w:pPr>
              <w:spacing w:after="0"/>
            </w:pPr>
            <w:r>
              <w:rPr>
                <w:sz w:val="13"/>
              </w:rPr>
              <w:t>Limerick Druid → Verdant Maw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9F6C09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0069DE" w14:textId="77777777" w:rsidR="0073500A" w:rsidRDefault="00AC3EBA">
            <w:pPr>
              <w:spacing w:after="0"/>
            </w:pPr>
            <w:r>
              <w:rPr>
                <w:sz w:val="13"/>
              </w:rPr>
              <w:t>Limerick Flute charm/bypass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EA1FE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1D68182" w14:textId="77777777" w:rsidR="0073500A" w:rsidRDefault="00AC3EBA">
            <w:pPr>
              <w:spacing w:after="0"/>
            </w:pPr>
            <w:r>
              <w:rPr>
                <w:sz w:val="13"/>
              </w:rPr>
              <w:t>-111.48,98.02 → -95.48,78.02</w:t>
            </w:r>
          </w:p>
        </w:tc>
      </w:tr>
      <w:tr w:rsidR="0073500A" w14:paraId="52ADB5F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E864BA" w14:textId="77777777" w:rsidR="0073500A" w:rsidRDefault="00AC3EBA">
            <w:pPr>
              <w:spacing w:after="0"/>
            </w:pPr>
            <w:r>
              <w:rPr>
                <w:sz w:val="13"/>
              </w:rPr>
              <w:t>Smaragdine Knight → Thornwrithe Beast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6D1679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04172C" w14:textId="77777777" w:rsidR="0073500A" w:rsidRDefault="00AC3EBA">
            <w:pPr>
              <w:spacing w:after="0"/>
            </w:pPr>
            <w:r>
              <w:rPr>
                <w:sz w:val="13"/>
              </w:rPr>
              <w:t>beast calming / nature affinity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F9A62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684F0F" w14:textId="77777777" w:rsidR="0073500A" w:rsidRDefault="00AC3EBA">
            <w:pPr>
              <w:spacing w:after="0"/>
            </w:pPr>
            <w:r>
              <w:rPr>
                <w:sz w:val="13"/>
              </w:rPr>
              <w:t>-99.32,87.04 → -112.78,106.9</w:t>
            </w:r>
          </w:p>
        </w:tc>
      </w:tr>
      <w:tr w:rsidR="0073500A" w14:paraId="4C5EBDB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A6B17" w14:textId="77777777" w:rsidR="0073500A" w:rsidRDefault="00AC3EBA">
            <w:pPr>
              <w:spacing w:after="0"/>
            </w:pPr>
            <w:r>
              <w:rPr>
                <w:sz w:val="13"/>
              </w:rPr>
              <w:t>Saproot Cultist → Chartreuse Husk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5B5190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54ACB2" w14:textId="77777777" w:rsidR="0073500A" w:rsidRDefault="00AC3EBA">
            <w:pPr>
              <w:spacing w:after="0"/>
            </w:pPr>
            <w:r>
              <w:rPr>
                <w:sz w:val="13"/>
              </w:rPr>
              <w:t>Saproot Idol protects from decay/curses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720905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D0F548" w14:textId="77777777" w:rsidR="0073500A" w:rsidRDefault="00AC3EBA">
            <w:pPr>
              <w:spacing w:after="0"/>
            </w:pPr>
            <w:r>
              <w:rPr>
                <w:sz w:val="13"/>
              </w:rPr>
              <w:t>-95.32,61.04 → -120.43,80.95</w:t>
            </w:r>
          </w:p>
        </w:tc>
      </w:tr>
      <w:tr w:rsidR="0073500A" w14:paraId="1C5DE7F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A131A1" w14:textId="77777777" w:rsidR="0073500A" w:rsidRDefault="00AC3EBA">
            <w:pPr>
              <w:spacing w:after="0"/>
            </w:pPr>
            <w:r>
              <w:rPr>
                <w:sz w:val="13"/>
              </w:rPr>
              <w:t>Sanguine Quartermaster → Bannerbound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F9DC01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A0F7E" w14:textId="77777777" w:rsidR="0073500A" w:rsidRDefault="00AC3EBA">
            <w:pPr>
              <w:spacing w:after="0"/>
            </w:pPr>
            <w:r>
              <w:rPr>
                <w:sz w:val="13"/>
              </w:rPr>
              <w:t>Sanguine Ledger reveals blood debts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B13BA7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4A3847" w14:textId="77777777" w:rsidR="0073500A" w:rsidRDefault="00AC3EBA">
            <w:pPr>
              <w:spacing w:after="0"/>
            </w:pPr>
            <w:r>
              <w:rPr>
                <w:sz w:val="13"/>
              </w:rPr>
              <w:t>125.52,-80.98 → 118.86,-50.64</w:t>
            </w:r>
          </w:p>
        </w:tc>
      </w:tr>
      <w:tr w:rsidR="0073500A" w14:paraId="7CDCD4C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99B9D6" w14:textId="77777777" w:rsidR="0073500A" w:rsidRDefault="00AC3EBA">
            <w:pPr>
              <w:spacing w:after="0"/>
            </w:pPr>
            <w:r>
              <w:rPr>
                <w:sz w:val="13"/>
              </w:rPr>
              <w:t>Sanguine Quartermaster → Crimson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97B3A47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77B972" w14:textId="77777777" w:rsidR="0073500A" w:rsidRDefault="00AC3EBA">
            <w:pPr>
              <w:spacing w:after="0"/>
            </w:pPr>
            <w:r>
              <w:rPr>
                <w:sz w:val="13"/>
              </w:rPr>
              <w:t>unpaid blood / duel-loop memory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120370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1A9BEE" w14:textId="77777777" w:rsidR="0073500A" w:rsidRDefault="00AC3EBA">
            <w:pPr>
              <w:spacing w:after="0"/>
            </w:pPr>
            <w:r>
              <w:rPr>
                <w:sz w:val="13"/>
              </w:rPr>
              <w:t>125.52,-80.98 → 100.52,-107.98</w:t>
            </w:r>
          </w:p>
        </w:tc>
      </w:tr>
      <w:tr w:rsidR="0073500A" w14:paraId="09B23DD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DC800F" w14:textId="77777777" w:rsidR="0073500A" w:rsidRDefault="00AC3EBA">
            <w:pPr>
              <w:spacing w:after="0"/>
            </w:pPr>
            <w:r>
              <w:rPr>
                <w:sz w:val="13"/>
              </w:rPr>
              <w:t>Coquelicot Banner → Bannerbound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299325" w14:textId="77777777" w:rsidR="0073500A" w:rsidRDefault="00AC3EBA">
            <w:pPr>
              <w:spacing w:after="0"/>
            </w:pPr>
            <w:r>
              <w:rPr>
                <w:sz w:val="13"/>
              </w:rPr>
              <w:t>anchor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FEC829" w14:textId="77777777" w:rsidR="0073500A" w:rsidRDefault="00AC3EBA">
            <w:pPr>
              <w:spacing w:after="0"/>
            </w:pPr>
            <w:r>
              <w:rPr>
                <w:sz w:val="13"/>
              </w:rPr>
              <w:t>banner memory anchors revenants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519EF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4B596A" w14:textId="77777777" w:rsidR="0073500A" w:rsidRDefault="00AC3EBA">
            <w:pPr>
              <w:spacing w:after="0"/>
            </w:pPr>
            <w:r>
              <w:rPr>
                <w:sz w:val="13"/>
              </w:rPr>
              <w:t>114.57,-39.05 → 118.86,-50.64</w:t>
            </w:r>
          </w:p>
        </w:tc>
      </w:tr>
      <w:tr w:rsidR="0073500A" w14:paraId="085E927C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FBC843" w14:textId="77777777" w:rsidR="0073500A" w:rsidRDefault="00AC3EBA">
            <w:pPr>
              <w:spacing w:after="0"/>
            </w:pPr>
            <w:r>
              <w:rPr>
                <w:sz w:val="13"/>
              </w:rPr>
              <w:t>Nacarat the Fox → Glasslash Serpent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3E73AD" w14:textId="77777777" w:rsidR="0073500A" w:rsidRDefault="00AC3EBA">
            <w:pPr>
              <w:spacing w:after="0"/>
            </w:pPr>
            <w:r>
              <w:rPr>
                <w:sz w:val="13"/>
              </w:rPr>
              <w:t>conceptual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E89CAC" w14:textId="77777777" w:rsidR="0073500A" w:rsidRDefault="00AC3EBA">
            <w:pPr>
              <w:spacing w:after="0"/>
            </w:pPr>
            <w:r>
              <w:rPr>
                <w:sz w:val="13"/>
              </w:rPr>
              <w:t>trickster / betrayal logic around volcanic illusion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CF50D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5C5612" w14:textId="77777777" w:rsidR="0073500A" w:rsidRDefault="00AC3EBA">
            <w:pPr>
              <w:spacing w:after="0"/>
            </w:pPr>
            <w:r>
              <w:rPr>
                <w:sz w:val="13"/>
              </w:rPr>
              <w:t>159,-98 → 181,-72</w:t>
            </w:r>
          </w:p>
        </w:tc>
      </w:tr>
      <w:tr w:rsidR="0073500A" w14:paraId="4770A87E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265D63" w14:textId="77777777" w:rsidR="0073500A" w:rsidRDefault="00AC3EBA">
            <w:pPr>
              <w:spacing w:after="0"/>
            </w:pPr>
            <w:r>
              <w:rPr>
                <w:sz w:val="13"/>
              </w:rPr>
              <w:t>Zaffre Glasswright → Abyssal Current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D97D99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B4403B" w14:textId="77777777" w:rsidR="0073500A" w:rsidRDefault="00AC3EBA">
            <w:pPr>
              <w:spacing w:after="0"/>
            </w:pPr>
            <w:r>
              <w:rPr>
                <w:sz w:val="13"/>
              </w:rPr>
              <w:t>Zaffre Vial handles memory-water / passage reveal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10F59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AB9499" w14:textId="77777777" w:rsidR="0073500A" w:rsidRDefault="00AC3EBA">
            <w:pPr>
              <w:spacing w:after="0"/>
            </w:pPr>
            <w:r>
              <w:rPr>
                <w:sz w:val="13"/>
              </w:rPr>
              <w:t>-128.32,-71.96 → -158.32,-90.96</w:t>
            </w:r>
          </w:p>
        </w:tc>
      </w:tr>
      <w:tr w:rsidR="0073500A" w14:paraId="6A0DE4A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FCCDCD" w14:textId="77777777" w:rsidR="0073500A" w:rsidRDefault="00AC3EBA">
            <w:pPr>
              <w:spacing w:after="0"/>
            </w:pPr>
            <w:r>
              <w:rPr>
                <w:sz w:val="13"/>
              </w:rPr>
              <w:t>Payne's Shade → Mirrorwake Duelist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701E1E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404D47" w14:textId="77777777" w:rsidR="0073500A" w:rsidRDefault="00AC3EBA">
            <w:pPr>
              <w:spacing w:after="0"/>
            </w:pPr>
            <w:r>
              <w:rPr>
                <w:sz w:val="13"/>
              </w:rPr>
              <w:t>Payne's Brush forces reflected targets into legibility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E1513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7F6970F" w14:textId="77777777" w:rsidR="0073500A" w:rsidRDefault="00AC3EBA">
            <w:pPr>
              <w:spacing w:after="0"/>
            </w:pPr>
            <w:r>
              <w:rPr>
                <w:sz w:val="13"/>
              </w:rPr>
              <w:t>-96.32,-83.96 → -92.48,-92.98</w:t>
            </w:r>
          </w:p>
        </w:tc>
      </w:tr>
      <w:tr w:rsidR="0073500A" w14:paraId="442D233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08C796" w14:textId="77777777" w:rsidR="0073500A" w:rsidRDefault="00AC3EBA">
            <w:pPr>
              <w:spacing w:after="0"/>
            </w:pPr>
            <w:r>
              <w:rPr>
                <w:sz w:val="13"/>
              </w:rPr>
              <w:t>Payne's Shade → Glassborne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5DD89D4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FD56AA" w14:textId="77777777" w:rsidR="0073500A" w:rsidRDefault="00AC3EBA">
            <w:pPr>
              <w:spacing w:after="0"/>
            </w:pPr>
            <w:r>
              <w:rPr>
                <w:sz w:val="13"/>
              </w:rPr>
              <w:t>reveal/stabilize mirror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2B0F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7CD612" w14:textId="77777777" w:rsidR="0073500A" w:rsidRDefault="00AC3EBA">
            <w:pPr>
              <w:spacing w:after="0"/>
            </w:pPr>
            <w:r>
              <w:rPr>
                <w:sz w:val="13"/>
              </w:rPr>
              <w:t>-96.32,-83.96 → -105.43,-32.05</w:t>
            </w:r>
          </w:p>
        </w:tc>
      </w:tr>
      <w:tr w:rsidR="0073500A" w14:paraId="1DAE8AF1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ABE08D" w14:textId="77777777" w:rsidR="0073500A" w:rsidRDefault="00AC3EBA">
            <w:pPr>
              <w:spacing w:after="0"/>
            </w:pPr>
            <w:r>
              <w:rPr>
                <w:sz w:val="13"/>
              </w:rPr>
              <w:t>Cerulean Skydancer → Skycall Wraith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D23B37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369D73" w14:textId="77777777" w:rsidR="0073500A" w:rsidRDefault="00AC3EBA">
            <w:pPr>
              <w:spacing w:after="0"/>
            </w:pPr>
            <w:r>
              <w:rPr>
                <w:sz w:val="13"/>
              </w:rPr>
              <w:t>aerial survival against glide denial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4310E8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EC5CBE" w14:textId="77777777" w:rsidR="0073500A" w:rsidRDefault="00AC3EBA">
            <w:pPr>
              <w:spacing w:after="0"/>
            </w:pPr>
            <w:r>
              <w:rPr>
                <w:sz w:val="13"/>
              </w:rPr>
              <w:t>-109.48,-43.98 → -145.32,-38.96</w:t>
            </w:r>
          </w:p>
        </w:tc>
      </w:tr>
      <w:tr w:rsidR="0073500A" w14:paraId="229C10C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14EF94" w14:textId="77777777" w:rsidR="0073500A" w:rsidRDefault="00AC3EBA">
            <w:pPr>
              <w:spacing w:after="0"/>
            </w:pPr>
            <w:r>
              <w:rPr>
                <w:sz w:val="13"/>
              </w:rPr>
              <w:t>Thulian Emissary → Doppelshade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7EB2A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458167" w14:textId="77777777" w:rsidR="0073500A" w:rsidRDefault="00AC3EBA">
            <w:pPr>
              <w:spacing w:after="0"/>
            </w:pPr>
            <w:r>
              <w:rPr>
                <w:sz w:val="13"/>
              </w:rPr>
              <w:t>Thulian Mirror reveals incomplete truth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820969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AFD571" w14:textId="77777777" w:rsidR="0073500A" w:rsidRDefault="00AC3EBA">
            <w:pPr>
              <w:spacing w:after="0"/>
            </w:pPr>
            <w:r>
              <w:rPr>
                <w:sz w:val="13"/>
              </w:rPr>
              <w:t>-31.48,142.02 → -23.14,142.36</w:t>
            </w:r>
          </w:p>
        </w:tc>
      </w:tr>
      <w:tr w:rsidR="0073500A" w14:paraId="5268EBC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83CECD3" w14:textId="77777777" w:rsidR="0073500A" w:rsidRDefault="00AC3EBA">
            <w:pPr>
              <w:spacing w:after="0"/>
            </w:pPr>
            <w:r>
              <w:rPr>
                <w:sz w:val="13"/>
              </w:rPr>
              <w:t>Thulian Emissary → Veilshift Matron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563385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A033920" w14:textId="77777777" w:rsidR="0073500A" w:rsidRDefault="00AC3EBA">
            <w:pPr>
              <w:spacing w:after="0"/>
            </w:pPr>
            <w:r>
              <w:rPr>
                <w:sz w:val="13"/>
              </w:rPr>
              <w:t>glamour break / boss reveal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3693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D89F6D" w14:textId="77777777" w:rsidR="0073500A" w:rsidRDefault="00AC3EBA">
            <w:pPr>
              <w:spacing w:after="0"/>
            </w:pPr>
            <w:r>
              <w:rPr>
                <w:sz w:val="13"/>
              </w:rPr>
              <w:t>-31.48,142.02 → 33.52,144.02</w:t>
            </w:r>
          </w:p>
        </w:tc>
      </w:tr>
      <w:tr w:rsidR="0073500A" w14:paraId="6706E76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29AFDF" w14:textId="77777777" w:rsidR="0073500A" w:rsidRDefault="00AC3EBA">
            <w:pPr>
              <w:spacing w:after="0"/>
            </w:pPr>
            <w:r>
              <w:rPr>
                <w:sz w:val="13"/>
              </w:rPr>
              <w:t>Razzmatazz Sprite → Glittering Grimoire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CC68B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6995BD" w14:textId="77777777" w:rsidR="0073500A" w:rsidRDefault="00AC3EBA">
            <w:pPr>
              <w:spacing w:after="0"/>
            </w:pPr>
            <w:r>
              <w:rPr>
                <w:sz w:val="13"/>
              </w:rPr>
              <w:t>Razzmatazz Drum awakens/disrupts artifact states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A26C4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216405" w14:textId="77777777" w:rsidR="0073500A" w:rsidRDefault="00AC3EBA">
            <w:pPr>
              <w:spacing w:after="0"/>
            </w:pPr>
            <w:r>
              <w:rPr>
                <w:sz w:val="13"/>
              </w:rPr>
              <w:t>-50.32,124.04 → -55.86,119.44</w:t>
            </w:r>
          </w:p>
        </w:tc>
      </w:tr>
      <w:tr w:rsidR="0073500A" w14:paraId="4D2670D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E98271" w14:textId="77777777" w:rsidR="0073500A" w:rsidRDefault="00AC3EBA">
            <w:pPr>
              <w:spacing w:after="0"/>
            </w:pPr>
            <w:r>
              <w:rPr>
                <w:sz w:val="13"/>
              </w:rPr>
              <w:t>Razzmatazz Sprite → Fandancer Fragment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3DD8DB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B51F0D" w14:textId="77777777" w:rsidR="0073500A" w:rsidRDefault="00AC3EBA">
            <w:pPr>
              <w:spacing w:after="0"/>
            </w:pPr>
            <w:r>
              <w:rPr>
                <w:sz w:val="13"/>
              </w:rPr>
              <w:t>rhythm interaction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75193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55A84E" w14:textId="77777777" w:rsidR="0073500A" w:rsidRDefault="00AC3EBA">
            <w:pPr>
              <w:spacing w:after="0"/>
            </w:pPr>
            <w:r>
              <w:rPr>
                <w:sz w:val="13"/>
              </w:rPr>
              <w:t>-50.32,124.04 → -32.78,150.9</w:t>
            </w:r>
          </w:p>
        </w:tc>
      </w:tr>
      <w:tr w:rsidR="0073500A" w14:paraId="65AAD9E8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C37392" w14:textId="77777777" w:rsidR="0073500A" w:rsidRDefault="00AC3EBA">
            <w:pPr>
              <w:spacing w:after="0"/>
            </w:pPr>
            <w:r>
              <w:rPr>
                <w:sz w:val="13"/>
              </w:rPr>
              <w:t>Quinacridone Blade → Glittering Grimoire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3579DD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590D43F" w14:textId="77777777" w:rsidR="0073500A" w:rsidRDefault="00AC3EBA">
            <w:pPr>
              <w:spacing w:after="0"/>
            </w:pPr>
            <w:r>
              <w:rPr>
                <w:sz w:val="13"/>
              </w:rPr>
              <w:t>authored magic / spell-history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2B613C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3E074D" w14:textId="77777777" w:rsidR="0073500A" w:rsidRDefault="00AC3EBA">
            <w:pPr>
              <w:spacing w:after="0"/>
            </w:pPr>
            <w:r>
              <w:rPr>
                <w:sz w:val="13"/>
              </w:rPr>
              <w:t>-46.48,115.02 → -55.86,119.44</w:t>
            </w:r>
          </w:p>
        </w:tc>
      </w:tr>
      <w:tr w:rsidR="0073500A" w14:paraId="29FFEF8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767750" w14:textId="77777777" w:rsidR="0073500A" w:rsidRDefault="00AC3EBA">
            <w:pPr>
              <w:spacing w:after="0"/>
            </w:pPr>
            <w:r>
              <w:rPr>
                <w:sz w:val="13"/>
              </w:rPr>
              <w:t>Pomp &amp; Power Chancellor → Thulian Vowkeep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9CC36B0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5AFD17" w14:textId="77777777" w:rsidR="0073500A" w:rsidRDefault="00AC3EBA">
            <w:pPr>
              <w:spacing w:after="0"/>
            </w:pPr>
            <w:r>
              <w:rPr>
                <w:sz w:val="13"/>
              </w:rPr>
              <w:t>command / vow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AC3E8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DE8E0AC" w14:textId="77777777" w:rsidR="0073500A" w:rsidRDefault="00AC3EBA">
            <w:pPr>
              <w:spacing w:after="0"/>
            </w:pPr>
            <w:r>
              <w:rPr>
                <w:sz w:val="13"/>
              </w:rPr>
              <w:t>-40.86,146.44 → 3,178</w:t>
            </w:r>
          </w:p>
        </w:tc>
      </w:tr>
      <w:tr w:rsidR="0073500A" w14:paraId="63103D9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955ECB" w14:textId="77777777" w:rsidR="0073500A" w:rsidRDefault="00AC3EBA">
            <w:pPr>
              <w:spacing w:after="0"/>
            </w:pPr>
            <w:r>
              <w:rPr>
                <w:sz w:val="13"/>
              </w:rPr>
              <w:t>Eburnean Priestess → Hollow Prophet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626D89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0E7CD" w14:textId="77777777" w:rsidR="0073500A" w:rsidRDefault="00AC3EBA">
            <w:pPr>
              <w:spacing w:after="0"/>
            </w:pPr>
            <w:r>
              <w:rPr>
                <w:sz w:val="13"/>
              </w:rPr>
              <w:t>Eburnean Dice / legitimacy trial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9984C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88AAE1" w14:textId="77777777" w:rsidR="0073500A" w:rsidRDefault="00AC3EBA">
            <w:pPr>
              <w:spacing w:after="0"/>
            </w:pPr>
            <w:r>
              <w:rPr>
                <w:sz w:val="13"/>
              </w:rPr>
              <w:t>121.68,78.04 → 151.52,92.02</w:t>
            </w:r>
          </w:p>
        </w:tc>
      </w:tr>
      <w:tr w:rsidR="0073500A" w14:paraId="38B002A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18EC56" w14:textId="77777777" w:rsidR="0073500A" w:rsidRDefault="00AC3EBA">
            <w:pPr>
              <w:spacing w:after="0"/>
            </w:pPr>
            <w:r>
              <w:rPr>
                <w:sz w:val="13"/>
              </w:rPr>
              <w:t>Eburnean Priestess → Mirage Revenant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2F3E1D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6EB216" w14:textId="77777777" w:rsidR="0073500A" w:rsidRDefault="00AC3EBA">
            <w:pPr>
              <w:spacing w:after="0"/>
            </w:pPr>
            <w:r>
              <w:rPr>
                <w:sz w:val="13"/>
              </w:rPr>
              <w:t>fate-break against mirage trials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B2A2E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20AD96" w14:textId="77777777" w:rsidR="0073500A" w:rsidRDefault="00AC3EBA">
            <w:pPr>
              <w:spacing w:after="0"/>
            </w:pPr>
            <w:r>
              <w:rPr>
                <w:sz w:val="13"/>
              </w:rPr>
              <w:t>121.68,78.04 → 105,100</w:t>
            </w:r>
          </w:p>
        </w:tc>
      </w:tr>
      <w:tr w:rsidR="0073500A" w14:paraId="57AC7944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62E133" w14:textId="77777777" w:rsidR="0073500A" w:rsidRDefault="00AC3EBA">
            <w:pPr>
              <w:spacing w:after="0"/>
            </w:pPr>
            <w:r>
              <w:rPr>
                <w:sz w:val="13"/>
              </w:rPr>
              <w:t>Citrine Artisan → Citrine Golem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6654EC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7D48AB8" w14:textId="77777777" w:rsidR="0073500A" w:rsidRDefault="00AC3EBA">
            <w:pPr>
              <w:spacing w:after="0"/>
            </w:pPr>
            <w:r>
              <w:rPr>
                <w:sz w:val="13"/>
              </w:rPr>
              <w:t>lightcraft stabilizes radiant constructs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DA9C66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EA994" w14:textId="77777777" w:rsidR="0073500A" w:rsidRDefault="00AC3EBA">
            <w:pPr>
              <w:spacing w:after="0"/>
            </w:pPr>
            <w:r>
              <w:rPr>
                <w:sz w:val="13"/>
              </w:rPr>
              <w:t>154.68,65.04 → 162.57,67.95</w:t>
            </w:r>
          </w:p>
        </w:tc>
      </w:tr>
      <w:tr w:rsidR="0073500A" w14:paraId="05216D7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EB51221" w14:textId="77777777" w:rsidR="0073500A" w:rsidRDefault="00AC3EBA">
            <w:pPr>
              <w:spacing w:after="0"/>
            </w:pPr>
            <w:r>
              <w:rPr>
                <w:sz w:val="13"/>
              </w:rPr>
              <w:t>Gamboge Monk → Gamboge Djinnling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3852918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8664E5" w14:textId="77777777" w:rsidR="0073500A" w:rsidRDefault="00AC3EBA">
            <w:pPr>
              <w:spacing w:after="0"/>
            </w:pPr>
            <w:r>
              <w:rPr>
                <w:sz w:val="13"/>
              </w:rPr>
              <w:t>vault rite / spirit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D9839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9A7FB1" w14:textId="77777777" w:rsidR="0073500A" w:rsidRDefault="00AC3EBA">
            <w:pPr>
              <w:spacing w:after="0"/>
            </w:pPr>
            <w:r>
              <w:rPr>
                <w:sz w:val="13"/>
              </w:rPr>
              <w:t>94.68,65.04 → 98.52,56.02</w:t>
            </w:r>
          </w:p>
        </w:tc>
      </w:tr>
      <w:tr w:rsidR="0073500A" w14:paraId="45ED2A2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72131F" w14:textId="77777777" w:rsidR="0073500A" w:rsidRDefault="00AC3EBA">
            <w:pPr>
              <w:spacing w:after="0"/>
            </w:pPr>
            <w:r>
              <w:rPr>
                <w:sz w:val="13"/>
              </w:rPr>
              <w:t>Bistre Archivist → Sootshade Collector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9548DBD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CE60B5" w14:textId="77777777" w:rsidR="0073500A" w:rsidRDefault="00AC3EBA">
            <w:pPr>
              <w:spacing w:after="0"/>
            </w:pPr>
            <w:r>
              <w:rPr>
                <w:sz w:val="13"/>
              </w:rPr>
              <w:t>Bistre Lantern reveals residue entities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760B973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B7455F" w14:textId="77777777" w:rsidR="0073500A" w:rsidRDefault="00AC3EBA">
            <w:pPr>
              <w:spacing w:after="0"/>
            </w:pPr>
            <w:r>
              <w:rPr>
                <w:sz w:val="13"/>
              </w:rPr>
              <w:t>-47.48,-133.98 → -67,-152</w:t>
            </w:r>
          </w:p>
        </w:tc>
      </w:tr>
      <w:tr w:rsidR="0073500A" w14:paraId="23B6C5C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75D495" w14:textId="77777777" w:rsidR="0073500A" w:rsidRDefault="00AC3EBA">
            <w:pPr>
              <w:spacing w:after="0"/>
            </w:pPr>
            <w:r>
              <w:rPr>
                <w:sz w:val="13"/>
              </w:rPr>
              <w:t>Bistre Archivist → Memory Husk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169327E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C2E7DD" w14:textId="77777777" w:rsidR="0073500A" w:rsidRDefault="00AC3EBA">
            <w:pPr>
              <w:spacing w:after="0"/>
            </w:pPr>
            <w:r>
              <w:rPr>
                <w:sz w:val="13"/>
              </w:rPr>
              <w:t>reveals prior events / past-self shell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45C5D4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C326DD" w14:textId="77777777" w:rsidR="0073500A" w:rsidRDefault="00AC3EBA">
            <w:pPr>
              <w:spacing w:after="0"/>
            </w:pPr>
            <w:r>
              <w:rPr>
                <w:sz w:val="13"/>
              </w:rPr>
              <w:t>-47.48,-133.98 → -43.43,-122.05</w:t>
            </w:r>
          </w:p>
        </w:tc>
      </w:tr>
      <w:tr w:rsidR="0073500A" w14:paraId="30DEA09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CD2BF2" w14:textId="77777777" w:rsidR="0073500A" w:rsidRDefault="00AC3EBA">
            <w:pPr>
              <w:spacing w:after="0"/>
            </w:pPr>
            <w:r>
              <w:rPr>
                <w:sz w:val="13"/>
              </w:rPr>
              <w:lastRenderedPageBreak/>
              <w:t>Caput Mortuum Ascetic → Caput Marionette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BAA8C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6A8937" w14:textId="77777777" w:rsidR="0073500A" w:rsidRDefault="00AC3EBA">
            <w:pPr>
              <w:spacing w:after="0"/>
            </w:pPr>
            <w:r>
              <w:rPr>
                <w:sz w:val="13"/>
              </w:rPr>
              <w:t>phylactery stabilizes death-adjacent state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1EB9FB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D1921A" w14:textId="77777777" w:rsidR="0073500A" w:rsidRDefault="00AC3EBA">
            <w:pPr>
              <w:spacing w:after="0"/>
            </w:pPr>
            <w:r>
              <w:rPr>
                <w:sz w:val="13"/>
              </w:rPr>
              <w:t>26.68,-154.96 → 30.52,-163.98</w:t>
            </w:r>
          </w:p>
        </w:tc>
      </w:tr>
      <w:tr w:rsidR="0073500A" w14:paraId="23096C82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C3ED6A" w14:textId="77777777" w:rsidR="0073500A" w:rsidRDefault="00AC3EBA">
            <w:pPr>
              <w:spacing w:after="0"/>
            </w:pPr>
            <w:r>
              <w:rPr>
                <w:sz w:val="13"/>
              </w:rPr>
              <w:t>Caput Mortuum Ascetic → Alchemical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277E18F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1513ED" w14:textId="77777777" w:rsidR="0073500A" w:rsidRDefault="00AC3EBA">
            <w:pPr>
              <w:spacing w:after="0"/>
            </w:pPr>
            <w:r>
              <w:rPr>
                <w:sz w:val="13"/>
              </w:rPr>
              <w:t>alchemical/death stabilization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AA30EE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23FF63" w14:textId="77777777" w:rsidR="0073500A" w:rsidRDefault="00AC3EBA">
            <w:pPr>
              <w:spacing w:after="0"/>
            </w:pPr>
            <w:r>
              <w:rPr>
                <w:sz w:val="13"/>
              </w:rPr>
              <w:t>26.68,-154.96 → 58.68,-166.96</w:t>
            </w:r>
          </w:p>
        </w:tc>
      </w:tr>
      <w:tr w:rsidR="0073500A" w14:paraId="40D6F36B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946E26" w14:textId="77777777" w:rsidR="0073500A" w:rsidRDefault="00AC3EBA">
            <w:pPr>
              <w:spacing w:after="0"/>
            </w:pPr>
            <w:r>
              <w:rPr>
                <w:sz w:val="13"/>
              </w:rPr>
              <w:t>Burnt Sienna Sculptor → Ochre Golem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52871D" w14:textId="77777777" w:rsidR="0073500A" w:rsidRDefault="00AC3EBA">
            <w:pPr>
              <w:spacing w:after="0"/>
            </w:pPr>
            <w:r>
              <w:rPr>
                <w:sz w:val="13"/>
              </w:rPr>
              <w:t>counter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1163F2D" w14:textId="77777777" w:rsidR="0073500A" w:rsidRDefault="00AC3EBA">
            <w:pPr>
              <w:spacing w:after="0"/>
            </w:pPr>
            <w:r>
              <w:rPr>
                <w:sz w:val="13"/>
              </w:rPr>
              <w:t>fossil memory / golem logic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825A7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D48AA0" w14:textId="77777777" w:rsidR="0073500A" w:rsidRDefault="00AC3EBA">
            <w:pPr>
              <w:spacing w:after="0"/>
            </w:pPr>
            <w:r>
              <w:rPr>
                <w:sz w:val="13"/>
              </w:rPr>
              <w:t>65,-170 → 49,-128</w:t>
            </w:r>
          </w:p>
        </w:tc>
      </w:tr>
      <w:tr w:rsidR="0073500A" w14:paraId="6D3B381D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451ACD" w14:textId="77777777" w:rsidR="0073500A" w:rsidRDefault="00AC3EBA">
            <w:pPr>
              <w:spacing w:after="0"/>
            </w:pPr>
            <w:r>
              <w:rPr>
                <w:sz w:val="13"/>
              </w:rPr>
              <w:t>Tapestry Watcher → Tapestry Watcher — Nullshade Variant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21F687" w14:textId="77777777" w:rsidR="0073500A" w:rsidRDefault="00AC3EBA">
            <w:pPr>
              <w:spacing w:after="0"/>
            </w:pPr>
            <w:r>
              <w:rPr>
                <w:sz w:val="13"/>
              </w:rPr>
              <w:t>variant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8FB5A87" w14:textId="77777777" w:rsidR="0073500A" w:rsidRDefault="00AC3EBA">
            <w:pPr>
              <w:spacing w:after="0"/>
            </w:pPr>
            <w:r>
              <w:rPr>
                <w:sz w:val="13"/>
              </w:rPr>
              <w:t>Nullshade variant of Auralith memory entity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CCE3C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4C2BDB" w14:textId="77777777" w:rsidR="0073500A" w:rsidRDefault="00AC3EBA">
            <w:pPr>
              <w:spacing w:after="0"/>
            </w:pPr>
            <w:r>
              <w:rPr>
                <w:sz w:val="13"/>
              </w:rPr>
              <w:t>-56.86,-129.56 → -3.32,45.04</w:t>
            </w:r>
          </w:p>
        </w:tc>
      </w:tr>
      <w:tr w:rsidR="0073500A" w14:paraId="2247068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3E49C49" w14:textId="77777777" w:rsidR="0073500A" w:rsidRDefault="00AC3EBA">
            <w:pPr>
              <w:spacing w:after="0"/>
            </w:pPr>
            <w:r>
              <w:rPr>
                <w:sz w:val="13"/>
              </w:rPr>
              <w:t>Memory Husk → Memory Leech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4C57A3" w14:textId="77777777" w:rsidR="0073500A" w:rsidRDefault="00AC3EBA">
            <w:pPr>
              <w:spacing w:after="0"/>
            </w:pPr>
            <w:r>
              <w:rPr>
                <w:sz w:val="13"/>
              </w:rPr>
              <w:t>conceptual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FCAEE1E" w14:textId="77777777" w:rsidR="0073500A" w:rsidRDefault="00AC3EBA">
            <w:pPr>
              <w:spacing w:after="0"/>
            </w:pPr>
            <w:r>
              <w:rPr>
                <w:sz w:val="13"/>
              </w:rPr>
              <w:t>memory-heavy enemy family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71DCFE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DBEF842" w14:textId="77777777" w:rsidR="0073500A" w:rsidRDefault="00AC3EBA">
            <w:pPr>
              <w:spacing w:after="0"/>
            </w:pPr>
            <w:r>
              <w:rPr>
                <w:sz w:val="13"/>
              </w:rPr>
              <w:t>-43.43,-122.05 → 3,42</w:t>
            </w:r>
          </w:p>
        </w:tc>
      </w:tr>
      <w:tr w:rsidR="0073500A" w14:paraId="7F22E0F5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D1F09D" w14:textId="77777777" w:rsidR="0073500A" w:rsidRDefault="00AC3EBA">
            <w:pPr>
              <w:spacing w:after="0"/>
            </w:pPr>
            <w:r>
              <w:rPr>
                <w:sz w:val="13"/>
              </w:rPr>
              <w:t>Doppelshade → The Colorless Shape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60877C6" w14:textId="77777777" w:rsidR="0073500A" w:rsidRDefault="00AC3EBA">
            <w:pPr>
              <w:spacing w:after="0"/>
            </w:pPr>
            <w:r>
              <w:rPr>
                <w:sz w:val="13"/>
              </w:rPr>
              <w:t>conceptual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E7BE5F" w14:textId="77777777" w:rsidR="0073500A" w:rsidRDefault="00AC3EBA">
            <w:pPr>
              <w:spacing w:after="0"/>
            </w:pPr>
            <w:r>
              <w:rPr>
                <w:sz w:val="13"/>
              </w:rPr>
              <w:t>anti-self / build mirror escalation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7F1B61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A1C0C" w14:textId="77777777" w:rsidR="0073500A" w:rsidRDefault="00AC3EBA">
            <w:pPr>
              <w:spacing w:after="0"/>
            </w:pPr>
            <w:r>
              <w:rPr>
                <w:sz w:val="13"/>
              </w:rPr>
              <w:t>-23.14,142.36 → 8.86,-5.64</w:t>
            </w:r>
          </w:p>
        </w:tc>
      </w:tr>
      <w:tr w:rsidR="0073500A" w14:paraId="7A670539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81D06B8" w14:textId="77777777" w:rsidR="0073500A" w:rsidRDefault="00AC3EBA">
            <w:pPr>
              <w:spacing w:after="0"/>
            </w:pPr>
            <w:r>
              <w:rPr>
                <w:sz w:val="13"/>
              </w:rPr>
              <w:t>Glassborne Echo → Nullshade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7BA75" w14:textId="77777777" w:rsidR="0073500A" w:rsidRDefault="00AC3EBA">
            <w:pPr>
              <w:spacing w:after="0"/>
            </w:pPr>
            <w:r>
              <w:rPr>
                <w:sz w:val="13"/>
              </w:rPr>
              <w:t>conceptual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D8C67D" w14:textId="77777777" w:rsidR="0073500A" w:rsidRDefault="00AC3EBA">
            <w:pPr>
              <w:spacing w:after="0"/>
            </w:pPr>
            <w:r>
              <w:rPr>
                <w:sz w:val="13"/>
              </w:rPr>
              <w:t>reflection logic escalated by Nullshade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4374CA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E438E2" w14:textId="77777777" w:rsidR="0073500A" w:rsidRDefault="00AC3EBA">
            <w:pPr>
              <w:spacing w:after="0"/>
            </w:pPr>
            <w:r>
              <w:rPr>
                <w:sz w:val="13"/>
              </w:rPr>
              <w:t>-105.43,-32.05 → 27,10</w:t>
            </w:r>
          </w:p>
        </w:tc>
      </w:tr>
      <w:tr w:rsidR="0073500A" w14:paraId="7715E80F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4054B7" w14:textId="77777777" w:rsidR="0073500A" w:rsidRDefault="00AC3EBA">
            <w:pPr>
              <w:spacing w:after="0"/>
            </w:pPr>
            <w:r>
              <w:rPr>
                <w:sz w:val="13"/>
              </w:rPr>
              <w:t>Verdant Maw → Null-Root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ED7CF" w14:textId="77777777" w:rsidR="0073500A" w:rsidRDefault="00AC3EBA">
            <w:pPr>
              <w:spacing w:after="0"/>
            </w:pPr>
            <w:r>
              <w:rPr>
                <w:sz w:val="13"/>
              </w:rPr>
              <w:t>inversion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6A9E62E" w14:textId="77777777" w:rsidR="0073500A" w:rsidRDefault="00AC3EBA">
            <w:pPr>
              <w:spacing w:after="0"/>
            </w:pPr>
            <w:r>
              <w:rPr>
                <w:sz w:val="13"/>
              </w:rPr>
              <w:t>failed void-growth inversion of plant hunger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F06593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75A3B2" w14:textId="77777777" w:rsidR="0073500A" w:rsidRDefault="00AC3EBA">
            <w:pPr>
              <w:spacing w:after="0"/>
            </w:pPr>
            <w:r>
              <w:rPr>
                <w:sz w:val="13"/>
              </w:rPr>
              <w:t>-95.48,78.02 → -2,26</w:t>
            </w:r>
          </w:p>
        </w:tc>
      </w:tr>
      <w:tr w:rsidR="0073500A" w14:paraId="1C01CBDA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748628" w14:textId="77777777" w:rsidR="0073500A" w:rsidRDefault="00AC3EBA">
            <w:pPr>
              <w:spacing w:after="0"/>
            </w:pPr>
            <w:r>
              <w:rPr>
                <w:sz w:val="13"/>
              </w:rPr>
              <w:t>Tyrian Echo → Prism Wound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4B6600" w14:textId="77777777" w:rsidR="0073500A" w:rsidRDefault="00AC3EBA">
            <w:pPr>
              <w:spacing w:after="0"/>
            </w:pPr>
            <w:r>
              <w:rPr>
                <w:sz w:val="13"/>
              </w:rPr>
              <w:t>history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94F40E" w14:textId="77777777" w:rsidR="0073500A" w:rsidRDefault="00AC3EBA">
            <w:pPr>
              <w:spacing w:after="0"/>
            </w:pPr>
            <w:r>
              <w:rPr>
                <w:sz w:val="13"/>
              </w:rPr>
              <w:t>Color War / mixed-hue wound thread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637FB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26BBDC" w14:textId="77777777" w:rsidR="0073500A" w:rsidRDefault="00AC3EBA">
            <w:pPr>
              <w:spacing w:after="0"/>
            </w:pPr>
            <w:r>
              <w:rPr>
                <w:sz w:val="13"/>
              </w:rPr>
              <w:t>107.92,-48.99 → 0,0</w:t>
            </w:r>
          </w:p>
        </w:tc>
      </w:tr>
      <w:tr w:rsidR="0073500A" w14:paraId="05EB6227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BF63760" w14:textId="77777777" w:rsidR="0073500A" w:rsidRDefault="00AC3EBA">
            <w:pPr>
              <w:spacing w:after="0"/>
            </w:pPr>
            <w:r>
              <w:rPr>
                <w:sz w:val="13"/>
              </w:rPr>
              <w:t>Thalera the Rootborn → Tyrian Echo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FB714CB" w14:textId="77777777" w:rsidR="0073500A" w:rsidRDefault="00AC3EBA">
            <w:pPr>
              <w:spacing w:after="0"/>
            </w:pPr>
            <w:r>
              <w:rPr>
                <w:sz w:val="13"/>
              </w:rPr>
              <w:t>history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A5B56B" w14:textId="77777777" w:rsidR="0073500A" w:rsidRDefault="00AC3EBA">
            <w:pPr>
              <w:spacing w:after="0"/>
            </w:pPr>
            <w:r>
              <w:rPr>
                <w:sz w:val="13"/>
              </w:rPr>
              <w:t>betrayal echo connection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92DA582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334BAF" w14:textId="77777777" w:rsidR="0073500A" w:rsidRDefault="00AC3EBA">
            <w:pPr>
              <w:spacing w:after="0"/>
            </w:pPr>
            <w:r>
              <w:rPr>
                <w:sz w:val="13"/>
              </w:rPr>
              <w:t>-120.86,102.44 → 107.92,-48.99</w:t>
            </w:r>
          </w:p>
        </w:tc>
      </w:tr>
      <w:tr w:rsidR="0073500A" w14:paraId="7B4217F0" w14:textId="77777777">
        <w:trPr>
          <w:cantSplit/>
          <w:jc w:val="center"/>
        </w:trPr>
        <w:tc>
          <w:tcPr>
            <w:tcW w:w="4176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2212319" w14:textId="77777777" w:rsidR="0073500A" w:rsidRDefault="00AC3EBA">
            <w:pPr>
              <w:spacing w:after="0"/>
            </w:pPr>
            <w:r>
              <w:rPr>
                <w:sz w:val="13"/>
              </w:rPr>
              <w:t>The Seventh Hue → Tapestry Watcher</w:t>
            </w:r>
          </w:p>
        </w:tc>
        <w:tc>
          <w:tcPr>
            <w:tcW w:w="1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4C4103" w14:textId="77777777" w:rsidR="0073500A" w:rsidRDefault="00AC3EBA">
            <w:pPr>
              <w:spacing w:after="0"/>
            </w:pPr>
            <w:r>
              <w:rPr>
                <w:sz w:val="13"/>
              </w:rPr>
              <w:t>secret</w:t>
            </w:r>
          </w:p>
        </w:tc>
        <w:tc>
          <w:tcPr>
            <w:tcW w:w="468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466DC24" w14:textId="77777777" w:rsidR="0073500A" w:rsidRDefault="00AC3EBA">
            <w:pPr>
              <w:spacing w:after="0"/>
            </w:pPr>
            <w:r>
              <w:rPr>
                <w:sz w:val="13"/>
              </w:rPr>
              <w:t>secret contradiction / prior-truth thread</w:t>
            </w:r>
          </w:p>
        </w:tc>
        <w:tc>
          <w:tcPr>
            <w:tcW w:w="1584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1838EF" w14:textId="77777777" w:rsidR="0073500A" w:rsidRDefault="00AC3EBA">
            <w:pPr>
              <w:spacing w:after="0"/>
            </w:pPr>
            <w:r>
              <w:rPr>
                <w:sz w:val="13"/>
              </w:rPr>
              <w:t>derived</w:t>
            </w:r>
          </w:p>
        </w:tc>
        <w:tc>
          <w:tcPr>
            <w:tcW w:w="216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14CD2DD" w14:textId="77777777" w:rsidR="0073500A" w:rsidRDefault="00AC3EBA">
            <w:pPr>
              <w:spacing w:after="0"/>
            </w:pPr>
            <w:r>
              <w:rPr>
                <w:sz w:val="13"/>
              </w:rPr>
              <w:t>-8.86,-1.56 → -56.86,-129.56</w:t>
            </w:r>
          </w:p>
        </w:tc>
      </w:tr>
    </w:tbl>
    <w:p w14:paraId="319D401C" w14:textId="77777777" w:rsidR="0073500A" w:rsidRDefault="00AC3EBA">
      <w:r>
        <w:br w:type="page"/>
      </w:r>
    </w:p>
    <w:p w14:paraId="78B14304" w14:textId="77777777" w:rsidR="0073500A" w:rsidRDefault="00AC3EBA">
      <w:pPr>
        <w:pStyle w:val="Heading1"/>
      </w:pPr>
      <w:r>
        <w:lastRenderedPageBreak/>
        <w:t>Interactive HTML Implementation Notes</w:t>
      </w:r>
    </w:p>
    <w:p w14:paraId="4364F048" w14:textId="77777777" w:rsidR="0073500A" w:rsidRDefault="00AC3EBA">
      <w:pPr>
        <w:pStyle w:val="Heading3"/>
      </w:pPr>
      <w:r>
        <w:t>Map initialization</w:t>
      </w:r>
    </w:p>
    <w:p w14:paraId="1262CF5A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map=L.map('map',{crs:L.CRS.Simple,minZoom:-2,maxZoom:4,zoomSnap:.25}); const bounds=[[-235,-235],[225,235]]; map.fitBounds(bounds); L.rectangle(bounds,{color:'#334155',weight:1,fillOpacity:.05}).addTo(map);</w:t>
      </w:r>
    </w:p>
    <w:p w14:paraId="73B97753" w14:textId="77777777" w:rsidR="0073500A" w:rsidRDefault="00AC3EBA">
      <w:pPr>
        <w:pStyle w:val="Heading3"/>
      </w:pPr>
      <w:r>
        <w:t>Popup formatting</w:t>
      </w:r>
    </w:p>
    <w:p w14:paraId="2D239DDE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function popup(p){return '&lt;b&gt;'+p.name+'&lt;/b&gt;&lt;br&gt;'+Object.entries(p).filter(([k,v])=&gt;k!='id'&amp;&amp;v).map(([k,v])=&gt;'&lt;b&gt;'+k.replaceAll('_',' ')+'&lt;/b&gt;: '+v).join('&lt;br&gt;')}</w:t>
      </w:r>
    </w:p>
    <w:p w14:paraId="4A6C2B15" w14:textId="77777777" w:rsidR="0073500A" w:rsidRDefault="00AC3EBA">
      <w:pPr>
        <w:pStyle w:val="Heading3"/>
      </w:pPr>
      <w:r>
        <w:t>Region styling</w:t>
      </w:r>
    </w:p>
    <w:p w14:paraId="32BDB1E0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function regionStyle(f){return {color:f.properties.region_color,fillColor:f.properties.region_color,fillOpacity:f.properties.name=='Nullshade'?.42:.23,weight:f.properties.name=='Nullshade'?3:2}}</w:t>
      </w:r>
    </w:p>
    <w:p w14:paraId="325DB1C5" w14:textId="77777777" w:rsidR="0073500A" w:rsidRDefault="00AC3EBA">
      <w:pPr>
        <w:pStyle w:val="Heading3"/>
      </w:pPr>
      <w:r>
        <w:t>Point styling</w:t>
      </w:r>
    </w:p>
    <w:p w14:paraId="4F79B2C6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function pointStyle(f,ll){let t=f.properties.feature_type, fill='#fde68a', r=6;if(t=='NPC'){fill='#22c55e';r=5} if(t=='Enemy'){fill='#ef4444';r=5} if(t=='Boss'){fill='#991b1b';r=7} if(t=='Faction'){fill='#0ea5e9';r=6} if(['hub','main_site'].includes(t)){fill='#facc15';r=9} return L.circleMarker(ll,{radius:r,color:'#111827',weight:1,fillColor:fill,fillOpacity:.9})}</w:t>
      </w:r>
    </w:p>
    <w:p w14:paraId="0ACC3877" w14:textId="77777777" w:rsidR="0073500A" w:rsidRDefault="00AC3EBA">
      <w:pPr>
        <w:pStyle w:val="Heading3"/>
      </w:pPr>
      <w:r>
        <w:t>Relationship styling</w:t>
      </w:r>
    </w:p>
    <w:p w14:paraId="579EDB3C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function linkStyle(f){let t=f.properties.feature_type; let s={contains:['#64748b',.25,1,''],prism_gate_route:['#06b6d4',.75,2,'6 4'],hosts_npc:['#16a34a',.28,1,''],hosts_enemy:['#dc2626',.28,1,''],hosts_boss:['#991b1b',.45,1.5,''],hosts_faction:['#0284c7',.28,1,''],counter:['#db2777',.75,2,'4 4'],conceptual:['#6b7280',.6,1.5,'2 6'],variant:['#7c3aed',.75,2,'8 4'],intrusion:['#111827',.65,2,'3 5'],inversion:['#f97316',.75,2,'5 5'],history:['#a16207',.75,2,'7 4'],secret:['#000',.7,2,'1 5']}[t]||['#64748b',.35</w:t>
      </w:r>
      <w:r>
        <w:rPr>
          <w:rFonts w:ascii="DejaVu Sans Mono" w:hAnsi="DejaVu Sans Mono"/>
          <w:sz w:val="13"/>
        </w:rPr>
        <w:t>,1,'']; return {color:s[0],opacity:s[1],weight:s[2],dashArray:s[3]}}</w:t>
      </w:r>
    </w:p>
    <w:p w14:paraId="044D7ADF" w14:textId="77777777" w:rsidR="0073500A" w:rsidRDefault="00AC3EBA">
      <w:pPr>
        <w:pStyle w:val="Heading3"/>
      </w:pPr>
      <w:r>
        <w:t>GeoJSON helper</w:t>
      </w:r>
    </w:p>
    <w:p w14:paraId="2B6F69F8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function gj(data,opt){return L.geoJSON(data,{coordsToLatLng:c=&gt;L.latLng(c[1],c[0]),...opt})}</w:t>
      </w:r>
    </w:p>
    <w:p w14:paraId="6C412855" w14:textId="77777777" w:rsidR="0073500A" w:rsidRDefault="00AC3EBA">
      <w:pPr>
        <w:pStyle w:val="Heading3"/>
      </w:pPr>
      <w:r>
        <w:t>Region layer</w:t>
      </w:r>
    </w:p>
    <w:p w14:paraId="1AB52B89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R=gj(regions,{style:regionStyle,onEachFeature:(f,l)=&gt;{l.bindPopup(popup(f.properties));l.bindTooltip(f.properties.name,{permanent:true,direction:'center',className:'region-label'})}}).addTo(map);</w:t>
      </w:r>
    </w:p>
    <w:p w14:paraId="3353D467" w14:textId="77777777" w:rsidR="0073500A" w:rsidRDefault="00AC3EBA">
      <w:pPr>
        <w:pStyle w:val="Heading3"/>
      </w:pPr>
      <w:r>
        <w:t>Relationship layer</w:t>
      </w:r>
    </w:p>
    <w:p w14:paraId="32083EA6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Lks=gj(links,{style:linkStyle,onEachFeature:(f,l)=&gt;l.bindPopup(popup(f.properties))});</w:t>
      </w:r>
    </w:p>
    <w:p w14:paraId="015827DF" w14:textId="77777777" w:rsidR="0073500A" w:rsidRDefault="00AC3EBA">
      <w:pPr>
        <w:pStyle w:val="Heading3"/>
      </w:pPr>
      <w:r>
        <w:t>Landmark layer</w:t>
      </w:r>
    </w:p>
    <w:p w14:paraId="2DFE4704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Lm=gj(landmarks,{pointToLayer:pointStyle,onEachFeature:(f,l)=&gt;l.bindPopup(popup(f.properties))}).addTo(map);</w:t>
      </w:r>
    </w:p>
    <w:p w14:paraId="0EF7365B" w14:textId="77777777" w:rsidR="0073500A" w:rsidRDefault="00AC3EBA">
      <w:pPr>
        <w:pStyle w:val="Heading3"/>
      </w:pPr>
      <w:r>
        <w:t>NPC layer</w:t>
      </w:r>
    </w:p>
    <w:p w14:paraId="3CECEE21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N=gj({type:'FeatureCollection',features:entities.features.filter(f=&gt;f.properties.feature_type=='NPC')},{pointToLayer:pointStyle,onEachFeature:(f,l)=&gt;l.bindPopup(popup(f.properties))}).addTo(map);</w:t>
      </w:r>
    </w:p>
    <w:p w14:paraId="6878387F" w14:textId="77777777" w:rsidR="0073500A" w:rsidRDefault="00AC3EBA">
      <w:pPr>
        <w:pStyle w:val="Heading3"/>
      </w:pPr>
      <w:r>
        <w:t>Enemy / boss layer</w:t>
      </w:r>
    </w:p>
    <w:p w14:paraId="671C53D3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E=gj({type:'FeatureCollection',features:entities.features.filter(f=&gt;['Enemy','Boss'].includes(f.properties.feature_type))},{pointToLayer:pointStyle,onEachFeature:(f,l)=&gt;l.bindPopup(popup(f.properties))}).addTo(map);</w:t>
      </w:r>
    </w:p>
    <w:p w14:paraId="44C8B0E0" w14:textId="77777777" w:rsidR="0073500A" w:rsidRDefault="00AC3EBA">
      <w:pPr>
        <w:pStyle w:val="Heading3"/>
      </w:pPr>
      <w:r>
        <w:t>Faction layer</w:t>
      </w:r>
    </w:p>
    <w:p w14:paraId="62365871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const F=gj({type:'FeatureCollection',features:entities.features.filter(f=&gt;f.properties.feature_type=='Faction')},{pointToLayer:pointStyle,onEachFeature:(f,l)=&gt;l.bindPopup(popup(f.properties))});</w:t>
      </w:r>
    </w:p>
    <w:p w14:paraId="59EBC370" w14:textId="77777777" w:rsidR="0073500A" w:rsidRDefault="00AC3EBA">
      <w:pPr>
        <w:pStyle w:val="Heading3"/>
      </w:pPr>
      <w:r>
        <w:lastRenderedPageBreak/>
        <w:t>Layer control</w:t>
      </w:r>
    </w:p>
    <w:p w14:paraId="44B5781A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L.control.layers(null,{Regions:R,Landmarks:Lm,NPCs:N,'Enemies &amp; Bosses':E,Factions:F,'Relationship Lines':Lks},{collapsed:false}).addTo(map);</w:t>
      </w:r>
    </w:p>
    <w:p w14:paraId="00CD642D" w14:textId="77777777" w:rsidR="0073500A" w:rsidRDefault="00AC3EBA">
      <w:pPr>
        <w:pStyle w:val="Heading3"/>
      </w:pPr>
      <w:r>
        <w:t>Legend control</w:t>
      </w:r>
    </w:p>
    <w:p w14:paraId="6288C6F2" w14:textId="77777777" w:rsidR="0073500A" w:rsidRDefault="00AC3EBA">
      <w:pPr>
        <w:shd w:val="clear" w:color="auto" w:fill="F8FAFC"/>
        <w:spacing w:after="100"/>
        <w:ind w:left="259" w:right="259"/>
      </w:pPr>
      <w:r>
        <w:rPr>
          <w:rFonts w:ascii="DejaVu Sans Mono" w:hAnsi="DejaVu Sans Mono"/>
          <w:sz w:val="13"/>
        </w:rPr>
        <w:t>let leg=L.control({position:'bottomright'});leg.onAdd=()=&gt;{let d=L.DomUtil.create('div','legend');d.innerHTML='&lt;b&gt;Game World GIS Map&lt;/b&gt;&lt;br&gt;&lt;span class="sw" style="background:#facc15"&gt;&lt;/span&gt;Landmark / hub&lt;br&gt;&lt;span class="sw" style="background:#22c55e"&gt;&lt;/span&gt;NPC&lt;br&gt;&lt;span class="sw" style="background:#ef4444"&gt;&lt;/span&gt;Enemy&lt;br&gt;&lt;span class="sw" style="background:#991b1b"&gt;&lt;/span&gt;Boss&lt;br&gt;&lt;span class="sw" style="background:#0ea5e9"&gt;&lt;/span&gt;Faction&lt;br&gt;&lt;hr&gt;Toggle layers in the top-right.&lt;br&gt;Coordinates are fictional</w:t>
      </w:r>
      <w:r>
        <w:rPr>
          <w:rFonts w:ascii="DejaVu Sans Mono" w:hAnsi="DejaVu Sans Mono"/>
          <w:sz w:val="13"/>
        </w:rPr>
        <w:t xml:space="preserve"> CRS.Simple units.';return d};leg.addTo(map);</w:t>
      </w:r>
    </w:p>
    <w:sectPr w:rsidR="0073500A" w:rsidSect="00034616">
      <w:footerReference w:type="default" r:id="rId16"/>
      <w:pgSz w:w="15840" w:h="12240" w:orient="landscape"/>
      <w:pgMar w:top="792" w:right="835" w:bottom="792" w:left="8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BEAD3" w14:textId="77777777" w:rsidR="00AC3EBA" w:rsidRDefault="00AC3EBA">
      <w:pPr>
        <w:spacing w:after="0" w:line="240" w:lineRule="auto"/>
      </w:pPr>
      <w:r>
        <w:separator/>
      </w:r>
    </w:p>
  </w:endnote>
  <w:endnote w:type="continuationSeparator" w:id="0">
    <w:p w14:paraId="748D63A6" w14:textId="77777777" w:rsidR="00AC3EBA" w:rsidRDefault="00AC3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55E88" w14:textId="77777777" w:rsidR="0073500A" w:rsidRDefault="00AC3EBA">
    <w:pPr>
      <w:pStyle w:val="Footer"/>
      <w:jc w:val="right"/>
    </w:pPr>
    <w:r>
      <w:rPr>
        <w:color w:val="64748B"/>
        <w:sz w:val="16"/>
      </w:rPr>
      <w:t xml:space="preserve">Game World GIS Map  • 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51730" w14:textId="77777777" w:rsidR="00AC3EBA" w:rsidRDefault="00AC3EBA">
      <w:pPr>
        <w:spacing w:after="0" w:line="240" w:lineRule="auto"/>
      </w:pPr>
      <w:r>
        <w:separator/>
      </w:r>
    </w:p>
  </w:footnote>
  <w:footnote w:type="continuationSeparator" w:id="0">
    <w:p w14:paraId="1E6F474A" w14:textId="77777777" w:rsidR="00AC3EBA" w:rsidRDefault="00AC3E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721141">
    <w:abstractNumId w:val="8"/>
  </w:num>
  <w:num w:numId="2" w16cid:durableId="1073701107">
    <w:abstractNumId w:val="6"/>
  </w:num>
  <w:num w:numId="3" w16cid:durableId="146823501">
    <w:abstractNumId w:val="5"/>
  </w:num>
  <w:num w:numId="4" w16cid:durableId="657610002">
    <w:abstractNumId w:val="4"/>
  </w:num>
  <w:num w:numId="5" w16cid:durableId="991758465">
    <w:abstractNumId w:val="7"/>
  </w:num>
  <w:num w:numId="6" w16cid:durableId="1361663202">
    <w:abstractNumId w:val="3"/>
  </w:num>
  <w:num w:numId="7" w16cid:durableId="2008558849">
    <w:abstractNumId w:val="2"/>
  </w:num>
  <w:num w:numId="8" w16cid:durableId="280234003">
    <w:abstractNumId w:val="1"/>
  </w:num>
  <w:num w:numId="9" w16cid:durableId="95298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500A"/>
    <w:rsid w:val="00AA1D8D"/>
    <w:rsid w:val="00AC3EBA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DF52A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Noto Sans" w:hAnsi="Noto San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42</Pages>
  <Words>8000</Words>
  <Characters>45601</Characters>
  <Application>Microsoft Office Word</Application>
  <DocSecurity>0</DocSecurity>
  <Lines>380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Game World GIS Map</dc:title>
  <dc:subject>Static Word reference generated from Leaflet HTML map</dc:subject>
  <dc:creator>python-docx</dc:creator>
  <cp:keywords>Leaflet, GIS, game world, regions, landmarks, NPCs, enemies, factions</cp:keywords>
  <dc:description>generated by python-docx</dc:description>
  <cp:lastModifiedBy>Cederic Dumais</cp:lastModifiedBy>
  <cp:revision>2</cp:revision>
  <dcterms:created xsi:type="dcterms:W3CDTF">2026-09-26T04:55:00Z</dcterms:created>
  <dcterms:modified xsi:type="dcterms:W3CDTF">2026-09-26T04:55:00Z</dcterms:modified>
  <cp:category/>
</cp:coreProperties>
</file>