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01D0" w14:textId="77777777" w:rsidR="00552E5B" w:rsidRDefault="004F4C08">
      <w:pPr>
        <w:pStyle w:val="Title"/>
      </w:pPr>
      <w:r>
        <w:rPr>
          <w:b w:val="0"/>
        </w:rPr>
        <w:t>Regional Supplement - Place Names and Lesser NPCs</w:t>
      </w:r>
    </w:p>
    <w:p w14:paraId="72173BA9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0058BDF5" w14:textId="77777777" w:rsidR="00552E5B" w:rsidRDefault="004F4C08">
      <w:pPr>
        <w:pStyle w:val="Heading1"/>
      </w:pPr>
      <w:r>
        <w:rPr>
          <w:b w:val="0"/>
        </w:rPr>
        <w:t>Global naming approach</w:t>
      </w:r>
    </w:p>
    <w:p w14:paraId="677C0158" w14:textId="77777777" w:rsidR="00552E5B" w:rsidRDefault="004F4C08">
      <w:pPr>
        <w:pStyle w:val="ListBullet"/>
        <w:rPr>
          <w:rFonts w:hint="eastAsia"/>
        </w:rPr>
      </w:pPr>
      <w:r>
        <w:t>botanical hush for Huevale</w:t>
      </w:r>
    </w:p>
    <w:p w14:paraId="1B4C86A8" w14:textId="77777777" w:rsidR="00552E5B" w:rsidRDefault="004F4C08">
      <w:pPr>
        <w:pStyle w:val="ListBullet"/>
        <w:rPr>
          <w:rFonts w:hint="eastAsia"/>
        </w:rPr>
      </w:pPr>
      <w:r>
        <w:t>war-afterglow and ash-memory for Vireya</w:t>
      </w:r>
    </w:p>
    <w:p w14:paraId="61D69C4B" w14:textId="77777777" w:rsidR="00552E5B" w:rsidRDefault="004F4C08">
      <w:pPr>
        <w:pStyle w:val="ListBullet"/>
        <w:rPr>
          <w:rFonts w:hint="eastAsia"/>
        </w:rPr>
      </w:pPr>
      <w:r>
        <w:t>weather-music and tidal melancholy for Iriseld</w:t>
      </w:r>
    </w:p>
    <w:p w14:paraId="0136CB1B" w14:textId="77777777" w:rsidR="00552E5B" w:rsidRDefault="004F4C08">
      <w:pPr>
        <w:pStyle w:val="ListBullet"/>
        <w:rPr>
          <w:rFonts w:hint="eastAsia"/>
        </w:rPr>
      </w:pPr>
      <w:r>
        <w:t>bloom-glamour and identity slippage for Myrrala</w:t>
      </w:r>
    </w:p>
    <w:p w14:paraId="2E1A86D4" w14:textId="77777777" w:rsidR="00552E5B" w:rsidRDefault="004F4C08">
      <w:pPr>
        <w:pStyle w:val="ListBullet"/>
        <w:rPr>
          <w:rFonts w:hint="eastAsia"/>
        </w:rPr>
      </w:pPr>
      <w:r>
        <w:t>brightness, law, and mirage-civility for Luxeran</w:t>
      </w:r>
    </w:p>
    <w:p w14:paraId="4AB33973" w14:textId="77777777" w:rsidR="00552E5B" w:rsidRDefault="004F4C08">
      <w:pPr>
        <w:pStyle w:val="ListBullet"/>
        <w:rPr>
          <w:rFonts w:hint="eastAsia"/>
        </w:rPr>
      </w:pPr>
      <w:r>
        <w:t>funerary craft, patient ruin, and archival gravity for Auralith</w:t>
      </w:r>
    </w:p>
    <w:p w14:paraId="58AFCC3A" w14:textId="77777777" w:rsidR="00552E5B" w:rsidRDefault="004F4C08">
      <w:pPr>
        <w:pStyle w:val="ListBullet"/>
        <w:rPr>
          <w:rFonts w:hint="eastAsia"/>
        </w:rPr>
      </w:pPr>
      <w:r>
        <w:t>wound-language, erasure, and anti-place naming for Nullshade</w:t>
      </w:r>
    </w:p>
    <w:p w14:paraId="6B3AAE53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453E9D83" w14:textId="77777777" w:rsidR="00552E5B" w:rsidRDefault="004F4C08">
      <w:pPr>
        <w:pStyle w:val="Heading1"/>
      </w:pPr>
      <w:r>
        <w:rPr>
          <w:b w:val="0"/>
        </w:rPr>
        <w:t>Huevale - Supplemental Names</w:t>
      </w:r>
    </w:p>
    <w:p w14:paraId="0E2D9212" w14:textId="77777777" w:rsidR="00552E5B" w:rsidRDefault="004F4C08">
      <w:pPr>
        <w:pStyle w:val="Heading2"/>
      </w:pPr>
      <w:r>
        <w:rPr>
          <w:b w:val="0"/>
        </w:rPr>
        <w:t>New place names</w:t>
      </w:r>
    </w:p>
    <w:p w14:paraId="05496A19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6C78055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Brideshade</w:t>
      </w:r>
      <w:r>
        <w:t xml:space="preserve"> - a root-bound hamlet where canopies lean so close together that noon arrives like evening</w:t>
      </w:r>
    </w:p>
    <w:p w14:paraId="5371C6A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Resin Psaltery</w:t>
      </w:r>
      <w:r>
        <w:t xml:space="preserve"> - a communal stillhouse where sap, balm, varnish, and ink are prepared beside hanging vine-bells</w:t>
      </w:r>
    </w:p>
    <w:p w14:paraId="4EDECBA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Loamweave Hall</w:t>
      </w:r>
      <w:r>
        <w:t xml:space="preserve"> - a witness-house where disputes are settled by planted beds, patient growth, and what survives the season</w:t>
      </w:r>
    </w:p>
    <w:p w14:paraId="5437E7D0" w14:textId="77777777" w:rsidR="00552E5B" w:rsidRDefault="00552E5B">
      <w:pPr>
        <w:pStyle w:val="ListBullet"/>
        <w:spacing w:after="0"/>
        <w:rPr>
          <w:rFonts w:hint="eastAsia"/>
        </w:rPr>
      </w:pPr>
    </w:p>
    <w:p w14:paraId="7FC4F31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Brackenwake</w:t>
      </w:r>
      <w:r>
        <w:t xml:space="preserve"> - a low, root-lifted hamlet built where old forest paths keep resurfacing after being swallowed by moss</w:t>
      </w:r>
    </w:p>
    <w:p w14:paraId="41AEEC6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Resin House</w:t>
      </w:r>
      <w:r>
        <w:t xml:space="preserve"> - communal stillroom where sap is refined into medicine, varnish, sealant, and rite-ink</w:t>
      </w:r>
    </w:p>
    <w:p w14:paraId="6EB13CC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Loamchant Hall</w:t>
      </w:r>
      <w:r>
        <w:t xml:space="preserve"> - a memory-house where gardeners, herbalists, and root-listeners settle disputes through planted witness beds</w:t>
      </w:r>
    </w:p>
    <w:p w14:paraId="2076ACEA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03D44D1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Morrowroot Hollow</w:t>
      </w:r>
      <w:r>
        <w:t xml:space="preserve"> - a deep root-sink where the soil tightens after lies are spoken</w:t>
      </w:r>
    </w:p>
    <w:p w14:paraId="029D90F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Hushbloom Canopy</w:t>
      </w:r>
      <w:r>
        <w:t xml:space="preserve"> - a grove that falls silent before corruption, storm, or omen reaches the ground beneath it</w:t>
      </w:r>
    </w:p>
    <w:p w14:paraId="71D037D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Fernlit Stair</w:t>
      </w:r>
      <w:r>
        <w:t xml:space="preserve"> - an old ruin stair that only fully emerges when rain coaxes the moss to part</w:t>
      </w:r>
    </w:p>
    <w:p w14:paraId="5BFC0016" w14:textId="77777777" w:rsidR="00552E5B" w:rsidRDefault="00552E5B">
      <w:pPr>
        <w:pStyle w:val="ListBullet"/>
        <w:spacing w:after="0"/>
        <w:rPr>
          <w:rFonts w:hint="eastAsia"/>
        </w:rPr>
      </w:pPr>
    </w:p>
    <w:p w14:paraId="6D9C44D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Morrowroot Hollow</w:t>
      </w:r>
      <w:r>
        <w:t xml:space="preserve"> - a sink of ancient roots said to tighten when someone lies nearby</w:t>
      </w:r>
    </w:p>
    <w:p w14:paraId="1F0A388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Hushed Canopy</w:t>
      </w:r>
      <w:r>
        <w:t xml:space="preserve"> - a grove where birds stop singing before Nullshade exposure spreads through the undergrowth</w:t>
      </w:r>
    </w:p>
    <w:p w14:paraId="6626C0D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Fernwake Steps</w:t>
      </w:r>
      <w:r>
        <w:t xml:space="preserve"> - a staircase of overgrown ruin-stone that only becomes traversable after rainfall</w:t>
      </w:r>
    </w:p>
    <w:p w14:paraId="77C114B4" w14:textId="77777777" w:rsidR="00552E5B" w:rsidRDefault="004F4C08">
      <w:pPr>
        <w:pStyle w:val="Heading3"/>
      </w:pPr>
      <w:r>
        <w:rPr>
          <w:b w:val="0"/>
        </w:rPr>
        <w:t>Roads and water features</w:t>
      </w:r>
    </w:p>
    <w:p w14:paraId="45442F5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Reed-Mneme Run</w:t>
      </w:r>
      <w:r>
        <w:t xml:space="preserve"> - a blackwater channel where reeds drift into patterns villagers read like unfinished script</w:t>
      </w:r>
    </w:p>
    <w:p w14:paraId="63D99A8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Briarthread Path</w:t>
      </w:r>
      <w:r>
        <w:t xml:space="preserve"> - a pilgrim track marked by vine loops tied for vows remembered too late</w:t>
      </w:r>
    </w:p>
    <w:p w14:paraId="2E0A69D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Glassmire Ford</w:t>
      </w:r>
      <w:r>
        <w:t xml:space="preserve"> - a shallow crossing where the water briefly reflects older versions of nearby ruins</w:t>
      </w:r>
    </w:p>
    <w:p w14:paraId="608C12EF" w14:textId="77777777" w:rsidR="00552E5B" w:rsidRDefault="00552E5B">
      <w:pPr>
        <w:pStyle w:val="ListBullet"/>
        <w:spacing w:after="0"/>
        <w:rPr>
          <w:rFonts w:hint="eastAsia"/>
        </w:rPr>
      </w:pPr>
    </w:p>
    <w:p w14:paraId="78BF37E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Reedscript Run</w:t>
      </w:r>
      <w:r>
        <w:t xml:space="preserve"> - a narrow blackwater channel where floating reeds knot themselves into omen-like patterns</w:t>
      </w:r>
    </w:p>
    <w:p w14:paraId="5ACFC9D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Briarvow Path</w:t>
      </w:r>
      <w:r>
        <w:t xml:space="preserve"> - an old pilgrim track marked by vine loops tied for promises kept or broken</w:t>
      </w:r>
    </w:p>
    <w:p w14:paraId="708031B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Mireglass Ford</w:t>
      </w:r>
      <w:r>
        <w:t xml:space="preserve"> - a shallow crossing whose surface reflects older versions of nearby ruins</w:t>
      </w:r>
    </w:p>
    <w:p w14:paraId="01006B84" w14:textId="77777777" w:rsidR="00552E5B" w:rsidRDefault="004F4C08">
      <w:pPr>
        <w:pStyle w:val="Heading2"/>
      </w:pPr>
      <w:r>
        <w:rPr>
          <w:b w:val="0"/>
        </w:rPr>
        <w:t>Lesser NPCs</w:t>
      </w:r>
    </w:p>
    <w:p w14:paraId="08294A40" w14:textId="77777777" w:rsidR="00552E5B" w:rsidRDefault="004F4C08">
      <w:pPr>
        <w:pStyle w:val="Heading3"/>
      </w:pPr>
      <w:r>
        <w:rPr>
          <w:b w:val="0"/>
        </w:rPr>
        <w:t>Mossbell Gatherer</w:t>
      </w:r>
    </w:p>
    <w:p w14:paraId="33121B9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forager of bell-vine, ghost fungi, and medicinal rot-blooms</w:t>
      </w:r>
    </w:p>
    <w:p w14:paraId="58B8765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lastRenderedPageBreak/>
        <w:t>Use:</w:t>
      </w:r>
      <w:r>
        <w:t xml:space="preserve"> ambient guide near bog edges, root shrines, and half-swallowed ruins</w:t>
      </w:r>
    </w:p>
    <w:p w14:paraId="37A1801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9BC2B0E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forest never chooses the strongest first. It chooses what can be kept."</w:t>
      </w:r>
    </w:p>
    <w:p w14:paraId="52CC881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"If a flower learns to bloom from stone, someone bled there before the rain came."</w:t>
      </w:r>
    </w:p>
    <w:p w14:paraId="0B8E73B7" w14:textId="77777777" w:rsidR="00552E5B" w:rsidRDefault="004F4C08">
      <w:pPr>
        <w:pStyle w:val="Heading3"/>
      </w:pPr>
      <w:r>
        <w:rPr>
          <w:b w:val="0"/>
        </w:rPr>
        <w:t xml:space="preserve">Reedscript Child / Reed-Reading Child </w:t>
      </w:r>
      <w:r>
        <w:t>! TO FIX</w:t>
      </w:r>
    </w:p>
    <w:p w14:paraId="72F9E94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 swamp-born runner who reads reed tangles as if they were weather-script</w:t>
      </w:r>
    </w:p>
    <w:p w14:paraId="787732A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young marsh-runner who reads drifted reeds like weather-script</w:t>
      </w:r>
    </w:p>
    <w:p w14:paraId="0FDF96E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delivers rumor fragments and location hints between Brackenwake and Tinctara</w:t>
      </w:r>
    </w:p>
    <w:p w14:paraId="0FADBC9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rumor relay between outlying groves and local settlements</w:t>
      </w:r>
    </w:p>
    <w:p w14:paraId="1729CDE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39CD860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reeds wrote a warning this morning. Nobody liked the shape of it."</w:t>
      </w:r>
    </w:p>
    <w:p w14:paraId="1C9B1289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"If the roots pull back from you, walk softer. The land is deciding."</w:t>
      </w:r>
    </w:p>
    <w:p w14:paraId="0422C56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4FB934D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reeds wrote badly this morning. Nobody liked the sentence."</w:t>
      </w:r>
    </w:p>
    <w:p w14:paraId="024EC22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"When the roots lean away from your feet, walk softer. The land is thinking."</w:t>
      </w:r>
    </w:p>
    <w:p w14:paraId="2279EE3D" w14:textId="77777777" w:rsidR="00552E5B" w:rsidRDefault="004F4C08">
      <w:pPr>
        <w:pStyle w:val="Heading3"/>
      </w:pPr>
      <w:r>
        <w:rPr>
          <w:b w:val="0"/>
        </w:rPr>
        <w:t>Barkwake Mother / Burl Mother</w:t>
      </w:r>
    </w:p>
    <w:p w14:paraId="3AB55ED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keeper of seed-caches and memorial saplings for the unnamed dead</w:t>
      </w:r>
    </w:p>
    <w:p w14:paraId="5B05712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keeper of seed caches and burial saplings planted for the unnamed dead</w:t>
      </w:r>
    </w:p>
    <w:p w14:paraId="7AD2740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soft regional grief-texture; can contextualize memorial groves without becoming a main quest giver</w:t>
      </w:r>
    </w:p>
    <w:p w14:paraId="76B922D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grief-texture and memorial culture rather than quest structure</w:t>
      </w:r>
    </w:p>
    <w:p w14:paraId="377AF2F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02C7CB9F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"Not every dead thing wants a stone above it. Some would rather be rain."</w:t>
      </w:r>
    </w:p>
    <w:p w14:paraId="45DB36BA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last tree will not fall. It will simply decide to arrive."</w:t>
      </w:r>
    </w:p>
    <w:p w14:paraId="05CF5E9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7F6D3367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"Not every grave wants stone. Some prefer bark and rain."</w:t>
      </w:r>
    </w:p>
    <w:p w14:paraId="1B59E11E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last tree will not fall. It will come looking."</w:t>
      </w:r>
    </w:p>
    <w:p w14:paraId="621E088C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353ADC18" w14:textId="77777777" w:rsidR="00552E5B" w:rsidRDefault="004F4C08">
      <w:pPr>
        <w:pStyle w:val="Heading1"/>
      </w:pPr>
      <w:r>
        <w:rPr>
          <w:b w:val="0"/>
        </w:rPr>
        <w:t>Vireya - Supplemental Names</w:t>
      </w:r>
    </w:p>
    <w:p w14:paraId="2E1A5A83" w14:textId="77777777" w:rsidR="00552E5B" w:rsidRDefault="004F4C08">
      <w:pPr>
        <w:pStyle w:val="Heading2"/>
      </w:pPr>
      <w:r>
        <w:rPr>
          <w:b w:val="0"/>
        </w:rPr>
        <w:t>New place names</w:t>
      </w:r>
    </w:p>
    <w:p w14:paraId="440F2C9B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152F080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Scorchfold</w:t>
      </w:r>
      <w:r>
        <w:t xml:space="preserve"> - a refuge of patched brick and furnace walls at the edge of old killing fields</w:t>
      </w:r>
    </w:p>
    <w:p w14:paraId="4854E17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Scorchfold</w:t>
      </w:r>
      <w:r>
        <w:t xml:space="preserve"> - a wind-cut refuge of patched walls and furnace brick on the edge of old war terrain</w:t>
      </w:r>
    </w:p>
    <w:p w14:paraId="7B599C8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Ember Reckoning</w:t>
      </w:r>
      <w:r>
        <w:t xml:space="preserve"> - a ledger-house where ceasefires, blood-debts, and unburied names are kept in heat-dried script</w:t>
      </w:r>
    </w:p>
    <w:p w14:paraId="37D6667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Ember Ledger House</w:t>
      </w:r>
      <w:r>
        <w:t xml:space="preserve"> - archive-chapel where ceasefires, blood-debts, supply oaths, and funeral tallies are recorded</w:t>
      </w:r>
    </w:p>
    <w:p w14:paraId="3724EBD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Cautery Rise</w:t>
      </w:r>
      <w:r>
        <w:t xml:space="preserve"> - a stepped infirmary terrace where battlefield sisters work under open flame and ashlight</w:t>
      </w:r>
    </w:p>
    <w:p w14:paraId="1E79964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Cautery Stair</w:t>
      </w:r>
      <w:r>
        <w:t xml:space="preserve"> - a red-stone infirmary terrace where battlefield surgeons work in open heat and ashlight</w:t>
      </w:r>
    </w:p>
    <w:p w14:paraId="39876B47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1B2B46D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Ashthorn March</w:t>
      </w:r>
      <w:r>
        <w:t xml:space="preserve"> - a plain where thorn scrub grows in rings around buried spearheads</w:t>
      </w:r>
    </w:p>
    <w:p w14:paraId="66490A2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Banner-Lament Ridge</w:t>
      </w:r>
      <w:r>
        <w:t xml:space="preserve"> - a ridge of blackened standards that keen when heat-wind passes through them</w:t>
      </w:r>
    </w:p>
    <w:p w14:paraId="1B1783E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Redsmoke Basin</w:t>
      </w:r>
      <w:r>
        <w:t xml:space="preserve"> - a hollow valley that exhales warm mineral breath at dusk like a sleeping forge</w:t>
      </w:r>
    </w:p>
    <w:p w14:paraId="702B6FC2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4D6B4C9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Ashthorn March</w:t>
      </w:r>
      <w:r>
        <w:t xml:space="preserve"> - a battlefield plain where thorn scrub grows around buried spear clusters</w:t>
      </w:r>
    </w:p>
    <w:p w14:paraId="2865A13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lastRenderedPageBreak/>
        <w:t>The Burnt Choir Ridge</w:t>
      </w:r>
      <w:r>
        <w:t xml:space="preserve"> - a ridge of shattered standards that keens when heatstorms pass through it</w:t>
      </w:r>
    </w:p>
    <w:p w14:paraId="5DE6471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Redsmoke Basin</w:t>
      </w:r>
      <w:r>
        <w:t xml:space="preserve"> - a bowl-shaped valley where the ground exhales warm mineral breath at dusk</w:t>
      </w:r>
    </w:p>
    <w:p w14:paraId="66433412" w14:textId="77777777" w:rsidR="00552E5B" w:rsidRDefault="004F4C08">
      <w:pPr>
        <w:pStyle w:val="Heading3"/>
      </w:pPr>
      <w:r>
        <w:rPr>
          <w:b w:val="0"/>
        </w:rPr>
        <w:t>Roads and hazard corridors</w:t>
      </w:r>
    </w:p>
    <w:p w14:paraId="3B317F2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Cinderwake Road</w:t>
      </w:r>
      <w:r>
        <w:t xml:space="preserve"> - an old military route where trench scars still guide revenants at evening</w:t>
      </w:r>
    </w:p>
    <w:p w14:paraId="74E7516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Noosebanner Pass</w:t>
      </w:r>
      <w:r>
        <w:t xml:space="preserve"> - a narrow ascent lined with scorched poles from wars nobody now admits to beginning</w:t>
      </w:r>
    </w:p>
    <w:p w14:paraId="692BE27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Mercyflint Track</w:t>
      </w:r>
      <w:r>
        <w:t xml:space="preserve"> - the medic road between field shrines, pyres, and the places left off official maps</w:t>
      </w:r>
    </w:p>
    <w:p w14:paraId="539CED70" w14:textId="77777777" w:rsidR="00552E5B" w:rsidRDefault="004F4C08">
      <w:pPr>
        <w:pStyle w:val="Heading3"/>
      </w:pPr>
      <w:r>
        <w:rPr>
          <w:b w:val="0"/>
        </w:rPr>
        <w:t>Roads and hazard corridors</w:t>
      </w:r>
    </w:p>
    <w:p w14:paraId="464DD09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Cinderwake Road</w:t>
      </w:r>
      <w:r>
        <w:t xml:space="preserve"> - caravan and troop road crossed by old trench scars and revenant movement lines</w:t>
      </w:r>
    </w:p>
    <w:p w14:paraId="3247B76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Bannergrave Pass</w:t>
      </w:r>
      <w:r>
        <w:t xml:space="preserve"> - a narrow ascent lined with scorched poles from wars no faction now fully admits to starting</w:t>
      </w:r>
    </w:p>
    <w:p w14:paraId="0452B02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Flintmercy Track</w:t>
      </w:r>
      <w:r>
        <w:t xml:space="preserve"> - a medic route between shrines, field hospitals, and martyr gardens</w:t>
      </w:r>
    </w:p>
    <w:p w14:paraId="733C6636" w14:textId="77777777" w:rsidR="00552E5B" w:rsidRDefault="004F4C08">
      <w:pPr>
        <w:pStyle w:val="Heading2"/>
      </w:pPr>
      <w:r>
        <w:rPr>
          <w:b w:val="0"/>
        </w:rPr>
        <w:t>Lesser NPCs</w:t>
      </w:r>
    </w:p>
    <w:p w14:paraId="6F2A1F99" w14:textId="77777777" w:rsidR="00552E5B" w:rsidRDefault="004F4C08">
      <w:pPr>
        <w:pStyle w:val="Heading3"/>
      </w:pPr>
      <w:r>
        <w:rPr>
          <w:b w:val="0"/>
        </w:rPr>
        <w:t>Slag Psalmist</w:t>
      </w:r>
    </w:p>
    <w:p w14:paraId="3E0B25B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ex-soldier cantor who recites the names of the unburied over shrine braziers and battlefield iron</w:t>
      </w:r>
    </w:p>
    <w:p w14:paraId="4CB1F3E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omen-voice in war zones and memory-heavy ash corridors</w:t>
      </w:r>
    </w:p>
    <w:p w14:paraId="61E6E7B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72554368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"Red enough in the sky, and even the ancestors forget how to stay buried."</w:t>
      </w:r>
    </w:p>
    <w:p w14:paraId="4C07CF63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banner fed too long on blood stops being cloth and starts becoming intention."</w:t>
      </w:r>
    </w:p>
    <w:p w14:paraId="62ABE44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776247EB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sky reddened enough will start speaking with other people's throats."</w:t>
      </w:r>
    </w:p>
    <w:p w14:paraId="106DFC6F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"Leave a banner wet with blood and it will remember the neck it still wants."</w:t>
      </w:r>
    </w:p>
    <w:p w14:paraId="6679DDC0" w14:textId="77777777" w:rsidR="00552E5B" w:rsidRDefault="004F4C08">
      <w:pPr>
        <w:pStyle w:val="Heading3"/>
      </w:pPr>
      <w:r>
        <w:rPr>
          <w:b w:val="0"/>
        </w:rPr>
        <w:t>Torchfield Widow</w:t>
      </w:r>
    </w:p>
    <w:p w14:paraId="6C3D0E2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caretaker of long lamp-rows lit for those whose bodies were never returned</w:t>
      </w:r>
    </w:p>
    <w:p w14:paraId="7D53D9B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caretaker of lamp rows lit for those whose bodies were never recovered</w:t>
      </w:r>
    </w:p>
    <w:p w14:paraId="14D4E1B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grief memory and aftermath texture</w:t>
      </w:r>
    </w:p>
    <w:p w14:paraId="45E4941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delivers grief-lore and local memory rather than objectives</w:t>
      </w:r>
    </w:p>
    <w:p w14:paraId="6D11B89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BE3D70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dead do not climb back for glory. They climb because no one finished the farewell."</w:t>
      </w:r>
    </w:p>
    <w:p w14:paraId="4EBCA40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tongue that wears fire soon forgets the difference between friend and fuel."</w:t>
      </w:r>
    </w:p>
    <w:p w14:paraId="35ED3F6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69A6990D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dead do not rise for glory. They rise because nobody finished the goodbye."</w:t>
      </w:r>
    </w:p>
    <w:p w14:paraId="374A75DE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"Fire on the tongue burns allies faster than enemies."</w:t>
      </w:r>
    </w:p>
    <w:p w14:paraId="3E989FF0" w14:textId="77777777" w:rsidR="00552E5B" w:rsidRDefault="004F4C08">
      <w:pPr>
        <w:pStyle w:val="Heading3"/>
      </w:pPr>
      <w:r>
        <w:rPr>
          <w:b w:val="0"/>
        </w:rPr>
        <w:t>Pikebone Boy</w:t>
      </w:r>
    </w:p>
    <w:p w14:paraId="003C8F4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scavenger of buckle-iron, saint-coins, and half-melted insignia</w:t>
      </w:r>
    </w:p>
    <w:p w14:paraId="2E528A5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feral salvager of buckle-iron, field charms, and half-melted insignia</w:t>
      </w:r>
    </w:p>
    <w:p w14:paraId="2F92E24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local color in ruined military zones; can point players toward hidden caches or ghost-active ground</w:t>
      </w:r>
    </w:p>
    <w:p w14:paraId="30FEE95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practical battlefield rumor source and hidden-cache pointer</w:t>
      </w:r>
    </w:p>
    <w:p w14:paraId="3E4AE05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98D1763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"Metal keeps grudges longer than people keep names."</w:t>
      </w:r>
    </w:p>
    <w:p w14:paraId="14C70A22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"If the ash starts marching before dark, let the road think you took another one."</w:t>
      </w:r>
    </w:p>
    <w:p w14:paraId="32DC73A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E4E6599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"Metal keeps quarrels longer than people do."</w:t>
      </w:r>
    </w:p>
    <w:p w14:paraId="309C8FCD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"If the ash starts marching before dark, take the long road."</w:t>
      </w:r>
    </w:p>
    <w:p w14:paraId="01457090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5FFBE38E" w14:textId="77777777" w:rsidR="00552E5B" w:rsidRDefault="004F4C08">
      <w:pPr>
        <w:pStyle w:val="Heading1"/>
      </w:pPr>
      <w:r>
        <w:rPr>
          <w:b w:val="0"/>
        </w:rPr>
        <w:lastRenderedPageBreak/>
        <w:t>Iriseld - Supplemental Names</w:t>
      </w:r>
    </w:p>
    <w:p w14:paraId="5D55B4F9" w14:textId="77777777" w:rsidR="00552E5B" w:rsidRDefault="004F4C08">
      <w:pPr>
        <w:pStyle w:val="Heading2"/>
      </w:pPr>
      <w:r>
        <w:rPr>
          <w:b w:val="0"/>
        </w:rPr>
        <w:t>New place names</w:t>
      </w:r>
    </w:p>
    <w:p w14:paraId="3C0C9976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4A68180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Cleftwind Quay</w:t>
      </w:r>
      <w:r>
        <w:t xml:space="preserve"> - a harbor cut into broken cliffs where rope-lifts vanish into fog and bell-lines speak before people do</w:t>
      </w:r>
    </w:p>
    <w:p w14:paraId="166E044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Cleftwind Quay</w:t>
      </w:r>
      <w:r>
        <w:t xml:space="preserve"> - a storm harbor built into a broken cliff where rope lifts rise into the mist above the sea</w:t>
      </w:r>
    </w:p>
    <w:p w14:paraId="15A6114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Galeglass Exchange</w:t>
      </w:r>
      <w:r>
        <w:t xml:space="preserve"> - market-hall for tuned panes, bell fittings, reef lamps, and navigation instruments</w:t>
      </w:r>
    </w:p>
    <w:p w14:paraId="1EF268B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Galeglass Exchange</w:t>
      </w:r>
      <w:r>
        <w:t xml:space="preserve"> - a market-hall for tuned panes, reef lamps, storm fittings, and memory-safe instruments</w:t>
      </w:r>
    </w:p>
    <w:p w14:paraId="54A8726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Mistharp Tower</w:t>
      </w:r>
      <w:r>
        <w:t xml:space="preserve"> - signal spire where wind-scribes translate pressure shifts into warning tones</w:t>
      </w:r>
    </w:p>
    <w:p w14:paraId="5D3A84A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Mistral Archive</w:t>
      </w:r>
      <w:r>
        <w:t xml:space="preserve"> - a signal spire where pressure, windsong, and storm-hums are translated into civic warning tones</w:t>
      </w:r>
    </w:p>
    <w:p w14:paraId="2900F32F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247E221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Long Sigh Reefs</w:t>
      </w:r>
      <w:r>
        <w:t xml:space="preserve"> - submerged shelves that sing when heavy tide leans across them</w:t>
      </w:r>
    </w:p>
    <w:p w14:paraId="15EEF2A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Long Sigh Reefs</w:t>
      </w:r>
      <w:r>
        <w:t xml:space="preserve"> - submerged glass-stone shelves that sing under heavy tide</w:t>
      </w:r>
    </w:p>
    <w:p w14:paraId="0ADE99E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Cloudrest Verge</w:t>
      </w:r>
      <w:r>
        <w:t xml:space="preserve"> - a high grass shelf where winged things descend before weather admits its own name</w:t>
      </w:r>
    </w:p>
    <w:p w14:paraId="18C3DC9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Cloudrest Verge</w:t>
      </w:r>
      <w:r>
        <w:t xml:space="preserve"> - a high, wind-shorn grass shelf where migratory sky-beasts descend before storms</w:t>
      </w:r>
    </w:p>
    <w:p w14:paraId="2CF3196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Weeping Span</w:t>
      </w:r>
      <w:r>
        <w:t xml:space="preserve"> - a bridge whose support-tones change after lightning remembers it</w:t>
      </w:r>
    </w:p>
    <w:p w14:paraId="052237E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Weeping Span</w:t>
      </w:r>
      <w:r>
        <w:t xml:space="preserve"> - a resonance bridge whose support tones change after lightning strikes</w:t>
      </w:r>
    </w:p>
    <w:p w14:paraId="0CC71DDE" w14:textId="77777777" w:rsidR="00552E5B" w:rsidRDefault="004F4C08">
      <w:pPr>
        <w:pStyle w:val="Heading3"/>
      </w:pPr>
      <w:r>
        <w:rPr>
          <w:b w:val="0"/>
        </w:rPr>
        <w:t>Routes and waters</w:t>
      </w:r>
    </w:p>
    <w:p w14:paraId="4DD180A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Undertide Reach</w:t>
      </w:r>
      <w:r>
        <w:t xml:space="preserve"> - a deep-running current worked by ferrymen, smugglers, and mourners who prefer impossible crossings</w:t>
      </w:r>
    </w:p>
    <w:p w14:paraId="79423B1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Foamscript Inlet</w:t>
      </w:r>
      <w:r>
        <w:t xml:space="preserve"> - a tidal channel whose recurring wave patterns are read like scripture by the old dock families</w:t>
      </w:r>
    </w:p>
    <w:p w14:paraId="7CE113A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Galewake Causeway</w:t>
      </w:r>
      <w:r>
        <w:t xml:space="preserve"> - a translucent high route of reinforced slabs and storm anchors over dangerous dropwater</w:t>
      </w:r>
    </w:p>
    <w:p w14:paraId="61BBE015" w14:textId="77777777" w:rsidR="00552E5B" w:rsidRDefault="004F4C08">
      <w:pPr>
        <w:pStyle w:val="Heading3"/>
      </w:pPr>
      <w:r>
        <w:rPr>
          <w:b w:val="0"/>
        </w:rPr>
        <w:t>Routes and waters</w:t>
      </w:r>
    </w:p>
    <w:p w14:paraId="7F906D8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Undertide Reach</w:t>
      </w:r>
      <w:r>
        <w:t xml:space="preserve"> - a dangerous transit current used by ferrymen and smugglers who work impossible routes</w:t>
      </w:r>
    </w:p>
    <w:p w14:paraId="62C7B7F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Foamscript Inlet</w:t>
      </w:r>
      <w:r>
        <w:t xml:space="preserve"> - a tidal channel where recurring wave-patterns are treated as predictive scripture by locals</w:t>
      </w:r>
    </w:p>
    <w:p w14:paraId="22E8DD8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Galeglass Causeway</w:t>
      </w:r>
      <w:r>
        <w:t xml:space="preserve"> - a precarious elevated route of reinforced translucent slabs and storm anchors</w:t>
      </w:r>
    </w:p>
    <w:p w14:paraId="5A87BF10" w14:textId="77777777" w:rsidR="00552E5B" w:rsidRDefault="004F4C08">
      <w:pPr>
        <w:pStyle w:val="Heading2"/>
      </w:pPr>
      <w:r>
        <w:rPr>
          <w:b w:val="0"/>
        </w:rPr>
        <w:t>Lesser NPCs</w:t>
      </w:r>
    </w:p>
    <w:p w14:paraId="24B9B10A" w14:textId="77777777" w:rsidR="00552E5B" w:rsidRDefault="004F4C08">
      <w:pPr>
        <w:pStyle w:val="Heading3"/>
      </w:pPr>
      <w:r>
        <w:rPr>
          <w:b w:val="0"/>
        </w:rPr>
        <w:t>Rain-Scripter</w:t>
      </w:r>
    </w:p>
    <w:p w14:paraId="02C9998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recorder of storms on waxed cloth and shell-board charts</w:t>
      </w:r>
    </w:p>
    <w:p w14:paraId="0B12F80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ambient scholar who turns weather into omen fragments</w:t>
      </w:r>
    </w:p>
    <w:p w14:paraId="71C107C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1554E7E2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sea never forgets. It only changes the hand it writes with."</w:t>
      </w:r>
    </w:p>
    <w:p w14:paraId="755077EE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"When the water turns its face from the sky, listen for glass before thunder."</w:t>
      </w:r>
    </w:p>
    <w:p w14:paraId="2B15D375" w14:textId="77777777" w:rsidR="00552E5B" w:rsidRDefault="004F4C08">
      <w:pPr>
        <w:pStyle w:val="Heading3"/>
      </w:pPr>
      <w:r>
        <w:rPr>
          <w:b w:val="0"/>
        </w:rPr>
        <w:t>Rain-Scripter</w:t>
      </w:r>
    </w:p>
    <w:p w14:paraId="7F5DFBD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recorder of storm patterns on waxed cloth and shell-board charts</w:t>
      </w:r>
    </w:p>
    <w:p w14:paraId="5393DDE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ambient scholar who turns weather into prophecy fragments</w:t>
      </w:r>
    </w:p>
    <w:p w14:paraId="6AB566A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C2FC5D2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sea never forgets. It only changes the hand it writes with."</w:t>
      </w:r>
    </w:p>
    <w:p w14:paraId="5FC4E91F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"When the water refuses the sky, listen for glass before thunder."</w:t>
      </w:r>
    </w:p>
    <w:p w14:paraId="20303051" w14:textId="77777777" w:rsidR="00552E5B" w:rsidRDefault="004F4C08">
      <w:pPr>
        <w:pStyle w:val="Heading3"/>
      </w:pPr>
      <w:r>
        <w:rPr>
          <w:b w:val="0"/>
        </w:rPr>
        <w:t>Driftbell Keeper</w:t>
      </w:r>
    </w:p>
    <w:p w14:paraId="73BA560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tender of floating warning bells loosed before major weather turns</w:t>
      </w:r>
    </w:p>
    <w:p w14:paraId="4E83837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harbor texture and storm-preparation voice</w:t>
      </w:r>
    </w:p>
    <w:p w14:paraId="2657512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7ED15F11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"Silence is the only thing deep water can use to drown a true memory."</w:t>
      </w:r>
    </w:p>
    <w:p w14:paraId="413912D3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lastRenderedPageBreak/>
        <w:t>"Storms remember royal lies better than courts do."</w:t>
      </w:r>
    </w:p>
    <w:p w14:paraId="45940809" w14:textId="77777777" w:rsidR="00552E5B" w:rsidRDefault="004F4C08">
      <w:pPr>
        <w:pStyle w:val="Heading3"/>
      </w:pPr>
      <w:r>
        <w:rPr>
          <w:b w:val="0"/>
        </w:rPr>
        <w:t>Driftbell Keeper</w:t>
      </w:r>
    </w:p>
    <w:p w14:paraId="5B0523E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caretaker of floating warning bells released before major weather shifts</w:t>
      </w:r>
    </w:p>
    <w:p w14:paraId="6F3E23B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civic texture around ports, moorings, and vertical traversal spaces</w:t>
      </w:r>
    </w:p>
    <w:p w14:paraId="3DECE71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4694ADF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"Silence is the only thing the deep can use to drown a true memory."</w:t>
      </w:r>
    </w:p>
    <w:p w14:paraId="166A22B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"Storms keep royal lies better than archives do."</w:t>
      </w:r>
    </w:p>
    <w:p w14:paraId="00C331FC" w14:textId="77777777" w:rsidR="00552E5B" w:rsidRDefault="004F4C08">
      <w:pPr>
        <w:pStyle w:val="Heading3"/>
      </w:pPr>
      <w:r>
        <w:rPr>
          <w:b w:val="0"/>
        </w:rPr>
        <w:t>Kelp-Rope Novice</w:t>
      </w:r>
    </w:p>
    <w:p w14:paraId="5B61400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apprentice tide-worker who retrieves offerings from reef teeth and repairs moorings after hard weather</w:t>
      </w:r>
    </w:p>
    <w:p w14:paraId="3CE312B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practical local texture and route commentary</w:t>
      </w:r>
    </w:p>
    <w:p w14:paraId="6E5182D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815712F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bad knot in Iriseld is just an obituary with extra steps."</w:t>
      </w:r>
    </w:p>
    <w:p w14:paraId="79A3F44F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"If the gulls go inland first, follow them and ask the reason later."</w:t>
      </w:r>
    </w:p>
    <w:p w14:paraId="21E06B8B" w14:textId="77777777" w:rsidR="00552E5B" w:rsidRDefault="004F4C08">
      <w:pPr>
        <w:pStyle w:val="Heading3"/>
      </w:pPr>
      <w:r>
        <w:rPr>
          <w:b w:val="0"/>
        </w:rPr>
        <w:t>Kelp-Rope Novice</w:t>
      </w:r>
    </w:p>
    <w:p w14:paraId="398A7C1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apprentice tide-worker who repairs mooring lines and retrieves offerings from shallows and reef teeth</w:t>
      </w:r>
    </w:p>
    <w:p w14:paraId="10C7CBA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harbor texture and practical commentary on regional life</w:t>
      </w:r>
    </w:p>
    <w:p w14:paraId="5BDCE08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39F1FA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knot badly tied in Iriseld is just a delayed obituary."</w:t>
      </w:r>
    </w:p>
    <w:p w14:paraId="4A8DCD0A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"If the gulls go inland first, follow them and ask questions later."</w:t>
      </w:r>
    </w:p>
    <w:p w14:paraId="3CFFD924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3E3A121F" w14:textId="77777777" w:rsidR="00552E5B" w:rsidRDefault="004F4C08">
      <w:pPr>
        <w:pStyle w:val="Heading1"/>
      </w:pPr>
      <w:r>
        <w:rPr>
          <w:b w:val="0"/>
        </w:rPr>
        <w:t>Myrrala - Supplemental Names</w:t>
      </w:r>
    </w:p>
    <w:p w14:paraId="54D5F325" w14:textId="77777777" w:rsidR="00552E5B" w:rsidRDefault="004F4C08">
      <w:pPr>
        <w:pStyle w:val="Heading2"/>
      </w:pPr>
      <w:r>
        <w:rPr>
          <w:b w:val="0"/>
        </w:rPr>
        <w:t>New place names</w:t>
      </w:r>
    </w:p>
    <w:p w14:paraId="2EDDC203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0C68B25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Gloamlace Arcade</w:t>
      </w:r>
      <w:r>
        <w:t xml:space="preserve"> - a lanterned promenade of mirrors, perfumed alcoves, and stairways that disagree with one another by dusk</w:t>
      </w:r>
    </w:p>
    <w:p w14:paraId="278DEDB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Dreamspindle House</w:t>
      </w:r>
      <w:r>
        <w:t xml:space="preserve"> - a retreat where memory is copied into silk, scent, and ceremonial disguise</w:t>
      </w:r>
    </w:p>
    <w:p w14:paraId="0AE4B3D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Petalhush Cloister</w:t>
      </w:r>
      <w:r>
        <w:t xml:space="preserve"> - a sanctuary for those recovering from glamour breaks, stolen selves, and dreams that refused to end on waking</w:t>
      </w:r>
    </w:p>
    <w:p w14:paraId="02D2E67E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6FE11E8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Gloamlace Arcade</w:t>
      </w:r>
      <w:r>
        <w:t xml:space="preserve"> - a covered promenade of silk lanterns, mirrored alcoves, and perfumed stairways that do not keep the same order at dusk</w:t>
      </w:r>
    </w:p>
    <w:p w14:paraId="2A5D081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Dreamspindle House</w:t>
      </w:r>
      <w:r>
        <w:t xml:space="preserve"> - a chambered retreat where memories are copied into thread, perfume, and illusion masks</w:t>
      </w:r>
    </w:p>
    <w:p w14:paraId="4E0B820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Petalhush Cloister</w:t>
      </w:r>
      <w:r>
        <w:t xml:space="preserve"> - a quiet sanctuary for those recovering from glamour breaks, false selves, and dream contamination</w:t>
      </w:r>
    </w:p>
    <w:p w14:paraId="2A87A760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312CD22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Moonpetal Hollow</w:t>
      </w:r>
      <w:r>
        <w:t xml:space="preserve"> - a bowl of pale blooms that open most fully when nobody confesses to watching</w:t>
      </w:r>
    </w:p>
    <w:p w14:paraId="1F864E6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Veilskein Orchard</w:t>
      </w:r>
      <w:r>
        <w:t xml:space="preserve"> - a grove whose fruit changes shape according to the harvester's private grief</w:t>
      </w:r>
    </w:p>
    <w:p w14:paraId="7E7A760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Thornsleep Pools</w:t>
      </w:r>
      <w:r>
        <w:t xml:space="preserve"> - reflective basins used in identity rites, dream testing, and ceremonial unmasking</w:t>
      </w:r>
    </w:p>
    <w:p w14:paraId="3B0F7FC7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5CA5D1D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Moonpetal Hollow</w:t>
      </w:r>
      <w:r>
        <w:t xml:space="preserve"> - a bowl of pale flora that only fully blooms when no one admits to watching it</w:t>
      </w:r>
    </w:p>
    <w:p w14:paraId="606F985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Veilskein Orchard</w:t>
      </w:r>
      <w:r>
        <w:t xml:space="preserve"> - an illusion-grown grove whose fruit changes shape according to the harvester's private grief</w:t>
      </w:r>
    </w:p>
    <w:p w14:paraId="34352CA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Thornsleep Pools</w:t>
      </w:r>
      <w:r>
        <w:t xml:space="preserve"> - reflective basins used in dream rites and identity tests</w:t>
      </w:r>
    </w:p>
    <w:p w14:paraId="76FE1E90" w14:textId="77777777" w:rsidR="00552E5B" w:rsidRDefault="004F4C08">
      <w:pPr>
        <w:pStyle w:val="Heading3"/>
      </w:pPr>
      <w:r>
        <w:rPr>
          <w:b w:val="0"/>
        </w:rPr>
        <w:lastRenderedPageBreak/>
        <w:t>Routes and thresholds</w:t>
      </w:r>
    </w:p>
    <w:p w14:paraId="0DE760B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Glimmercoil Walk</w:t>
      </w:r>
      <w:r>
        <w:t xml:space="preserve"> - a ribbon path where companions sometimes appear half a breath out of sequence</w:t>
      </w:r>
    </w:p>
    <w:p w14:paraId="0077183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Bloomveil Gate</w:t>
      </w:r>
      <w:r>
        <w:t xml:space="preserve"> - an arch whose inscription changes with mood, hue, and whether one lies while passing under it</w:t>
      </w:r>
    </w:p>
    <w:p w14:paraId="73E7C7F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Hushmoth Lane</w:t>
      </w:r>
      <w:r>
        <w:t xml:space="preserve"> - a side passage of rumor-vendors, masked challengers, and bargains that sound gentler than they are</w:t>
      </w:r>
    </w:p>
    <w:p w14:paraId="1DF06452" w14:textId="77777777" w:rsidR="00552E5B" w:rsidRDefault="004F4C08">
      <w:pPr>
        <w:pStyle w:val="Heading3"/>
      </w:pPr>
      <w:r>
        <w:rPr>
          <w:b w:val="0"/>
        </w:rPr>
        <w:t>Routes and thresholds</w:t>
      </w:r>
    </w:p>
    <w:p w14:paraId="2A45653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Glimmercoil Walk</w:t>
      </w:r>
      <w:r>
        <w:t xml:space="preserve"> - a ribbon path of lantern posts and soft crystal where companions may appear slightly out of sequence</w:t>
      </w:r>
    </w:p>
    <w:p w14:paraId="43480CF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Bloomveil Gate</w:t>
      </w:r>
      <w:r>
        <w:t xml:space="preserve"> - a threshold arch that reveals different inscriptions depending on active hue alignment</w:t>
      </w:r>
    </w:p>
    <w:p w14:paraId="3E26962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Hushmoth Lane</w:t>
      </w:r>
      <w:r>
        <w:t xml:space="preserve"> - a minor passage known for rumor-traders, masked duelists, and harmless-looking bargains</w:t>
      </w:r>
    </w:p>
    <w:p w14:paraId="695C47DD" w14:textId="77777777" w:rsidR="00552E5B" w:rsidRDefault="004F4C08">
      <w:pPr>
        <w:pStyle w:val="Heading2"/>
      </w:pPr>
      <w:r>
        <w:rPr>
          <w:b w:val="0"/>
        </w:rPr>
        <w:t>Lesser NPCs</w:t>
      </w:r>
    </w:p>
    <w:p w14:paraId="143DCB5F" w14:textId="77777777" w:rsidR="00552E5B" w:rsidRDefault="004F4C08">
      <w:pPr>
        <w:pStyle w:val="Heading3"/>
      </w:pPr>
      <w:r>
        <w:rPr>
          <w:b w:val="0"/>
        </w:rPr>
        <w:t>Veilskein Witness</w:t>
      </w:r>
    </w:p>
    <w:p w14:paraId="21AFA61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attendant who remembers who entered a chamber, though never in the same order twice</w:t>
      </w:r>
    </w:p>
    <w:p w14:paraId="6A82E0F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ambient social distortion and subtle omen delivery</w:t>
      </w:r>
    </w:p>
    <w:p w14:paraId="39FD818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D5F0669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"Mirrors are courteous. They let you pretend the face arrived first."</w:t>
      </w:r>
    </w:p>
    <w:p w14:paraId="5185D956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"Some dream in bloom and wake already carrying the thorn."</w:t>
      </w:r>
    </w:p>
    <w:p w14:paraId="16EFA75D" w14:textId="77777777" w:rsidR="00552E5B" w:rsidRDefault="004F4C08">
      <w:pPr>
        <w:pStyle w:val="Heading3"/>
      </w:pPr>
      <w:r>
        <w:rPr>
          <w:b w:val="0"/>
        </w:rPr>
        <w:t>Veilskein Witness</w:t>
      </w:r>
    </w:p>
    <w:p w14:paraId="02F45C9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court attendant who remembers who entered a room, but never in the same order twice</w:t>
      </w:r>
    </w:p>
    <w:p w14:paraId="7390394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ambient truth-distortion and social texture</w:t>
      </w:r>
    </w:p>
    <w:p w14:paraId="7EF3779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D40089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"Mirrors are polite. They let you believe the face arrived first."</w:t>
      </w:r>
    </w:p>
    <w:p w14:paraId="7C95706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"Some people wake from flower-dreams carrying thorns they swear they never touched."</w:t>
      </w:r>
    </w:p>
    <w:p w14:paraId="0C04FA94" w14:textId="77777777" w:rsidR="00552E5B" w:rsidRDefault="004F4C08">
      <w:pPr>
        <w:pStyle w:val="Heading3"/>
      </w:pPr>
      <w:r>
        <w:rPr>
          <w:b w:val="0"/>
        </w:rPr>
        <w:t>Hushpetal Host</w:t>
      </w:r>
    </w:p>
    <w:p w14:paraId="360DC23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tea-server and listener for guests who no longer trust their own memory to remain their own</w:t>
      </w:r>
    </w:p>
    <w:p w14:paraId="48E1095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soft emotional decompression and regional social texture</w:t>
      </w:r>
    </w:p>
    <w:p w14:paraId="7C2FC8A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032D45D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"Belonging nowhere is not the same as belonging to no truth."</w:t>
      </w:r>
    </w:p>
    <w:p w14:paraId="4909D81D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gentlest blossom is usually the one listening hardest."</w:t>
      </w:r>
    </w:p>
    <w:p w14:paraId="19B4B2B2" w14:textId="77777777" w:rsidR="00552E5B" w:rsidRDefault="004F4C08">
      <w:pPr>
        <w:pStyle w:val="Heading3"/>
      </w:pPr>
      <w:r>
        <w:rPr>
          <w:b w:val="0"/>
        </w:rPr>
        <w:t>Hushpetal Host</w:t>
      </w:r>
    </w:p>
    <w:p w14:paraId="4438083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tea-server and listener in Petalhush Cloister, specializing in guests who no longer trust their own memories</w:t>
      </w:r>
    </w:p>
    <w:p w14:paraId="349F1C1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gentle lore voice, emotional decompression, omen delivery</w:t>
      </w:r>
    </w:p>
    <w:p w14:paraId="570655F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291D6908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"Belonging to no court is not the same as belonging to no truth."</w:t>
      </w:r>
    </w:p>
    <w:p w14:paraId="6853327E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bloom is kind until it learns your name."</w:t>
      </w:r>
    </w:p>
    <w:p w14:paraId="5AC4FCC4" w14:textId="77777777" w:rsidR="00552E5B" w:rsidRDefault="004F4C08">
      <w:pPr>
        <w:pStyle w:val="Heading3"/>
      </w:pPr>
      <w:r>
        <w:rPr>
          <w:b w:val="0"/>
        </w:rPr>
        <w:t>Lantern Mummer</w:t>
      </w:r>
    </w:p>
    <w:p w14:paraId="5221C1B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performer of tiny dream-plays bought with coin, gossip, or badly kept secrets</w:t>
      </w:r>
    </w:p>
    <w:p w14:paraId="74128E5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rumor dispersal and theatrical local color</w:t>
      </w:r>
    </w:p>
    <w:p w14:paraId="06EC2E5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2DB9E3F8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 only stage what people were already too frightened to say plainly."</w:t>
      </w:r>
    </w:p>
    <w:p w14:paraId="4F6B755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"Myrrala never forbids a dream. It simply sends an invoice after dawn."</w:t>
      </w:r>
    </w:p>
    <w:p w14:paraId="68805E31" w14:textId="77777777" w:rsidR="00552E5B" w:rsidRDefault="004F4C08">
      <w:pPr>
        <w:pStyle w:val="Heading3"/>
      </w:pPr>
      <w:r>
        <w:rPr>
          <w:b w:val="0"/>
        </w:rPr>
        <w:t>Lantern Mummer</w:t>
      </w:r>
    </w:p>
    <w:p w14:paraId="1FAA7FB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side-performer who stages tiny dream plays for coins, gossip, and secrets spoken carelessly</w:t>
      </w:r>
    </w:p>
    <w:p w14:paraId="6AF2DB0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local color, rumor dispersal, social camouflage</w:t>
      </w:r>
    </w:p>
    <w:p w14:paraId="01CABC2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lastRenderedPageBreak/>
        <w:t>Typical lines:</w:t>
      </w:r>
    </w:p>
    <w:p w14:paraId="59A0AE48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"I only perform what people are already afraid to say aloud."</w:t>
      </w:r>
    </w:p>
    <w:p w14:paraId="044AEE02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"Dream carefully. Myrrala likes to invoice the waking."</w:t>
      </w:r>
    </w:p>
    <w:p w14:paraId="499971C8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1EAEE232" w14:textId="77777777" w:rsidR="00552E5B" w:rsidRDefault="004F4C08">
      <w:pPr>
        <w:pStyle w:val="Heading1"/>
      </w:pPr>
      <w:r>
        <w:rPr>
          <w:b w:val="0"/>
        </w:rPr>
        <w:t>Luxeran - Supplemental Names</w:t>
      </w:r>
    </w:p>
    <w:p w14:paraId="36285827" w14:textId="77777777" w:rsidR="00552E5B" w:rsidRDefault="004F4C08">
      <w:pPr>
        <w:pStyle w:val="Heading2"/>
      </w:pPr>
      <w:r>
        <w:rPr>
          <w:b w:val="0"/>
        </w:rPr>
        <w:t>New place names</w:t>
      </w:r>
    </w:p>
    <w:p w14:paraId="44CAAEA7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2E9B186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Sunscald Arcade</w:t>
      </w:r>
      <w:r>
        <w:t xml:space="preserve"> - an arcaded market quarter where mirrors, debt-seals, perfumes, law tablets, and shade-cloths trade hands under punishing noon light</w:t>
      </w:r>
    </w:p>
    <w:p w14:paraId="0F0327A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Dawnscribe House</w:t>
      </w:r>
      <w:r>
        <w:t xml:space="preserve"> - civic hall of contracts, route-charters, debt absolutions, and ceremonial licenses</w:t>
      </w:r>
    </w:p>
    <w:p w14:paraId="07158A3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Shadewell Steps</w:t>
      </w:r>
      <w:r>
        <w:t xml:space="preserve"> - a descending court built around protected water and carefully measured shadow</w:t>
      </w:r>
    </w:p>
    <w:p w14:paraId="60641135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79F5050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Sunscald Arcade</w:t>
      </w:r>
      <w:r>
        <w:t xml:space="preserve"> - an arcaded market quarter where mirrors, shade cloth, perfume, law tablets, and preserved fruit trade hands under punishing noon light</w:t>
      </w:r>
    </w:p>
    <w:p w14:paraId="47CFCC0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Dawnscribe House</w:t>
      </w:r>
      <w:r>
        <w:t xml:space="preserve"> - civic hall of contracts, route charters, debt seals, and pilgrimage permits</w:t>
      </w:r>
    </w:p>
    <w:p w14:paraId="09D29EE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Shadewell Steps</w:t>
      </w:r>
      <w:r>
        <w:t xml:space="preserve"> - a descending court built around a protected water chamber and timed shadow slots</w:t>
      </w:r>
    </w:p>
    <w:p w14:paraId="7025E704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791C770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Laughing Dunes</w:t>
      </w:r>
      <w:r>
        <w:t xml:space="preserve"> - crescent ridges where wind sounds too human when heard at the wrong hour</w:t>
      </w:r>
    </w:p>
    <w:p w14:paraId="540ECA5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Glassheat Terrace</w:t>
      </w:r>
      <w:r>
        <w:t xml:space="preserve"> - a shelf of sun-fused sand used for revelation rites, punishments, and the testing of false claims</w:t>
      </w:r>
    </w:p>
    <w:p w14:paraId="567454A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Palmscar Hollow</w:t>
      </w:r>
      <w:r>
        <w:t xml:space="preserve"> - a sheltered depression where caravans hide from glare and exchange rumors too expensive for the open road</w:t>
      </w:r>
    </w:p>
    <w:p w14:paraId="47DF57BD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5E35D0C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Laughing Dunes</w:t>
      </w:r>
      <w:r>
        <w:t xml:space="preserve"> - crescent ridges where wind patterns produce sounds locals interpret as mockery or omen</w:t>
      </w:r>
    </w:p>
    <w:p w14:paraId="5197BB2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Glassheat Terrace</w:t>
      </w:r>
      <w:r>
        <w:t xml:space="preserve"> - a shelf of sun-fused sand used for rites, punishments, and controlled revelation</w:t>
      </w:r>
    </w:p>
    <w:p w14:paraId="44F2FAD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Palmscar Hollow</w:t>
      </w:r>
      <w:r>
        <w:t xml:space="preserve"> - a sheltered depression where caravans hide from glare and exchange off-ledger rumors</w:t>
      </w:r>
    </w:p>
    <w:p w14:paraId="388CFA3E" w14:textId="77777777" w:rsidR="00552E5B" w:rsidRDefault="004F4C08">
      <w:pPr>
        <w:pStyle w:val="Heading3"/>
      </w:pPr>
      <w:r>
        <w:rPr>
          <w:b w:val="0"/>
        </w:rPr>
        <w:t>Roads and desert routes</w:t>
      </w:r>
    </w:p>
    <w:p w14:paraId="1368FFF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Coinveil Road</w:t>
      </w:r>
      <w:r>
        <w:t xml:space="preserve"> - a toll-heavy route where hospitality and extortion wear nearly the same smile</w:t>
      </w:r>
    </w:p>
    <w:p w14:paraId="3E300EE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Sunmorrow Way</w:t>
      </w:r>
      <w:r>
        <w:t xml:space="preserve"> - a pilgrimage road walked chiefly at dawn and dusk, when the desert is least inclined to boast</w:t>
      </w:r>
    </w:p>
    <w:p w14:paraId="54B896E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Saffron Shade Line</w:t>
      </w:r>
      <w:r>
        <w:t xml:space="preserve"> - a chain of awning posts, carved stones, and half-buried markers forming a survivable path through exposed flats</w:t>
      </w:r>
    </w:p>
    <w:p w14:paraId="4881CD5F" w14:textId="77777777" w:rsidR="00552E5B" w:rsidRDefault="004F4C08">
      <w:pPr>
        <w:pStyle w:val="Heading3"/>
      </w:pPr>
      <w:r>
        <w:rPr>
          <w:b w:val="0"/>
        </w:rPr>
        <w:t>Roads and desert routes</w:t>
      </w:r>
    </w:p>
    <w:p w14:paraId="36B08AD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Coinveil Road</w:t>
      </w:r>
      <w:r>
        <w:t xml:space="preserve"> - a toll-heavy route patrolled more by merchants and contract readers than by soldiers</w:t>
      </w:r>
    </w:p>
    <w:p w14:paraId="2DCBC92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Sunmorrow Way</w:t>
      </w:r>
      <w:r>
        <w:t xml:space="preserve"> - a long pilgrimage road used at dawn and dusk to avoid fatal noon exposure</w:t>
      </w:r>
    </w:p>
    <w:p w14:paraId="7DEFBB1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Saffron Shade Line</w:t>
      </w:r>
      <w:r>
        <w:t xml:space="preserve"> - a chain of awning posts and stone markers that makes a survivable path through exposed flats</w:t>
      </w:r>
    </w:p>
    <w:p w14:paraId="70E98C30" w14:textId="77777777" w:rsidR="00552E5B" w:rsidRDefault="004F4C08">
      <w:pPr>
        <w:pStyle w:val="Heading2"/>
      </w:pPr>
      <w:r>
        <w:rPr>
          <w:b w:val="0"/>
        </w:rPr>
        <w:t>Lesser NPCs</w:t>
      </w:r>
    </w:p>
    <w:p w14:paraId="4AB41309" w14:textId="77777777" w:rsidR="00552E5B" w:rsidRDefault="004F4C08">
      <w:pPr>
        <w:pStyle w:val="Heading3"/>
      </w:pPr>
      <w:r>
        <w:rPr>
          <w:b w:val="0"/>
        </w:rPr>
        <w:t>Palmfire Child</w:t>
      </w:r>
    </w:p>
    <w:p w14:paraId="794B150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quick-footed runner carrying sealed notes between wells, market courts, and roadside shrines</w:t>
      </w:r>
    </w:p>
    <w:p w14:paraId="5071FEA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messenger texture and minor rumor relay</w:t>
      </w:r>
    </w:p>
    <w:p w14:paraId="4042984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5D9505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"Gold only looks like joy from far enough away."</w:t>
      </w:r>
    </w:p>
    <w:p w14:paraId="0CECAE78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"When the sun starts weeping amber, even the proud learn to love a mask."</w:t>
      </w:r>
    </w:p>
    <w:p w14:paraId="6EEDEB49" w14:textId="77777777" w:rsidR="00552E5B" w:rsidRDefault="004F4C08">
      <w:pPr>
        <w:pStyle w:val="Heading3"/>
      </w:pPr>
      <w:r>
        <w:rPr>
          <w:b w:val="0"/>
        </w:rPr>
        <w:lastRenderedPageBreak/>
        <w:t>Palmfire Child</w:t>
      </w:r>
    </w:p>
    <w:p w14:paraId="38684A7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quick-footed runner carrying sealed notes between market courts, wells, and sun shrines</w:t>
      </w:r>
    </w:p>
    <w:p w14:paraId="13FE070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messenger texture; minor rumor relay</w:t>
      </w:r>
    </w:p>
    <w:p w14:paraId="135FA5A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762CDE9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"Joy is cheap until someone starts counting it."</w:t>
      </w:r>
    </w:p>
    <w:p w14:paraId="0482401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"When the sun sweats amber, everyone pretends they always liked masks."</w:t>
      </w:r>
    </w:p>
    <w:p w14:paraId="13E22B32" w14:textId="77777777" w:rsidR="00552E5B" w:rsidRDefault="004F4C08">
      <w:pPr>
        <w:pStyle w:val="Heading3"/>
      </w:pPr>
      <w:r>
        <w:rPr>
          <w:b w:val="0"/>
        </w:rPr>
        <w:t>Ledger Veilier</w:t>
      </w:r>
    </w:p>
    <w:p w14:paraId="669FD96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clerk who recites the hidden costs of processions, festivities, treaties, and public delight</w:t>
      </w:r>
    </w:p>
    <w:p w14:paraId="1D64461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exposes Luxeran's polished cruelty and civic wit</w:t>
      </w:r>
    </w:p>
    <w:p w14:paraId="2AE2D6D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B591687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"Nothing in Luxeran is free except heat and opinion."</w:t>
      </w:r>
    </w:p>
    <w:p w14:paraId="03C20EC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"Laugh too loudly in the open dunes, and the desert may decide you were calling for it."</w:t>
      </w:r>
    </w:p>
    <w:p w14:paraId="46BD20E3" w14:textId="77777777" w:rsidR="00552E5B" w:rsidRDefault="004F4C08">
      <w:pPr>
        <w:pStyle w:val="Heading3"/>
      </w:pPr>
      <w:r>
        <w:rPr>
          <w:b w:val="0"/>
        </w:rPr>
        <w:t>Ledger Veilier</w:t>
      </w:r>
    </w:p>
    <w:p w14:paraId="60A37A5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clerk who recites the hidden costs of public festivities, contracts, and processions</w:t>
      </w:r>
    </w:p>
    <w:p w14:paraId="7A98EED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exposes the region's cheerful cruelty and polished coercion</w:t>
      </w:r>
    </w:p>
    <w:p w14:paraId="581061E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07890861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"Nothing in Luxeran is free except heat."</w:t>
      </w:r>
    </w:p>
    <w:p w14:paraId="2F1337D2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"Wake the desert with the wrong laugh and it will answer in law."</w:t>
      </w:r>
    </w:p>
    <w:p w14:paraId="0F51512D" w14:textId="77777777" w:rsidR="00552E5B" w:rsidRDefault="004F4C08">
      <w:pPr>
        <w:pStyle w:val="Heading3"/>
      </w:pPr>
      <w:r>
        <w:rPr>
          <w:b w:val="0"/>
        </w:rPr>
        <w:t>Shade Cup Grandmother</w:t>
      </w:r>
    </w:p>
    <w:p w14:paraId="3DA3F5A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keeper of a tiny refreshment stall under layered awnings near the lower courts</w:t>
      </w:r>
    </w:p>
    <w:p w14:paraId="5614CEE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warm local color with practical desert wisdom</w:t>
      </w:r>
    </w:p>
    <w:p w14:paraId="7751703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0A49FB92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"Shade given freely is kinder than doctrine spoken in sunlight."</w:t>
      </w:r>
    </w:p>
    <w:p w14:paraId="5344B59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"Not all brightness is blessing. Sometimes it is only exposure."</w:t>
      </w:r>
    </w:p>
    <w:p w14:paraId="0DF6C8AF" w14:textId="77777777" w:rsidR="00552E5B" w:rsidRDefault="004F4C08">
      <w:pPr>
        <w:pStyle w:val="Heading3"/>
      </w:pPr>
      <w:r>
        <w:rPr>
          <w:b w:val="0"/>
        </w:rPr>
        <w:t>Shade Cup Grandmother</w:t>
      </w:r>
    </w:p>
    <w:p w14:paraId="4F7D93D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elderly keeper of a tiny refreshment nook under layered awnings near Shadewell Steps</w:t>
      </w:r>
    </w:p>
    <w:p w14:paraId="1F9DE77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warm local color with sharp practical wisdom</w:t>
      </w:r>
    </w:p>
    <w:p w14:paraId="07C58ED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4105499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drink given in shade is kinder than a sermon in sunlight."</w:t>
      </w:r>
    </w:p>
    <w:p w14:paraId="02E5C369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bright are not always blessed. Sometimes they are simply visible."</w:t>
      </w:r>
    </w:p>
    <w:p w14:paraId="43864F89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12A6240D" w14:textId="77777777" w:rsidR="00552E5B" w:rsidRDefault="004F4C08">
      <w:pPr>
        <w:pStyle w:val="Heading1"/>
      </w:pPr>
      <w:r>
        <w:rPr>
          <w:b w:val="0"/>
        </w:rPr>
        <w:t>Auralith - Supplemental Names</w:t>
      </w:r>
    </w:p>
    <w:p w14:paraId="0AC1B2B6" w14:textId="77777777" w:rsidR="00552E5B" w:rsidRDefault="004F4C08">
      <w:pPr>
        <w:pStyle w:val="Heading2"/>
      </w:pPr>
      <w:r>
        <w:rPr>
          <w:b w:val="0"/>
        </w:rPr>
        <w:t>New place names</w:t>
      </w:r>
    </w:p>
    <w:p w14:paraId="43F19522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25F308D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Dustquarry Cloister</w:t>
      </w:r>
      <w:r>
        <w:t xml:space="preserve"> - a half-ruined monastic worksite where memorial stone is cut, stacked, and taught to keep its silence</w:t>
      </w:r>
    </w:p>
    <w:p w14:paraId="77A7625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Ash Register</w:t>
      </w:r>
      <w:r>
        <w:t xml:space="preserve"> - a civic chamber for names, remains, disputed testimony, and legal correction of the dead</w:t>
      </w:r>
    </w:p>
    <w:p w14:paraId="6B73B66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Kilnbone Court</w:t>
      </w:r>
      <w:r>
        <w:t xml:space="preserve"> - a funerary craft quarter where urn-seals, lamp casings, whitewash, and memorial ceramics are prepared</w:t>
      </w:r>
    </w:p>
    <w:p w14:paraId="512AA7A6" w14:textId="77777777" w:rsidR="00552E5B" w:rsidRDefault="004F4C08">
      <w:pPr>
        <w:pStyle w:val="Heading3"/>
      </w:pPr>
      <w:r>
        <w:rPr>
          <w:b w:val="0"/>
        </w:rPr>
        <w:t>Settlements and civic sites</w:t>
      </w:r>
    </w:p>
    <w:p w14:paraId="6C6E77B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Dustquarry Cloister</w:t>
      </w:r>
      <w:r>
        <w:t xml:space="preserve"> - a half-ruined monastic worksite where memorial stone is cut, sorted, and inscribed</w:t>
      </w:r>
    </w:p>
    <w:p w14:paraId="64F3EE0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Ash Register</w:t>
      </w:r>
      <w:r>
        <w:t xml:space="preserve"> - civic office of names, remains, contested testimonies, and legal memory corrections</w:t>
      </w:r>
    </w:p>
    <w:p w14:paraId="7CFFDCC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lastRenderedPageBreak/>
        <w:t>Kilnbone Court</w:t>
      </w:r>
      <w:r>
        <w:t xml:space="preserve"> - funerary craft quarter where ceramics, urn-seals, lantern casings, and bone-derived whitewash are prepared</w:t>
      </w:r>
    </w:p>
    <w:p w14:paraId="7EC6CF9B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2C17686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Sepulchral Mile</w:t>
      </w:r>
      <w:r>
        <w:t xml:space="preserve"> - a processional road of collapsed niches, weathered oath tablets, and witness stones that outlived their witnesses</w:t>
      </w:r>
    </w:p>
    <w:p w14:paraId="190D952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Sootgarden Reach</w:t>
      </w:r>
      <w:r>
        <w:t xml:space="preserve"> - a field of memorial growth nourished by ash-rich soil and patient ruin</w:t>
      </w:r>
    </w:p>
    <w:p w14:paraId="391EFF0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Pale Furnace Mouth</w:t>
      </w:r>
      <w:r>
        <w:t xml:space="preserve"> - an ancient industrial shrine whose heat now burns memory residue more readily than flesh</w:t>
      </w:r>
    </w:p>
    <w:p w14:paraId="752AD342" w14:textId="77777777" w:rsidR="00552E5B" w:rsidRDefault="004F4C08">
      <w:pPr>
        <w:pStyle w:val="Heading3"/>
      </w:pPr>
      <w:r>
        <w:rPr>
          <w:b w:val="0"/>
        </w:rPr>
        <w:t>Wild landmarks</w:t>
      </w:r>
    </w:p>
    <w:p w14:paraId="06F786C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Sepulchral Mile</w:t>
      </w:r>
      <w:r>
        <w:t xml:space="preserve"> - a processional road lined with collapsed niches, witness stones, and weathered oath tablets</w:t>
      </w:r>
    </w:p>
    <w:p w14:paraId="60F99D03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Sootgarden Reach</w:t>
      </w:r>
      <w:r>
        <w:t xml:space="preserve"> - a quiet field of memorial growths nourished by ash-rich soil and old alchemical runoff</w:t>
      </w:r>
    </w:p>
    <w:p w14:paraId="6309627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Pale Furnace Mouth</w:t>
      </w:r>
      <w:r>
        <w:t xml:space="preserve"> - an ancient industrial shrine whose heat no longer burns flesh so much as memory residue</w:t>
      </w:r>
    </w:p>
    <w:p w14:paraId="7A126788" w14:textId="77777777" w:rsidR="00552E5B" w:rsidRDefault="004F4C08">
      <w:pPr>
        <w:pStyle w:val="Heading3"/>
      </w:pPr>
      <w:r>
        <w:rPr>
          <w:b w:val="0"/>
        </w:rPr>
        <w:t>Roads and vault approaches</w:t>
      </w:r>
    </w:p>
    <w:p w14:paraId="2F1ACE7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Mournstep Lane</w:t>
      </w:r>
      <w:r>
        <w:t xml:space="preserve"> - a narrow route between archives, pyre-halls, and the lower sealed chambers</w:t>
      </w:r>
    </w:p>
    <w:p w14:paraId="32702B1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Ochre Drift Causeway</w:t>
      </w:r>
      <w:r>
        <w:t xml:space="preserve"> - a raised road over dust flats where ghost-footprints sometimes appear before the ghosts do</w:t>
      </w:r>
    </w:p>
    <w:p w14:paraId="1432B6A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Cairnwire Descent</w:t>
      </w:r>
      <w:r>
        <w:t xml:space="preserve"> - a guided pulley path into deeper chambers where sound carries poorly and names carry too well</w:t>
      </w:r>
    </w:p>
    <w:p w14:paraId="7894EFB7" w14:textId="77777777" w:rsidR="00552E5B" w:rsidRDefault="004F4C08">
      <w:pPr>
        <w:pStyle w:val="Heading3"/>
      </w:pPr>
      <w:r>
        <w:rPr>
          <w:b w:val="0"/>
        </w:rPr>
        <w:t>Roads and vault approaches</w:t>
      </w:r>
    </w:p>
    <w:p w14:paraId="04BD264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Mournstep Lane</w:t>
      </w:r>
      <w:r>
        <w:t xml:space="preserve"> - a narrow route between archives, cremation halls, and sealed lower vaults</w:t>
      </w:r>
    </w:p>
    <w:p w14:paraId="67727A1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Ochre Drift Causeway</w:t>
      </w:r>
      <w:r>
        <w:t xml:space="preserve"> - raised transit line above dust fields that occasionally surface ghost-echo footprints</w:t>
      </w:r>
    </w:p>
    <w:p w14:paraId="2DC2875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Cairnwire Descent</w:t>
      </w:r>
      <w:r>
        <w:t xml:space="preserve"> - pulley-guided path into deeper chambers where sound carries poorly and names carry too well</w:t>
      </w:r>
    </w:p>
    <w:p w14:paraId="1ACEFD48" w14:textId="77777777" w:rsidR="00552E5B" w:rsidRDefault="004F4C08">
      <w:pPr>
        <w:pStyle w:val="Heading2"/>
      </w:pPr>
      <w:r>
        <w:rPr>
          <w:b w:val="0"/>
        </w:rPr>
        <w:t>Lesser NPCs</w:t>
      </w:r>
    </w:p>
    <w:p w14:paraId="11D7837C" w14:textId="77777777" w:rsidR="00552E5B" w:rsidRDefault="004F4C08">
      <w:pPr>
        <w:pStyle w:val="Heading3"/>
      </w:pPr>
      <w:r>
        <w:rPr>
          <w:b w:val="0"/>
        </w:rPr>
        <w:t>Kilnbone Tender</w:t>
      </w:r>
    </w:p>
    <w:p w14:paraId="13DBD4B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worker who fires urns, dries seal-clay, and prepares plain funerary vessels for those too poor for elaborate memorials</w:t>
      </w:r>
    </w:p>
    <w:p w14:paraId="737CFBF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everyday death-culture texture</w:t>
      </w:r>
    </w:p>
    <w:p w14:paraId="1CDB6AD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289E2C18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"Ash is trusted here because it knows how to wait."</w:t>
      </w:r>
    </w:p>
    <w:p w14:paraId="570E6FD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"Dust forgets nothing. It merely stops explaining itself to the living."</w:t>
      </w:r>
    </w:p>
    <w:p w14:paraId="5FE5136C" w14:textId="77777777" w:rsidR="00552E5B" w:rsidRDefault="004F4C08">
      <w:pPr>
        <w:pStyle w:val="Heading3"/>
      </w:pPr>
      <w:r>
        <w:rPr>
          <w:b w:val="0"/>
        </w:rPr>
        <w:t>Kilnbone Tender</w:t>
      </w:r>
    </w:p>
    <w:p w14:paraId="7226F64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worker who fires urns, dries seal clay, and prepares practical funerary vessels for those too poor for ornate memorials</w:t>
      </w:r>
    </w:p>
    <w:p w14:paraId="5BC36FD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grounded everyday death-culture texture</w:t>
      </w:r>
    </w:p>
    <w:p w14:paraId="73A667C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1E8A4A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"Ash waits better than flesh. That is why this place trusts it."</w:t>
      </w:r>
    </w:p>
    <w:p w14:paraId="650230BA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"Dust does not forget. It just loses interest in the living."</w:t>
      </w:r>
    </w:p>
    <w:p w14:paraId="20142C09" w14:textId="77777777" w:rsidR="00552E5B" w:rsidRDefault="004F4C08">
      <w:pPr>
        <w:pStyle w:val="Heading3"/>
      </w:pPr>
      <w:r>
        <w:rPr>
          <w:b w:val="0"/>
        </w:rPr>
        <w:t>Soot-Record Sister</w:t>
      </w:r>
    </w:p>
    <w:p w14:paraId="40EA0E4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copyist of damaged testimony, cemetery amendments, and posthumous corrections</w:t>
      </w:r>
    </w:p>
    <w:p w14:paraId="6E330F7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bureaucratic death-lore and understated dread</w:t>
      </w:r>
    </w:p>
    <w:p w14:paraId="37E609C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0F10CE6A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"Some souls are kept half-bound by paperwork more efficiently than by magic."</w:t>
      </w:r>
    </w:p>
    <w:p w14:paraId="12CB6CD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corrected record can spare a ghost generations of irritation."</w:t>
      </w:r>
    </w:p>
    <w:p w14:paraId="211A12CC" w14:textId="77777777" w:rsidR="00552E5B" w:rsidRDefault="004F4C08">
      <w:pPr>
        <w:pStyle w:val="Heading3"/>
      </w:pPr>
      <w:r>
        <w:rPr>
          <w:b w:val="0"/>
        </w:rPr>
        <w:t>Soot-Record Sister</w:t>
      </w:r>
    </w:p>
    <w:p w14:paraId="004FEE8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copyist of damaged testimony, cemetery amendments, and reclassification orders for the dead</w:t>
      </w:r>
    </w:p>
    <w:p w14:paraId="157EA9C1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bureaucratic memory-lore, understated dread</w:t>
      </w:r>
    </w:p>
    <w:p w14:paraId="37431C7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24A8EBA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lastRenderedPageBreak/>
        <w:t>"Freedom is rare for the soul painted in burial earth."</w:t>
      </w:r>
    </w:p>
    <w:p w14:paraId="7F64C4C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"A corrected record can save a ghost centuries of embarrassment."</w:t>
      </w:r>
    </w:p>
    <w:p w14:paraId="57DDC3BC" w14:textId="77777777" w:rsidR="00552E5B" w:rsidRDefault="004F4C08">
      <w:pPr>
        <w:pStyle w:val="Heading3"/>
      </w:pPr>
      <w:r>
        <w:rPr>
          <w:b w:val="0"/>
        </w:rPr>
        <w:t>Gravewater Boy</w:t>
      </w:r>
    </w:p>
    <w:p w14:paraId="71AADB0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errand runner carrying wash-water, lamp oil, and folded notices between crypt wards and mourning families</w:t>
      </w:r>
    </w:p>
    <w:p w14:paraId="42A1DD0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practical civic texture amid the death-heavy atmosphere</w:t>
      </w:r>
    </w:p>
    <w:p w14:paraId="56A86F6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16C71F9C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"Everyone whispers in Auralith. Even the innocent do it from habit."</w:t>
      </w:r>
    </w:p>
    <w:p w14:paraId="70145EF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dead are easier than the filing."</w:t>
      </w:r>
    </w:p>
    <w:p w14:paraId="588B1107" w14:textId="77777777" w:rsidR="00552E5B" w:rsidRDefault="004F4C08">
      <w:pPr>
        <w:pStyle w:val="Heading3"/>
      </w:pPr>
      <w:r>
        <w:rPr>
          <w:b w:val="0"/>
        </w:rPr>
        <w:t>Gravewater Boy</w:t>
      </w:r>
    </w:p>
    <w:p w14:paraId="6A190C5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errand runner who carries wash-water, lamp oil, and folded notices between crypt wards and family petitioners</w:t>
      </w:r>
    </w:p>
    <w:p w14:paraId="5DFB346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small-scale civic life and practical humor amid death-heavy spaces</w:t>
      </w:r>
    </w:p>
    <w:p w14:paraId="09173D1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lines:</w:t>
      </w:r>
    </w:p>
    <w:p w14:paraId="5B8FB97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"Everyone whispers here, even the people with nothing left to hide."</w:t>
      </w:r>
    </w:p>
    <w:p w14:paraId="33CA7B0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dead are quieter than the paperwork."</w:t>
      </w:r>
    </w:p>
    <w:p w14:paraId="79DE4D86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6050FE4C" w14:textId="77777777" w:rsidR="00552E5B" w:rsidRDefault="004F4C08">
      <w:pPr>
        <w:pStyle w:val="Heading1"/>
      </w:pPr>
      <w:r>
        <w:rPr>
          <w:b w:val="0"/>
        </w:rPr>
        <w:t>Nullshade - Supplemental Names</w:t>
      </w:r>
    </w:p>
    <w:p w14:paraId="1E3883C0" w14:textId="77777777" w:rsidR="00552E5B" w:rsidRDefault="004F4C08">
      <w:pPr>
        <w:rPr>
          <w:rFonts w:hint="eastAsia"/>
        </w:rPr>
      </w:pPr>
      <w:r>
        <w:t>Nullshade should not receive normal towns or civilian districts.</w:t>
      </w:r>
    </w:p>
    <w:p w14:paraId="792323EE" w14:textId="77777777" w:rsidR="00552E5B" w:rsidRDefault="004F4C08">
      <w:pPr>
        <w:rPr>
          <w:rFonts w:hint="eastAsia"/>
        </w:rPr>
      </w:pPr>
      <w:r>
        <w:t xml:space="preserve">Its additions work better as </w:t>
      </w:r>
      <w:r>
        <w:rPr>
          <w:b/>
        </w:rPr>
        <w:t>named zones, monolith clusters, fissures, and speaking remnants</w:t>
      </w:r>
      <w:r>
        <w:t>.</w:t>
      </w:r>
    </w:p>
    <w:p w14:paraId="542650BB" w14:textId="77777777" w:rsidR="00552E5B" w:rsidRDefault="004F4C08">
      <w:pPr>
        <w:rPr>
          <w:rFonts w:hint="eastAsia"/>
        </w:rPr>
      </w:pPr>
      <w:r>
        <w:t>Nullshade should not receive ordinary towns or settled civic names.</w:t>
      </w:r>
    </w:p>
    <w:p w14:paraId="5CF3E5BB" w14:textId="77777777" w:rsidR="00552E5B" w:rsidRDefault="004F4C08">
      <w:pPr>
        <w:rPr>
          <w:rFonts w:hint="eastAsia"/>
        </w:rPr>
      </w:pPr>
      <w:r>
        <w:t>Its labels should sound like wounds, conditions, absences, or failed attempts at naming.</w:t>
      </w:r>
    </w:p>
    <w:p w14:paraId="13C121EF" w14:textId="77777777" w:rsidR="00552E5B" w:rsidRDefault="004F4C08">
      <w:pPr>
        <w:pStyle w:val="Heading2"/>
      </w:pPr>
      <w:r>
        <w:rPr>
          <w:b w:val="0"/>
        </w:rPr>
        <w:t>New zone names</w:t>
      </w:r>
    </w:p>
    <w:p w14:paraId="733F8FF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Unlettered Scar</w:t>
      </w:r>
      <w:r>
        <w:t xml:space="preserve"> - a fracture field where inscriptions shed meaning faster than stone can hold it</w:t>
      </w:r>
    </w:p>
    <w:p w14:paraId="68839F4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Pallwake Terrace</w:t>
      </w:r>
      <w:r>
        <w:t xml:space="preserve"> - a broken shelf where color flickers briefly and retreats before contact</w:t>
      </w:r>
    </w:p>
    <w:p w14:paraId="1C82FDE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Blank Choir Steps</w:t>
      </w:r>
      <w:r>
        <w:t xml:space="preserve"> - descending plates that echo footsteps in the wrong order</w:t>
      </w:r>
    </w:p>
    <w:p w14:paraId="685351D8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Seventh Silence Fissure</w:t>
      </w:r>
      <w:r>
        <w:t xml:space="preserve"> - a wound-channel associated with erased history and unstable mnemonic bleed</w:t>
      </w:r>
    </w:p>
    <w:p w14:paraId="5F77BDE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Unmade Verge</w:t>
      </w:r>
      <w:r>
        <w:t xml:space="preserve"> - a liminal edge where crossing feels less like walking than being remembered badly</w:t>
      </w:r>
    </w:p>
    <w:p w14:paraId="0FBC6EF5" w14:textId="77777777" w:rsidR="00552E5B" w:rsidRDefault="004F4C08">
      <w:pPr>
        <w:pStyle w:val="Heading2"/>
      </w:pPr>
      <w:r>
        <w:rPr>
          <w:b w:val="0"/>
        </w:rPr>
        <w:t>New zone names</w:t>
      </w:r>
    </w:p>
    <w:p w14:paraId="4AF9570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Unlettered Scar</w:t>
      </w:r>
      <w:r>
        <w:t xml:space="preserve"> - a fracture plain where no inscription remains stable for long</w:t>
      </w:r>
    </w:p>
    <w:p w14:paraId="5A8CF0A6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Pallwake Terrace</w:t>
      </w:r>
      <w:r>
        <w:t xml:space="preserve"> - a shelf of broken geometry where color briefly appears and retreats before contact</w:t>
      </w:r>
    </w:p>
    <w:p w14:paraId="6BF8FE3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Blank Choir Steps</w:t>
      </w:r>
      <w:r>
        <w:t xml:space="preserve"> - descending plates of stone that echo footfalls in the wrong order</w:t>
      </w:r>
    </w:p>
    <w:p w14:paraId="4A3DBC7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Seventh Silence Fissure</w:t>
      </w:r>
      <w:r>
        <w:t xml:space="preserve"> - a wound-channel associated with erased history and unstable mnemonic bleed</w:t>
      </w:r>
    </w:p>
    <w:p w14:paraId="3D738F9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The Unmade Verge</w:t>
      </w:r>
      <w:r>
        <w:t xml:space="preserve"> - a liminal edge where traversal behaves like remembering rather than walking</w:t>
      </w:r>
    </w:p>
    <w:p w14:paraId="1559ACAB" w14:textId="77777777" w:rsidR="00552E5B" w:rsidRDefault="004F4C08">
      <w:pPr>
        <w:pStyle w:val="Heading2"/>
      </w:pPr>
      <w:r>
        <w:rPr>
          <w:b w:val="0"/>
        </w:rPr>
        <w:t>Non-standard ambient speakers</w:t>
      </w:r>
    </w:p>
    <w:p w14:paraId="2C41D0CC" w14:textId="77777777" w:rsidR="00552E5B" w:rsidRDefault="004F4C08">
      <w:pPr>
        <w:pStyle w:val="Heading3"/>
      </w:pPr>
      <w:r>
        <w:rPr>
          <w:b w:val="0"/>
        </w:rPr>
        <w:t>Witness Without Mouth</w:t>
      </w:r>
    </w:p>
    <w:p w14:paraId="73F3F02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 Bound-like remnant communicating through reflection, subtitle interruption, and spatial rearrangement rather than speech</w:t>
      </w:r>
    </w:p>
    <w:p w14:paraId="70521F4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environmental omen carrier</w:t>
      </w:r>
    </w:p>
    <w:p w14:paraId="1985D4E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fragments:</w:t>
      </w:r>
    </w:p>
    <w:p w14:paraId="3E45AF7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 hue. No shape. Only the place after naming."</w:t>
      </w:r>
    </w:p>
    <w:p w14:paraId="1268F9EB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"You are not losing memory. Memory is being rewritten around your edges."</w:t>
      </w:r>
    </w:p>
    <w:p w14:paraId="60485AC0" w14:textId="77777777" w:rsidR="00552E5B" w:rsidRDefault="004F4C08">
      <w:pPr>
        <w:pStyle w:val="Heading3"/>
      </w:pPr>
      <w:r>
        <w:rPr>
          <w:b w:val="0"/>
        </w:rPr>
        <w:lastRenderedPageBreak/>
        <w:t>Witness Without Mouth</w:t>
      </w:r>
    </w:p>
    <w:p w14:paraId="52CE624C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 Bound-like remnant that communicates through rearranged reflections and interrupted subtitles rather than speech</w:t>
      </w:r>
    </w:p>
    <w:p w14:paraId="529DE2B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environmental omen carrier</w:t>
      </w:r>
    </w:p>
    <w:p w14:paraId="0E0E550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fragments:</w:t>
      </w:r>
    </w:p>
    <w:p w14:paraId="56E1A8C4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"No shape. No hue. Only the place after naming."</w:t>
      </w:r>
    </w:p>
    <w:p w14:paraId="2A144743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"You are not losing memory. Memory is being edited around you."</w:t>
      </w:r>
    </w:p>
    <w:p w14:paraId="66FEA9EF" w14:textId="77777777" w:rsidR="00552E5B" w:rsidRDefault="004F4C08">
      <w:pPr>
        <w:pStyle w:val="Heading3"/>
      </w:pPr>
      <w:r>
        <w:rPr>
          <w:b w:val="0"/>
        </w:rPr>
        <w:t>Gate-Sleeper Fragment</w:t>
      </w:r>
    </w:p>
    <w:p w14:paraId="52CA126F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kneeling echo found near late thresholds, responsive to the Prismwalker's hue coherence</w:t>
      </w:r>
    </w:p>
    <w:p w14:paraId="2D3219A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foreshadowing voice near sealed approaches and gate spaces</w:t>
      </w:r>
    </w:p>
    <w:p w14:paraId="760EA94D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fragments:</w:t>
      </w:r>
    </w:p>
    <w:p w14:paraId="2B81F16D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first color was not light. It was permission."</w:t>
      </w:r>
    </w:p>
    <w:p w14:paraId="33179F37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"Six truths remained standing. The seventh refused witness."</w:t>
      </w:r>
    </w:p>
    <w:p w14:paraId="2C43D8CC" w14:textId="77777777" w:rsidR="00552E5B" w:rsidRDefault="004F4C08">
      <w:pPr>
        <w:pStyle w:val="Heading3"/>
      </w:pPr>
      <w:r>
        <w:rPr>
          <w:b w:val="0"/>
        </w:rPr>
        <w:t>Gate-Sleeper Fragment</w:t>
      </w:r>
    </w:p>
    <w:p w14:paraId="41E0DF7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 kneeling echo found near late-game thresholds that reacts to the Prismwalker's coherence</w:t>
      </w:r>
    </w:p>
    <w:p w14:paraId="6AE93AB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foreshadowing voice near Prism Gate spaces</w:t>
      </w:r>
    </w:p>
    <w:p w14:paraId="107E1C3B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fragments:</w:t>
      </w:r>
    </w:p>
    <w:p w14:paraId="510DBB41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first color was not light. It was permission."</w:t>
      </w:r>
    </w:p>
    <w:p w14:paraId="16D592D1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"Six truths stood. The seventh refused witness."</w:t>
      </w:r>
    </w:p>
    <w:p w14:paraId="1A6E2C7A" w14:textId="77777777" w:rsidR="00552E5B" w:rsidRDefault="004F4C08">
      <w:pPr>
        <w:pStyle w:val="Heading3"/>
      </w:pPr>
      <w:r>
        <w:rPr>
          <w:b w:val="0"/>
        </w:rPr>
        <w:t>Pale Return</w:t>
      </w:r>
    </w:p>
    <w:p w14:paraId="0FAD01EA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fleeting humanoid silhouette glimpsed in shatterglass and gone when approached directly</w:t>
      </w:r>
    </w:p>
    <w:p w14:paraId="7B2F2D5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body-memory omen rather than social NPC</w:t>
      </w:r>
    </w:p>
    <w:p w14:paraId="5BEA8F4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fragments:</w:t>
      </w:r>
    </w:p>
    <w:p w14:paraId="5087BDF5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Core was not broken in a moment. It was left in pieces."</w:t>
      </w:r>
    </w:p>
    <w:p w14:paraId="028F4310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"Every hue comes here to learn the cost of being itself."</w:t>
      </w:r>
    </w:p>
    <w:p w14:paraId="4D0C753C" w14:textId="77777777" w:rsidR="00552E5B" w:rsidRDefault="004F4C08">
      <w:pPr>
        <w:pStyle w:val="Heading3"/>
      </w:pPr>
      <w:r>
        <w:rPr>
          <w:b w:val="0"/>
        </w:rPr>
        <w:t>Pale Return</w:t>
      </w:r>
    </w:p>
    <w:p w14:paraId="71FA5005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Role:</w:t>
      </w:r>
      <w:r>
        <w:t xml:space="preserve"> a fleeting humanoid silhouette that appears in shatterglass and vanishes when approached directly</w:t>
      </w:r>
    </w:p>
    <w:p w14:paraId="2ADCBCC4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Use:</w:t>
      </w:r>
      <w:r>
        <w:t xml:space="preserve"> body-memory omen, not a social NPC</w:t>
      </w:r>
    </w:p>
    <w:p w14:paraId="714262B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Typical fragments:</w:t>
      </w:r>
    </w:p>
    <w:p w14:paraId="1AD243E7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"The Core was not broken in a moment. It was abandoned in pieces."</w:t>
      </w:r>
    </w:p>
    <w:p w14:paraId="0F83AF97" w14:textId="77777777" w:rsidR="00552E5B" w:rsidRDefault="004F4C08">
      <w:pPr>
        <w:pStyle w:val="DialogueQuote"/>
        <w:rPr>
          <w:rFonts w:hint="eastAsia"/>
        </w:rPr>
      </w:pPr>
      <w:r>
        <w:rPr>
          <w:i w:val="0"/>
        </w:rPr>
        <w:t>"Every hue comes here to learn what it cost."</w:t>
      </w:r>
    </w:p>
    <w:p w14:paraId="49F3EFF3" w14:textId="77777777" w:rsidR="00552E5B" w:rsidRDefault="00552E5B">
      <w:pPr>
        <w:pBdr>
          <w:bottom w:val="single" w:sz="6" w:space="1" w:color="C7D0D6"/>
        </w:pBdr>
        <w:spacing w:before="80" w:after="100"/>
        <w:rPr>
          <w:rFonts w:hint="eastAsia"/>
        </w:rPr>
      </w:pPr>
    </w:p>
    <w:p w14:paraId="2E490AAE" w14:textId="77777777" w:rsidR="00552E5B" w:rsidRDefault="004F4C08">
      <w:pPr>
        <w:pStyle w:val="Heading1"/>
      </w:pPr>
      <w:r>
        <w:rPr>
          <w:b w:val="0"/>
        </w:rPr>
        <w:t>Optional integration notes</w:t>
      </w:r>
    </w:p>
    <w:p w14:paraId="432B810A" w14:textId="77777777" w:rsidR="00552E5B" w:rsidRDefault="004F4C08">
      <w:pPr>
        <w:pStyle w:val="Heading2"/>
      </w:pPr>
      <w:r>
        <w:rPr>
          <w:b w:val="0"/>
        </w:rPr>
        <w:t>Best uses for these names</w:t>
      </w:r>
    </w:p>
    <w:p w14:paraId="77022F93" w14:textId="77777777" w:rsidR="00552E5B" w:rsidRDefault="004F4C08">
      <w:pPr>
        <w:pStyle w:val="ListBullet"/>
        <w:rPr>
          <w:rFonts w:hint="eastAsia"/>
        </w:rPr>
      </w:pPr>
      <w:r>
        <w:t>map labels below the major-city tier</w:t>
      </w:r>
    </w:p>
    <w:p w14:paraId="29E81D87" w14:textId="77777777" w:rsidR="00552E5B" w:rsidRDefault="004F4C08">
      <w:pPr>
        <w:pStyle w:val="ListBullet"/>
        <w:rPr>
          <w:rFonts w:hint="eastAsia"/>
        </w:rPr>
      </w:pPr>
      <w:r>
        <w:t>throwaway dialogue anchors so local speech does not point only to named quest hubs</w:t>
      </w:r>
    </w:p>
    <w:p w14:paraId="48C198F0" w14:textId="77777777" w:rsidR="00552E5B" w:rsidRDefault="004F4C08">
      <w:pPr>
        <w:pStyle w:val="ListBullet"/>
        <w:rPr>
          <w:rFonts w:hint="eastAsia"/>
        </w:rPr>
      </w:pPr>
      <w:r>
        <w:t>rumor destinations for hidden caches, shrinelets, omen events, and Echo fragments</w:t>
      </w:r>
    </w:p>
    <w:p w14:paraId="4615014F" w14:textId="77777777" w:rsidR="00552E5B" w:rsidRDefault="004F4C08">
      <w:pPr>
        <w:pStyle w:val="ListBullet"/>
        <w:rPr>
          <w:rFonts w:hint="eastAsia"/>
        </w:rPr>
      </w:pPr>
      <w:r>
        <w:t>route labels for ferries, funeral roads, shade-lines, battlefield corridors, and hazard passages</w:t>
      </w:r>
    </w:p>
    <w:p w14:paraId="2EE01089" w14:textId="77777777" w:rsidR="00552E5B" w:rsidRDefault="004F4C08">
      <w:pPr>
        <w:pStyle w:val="Heading2"/>
      </w:pPr>
      <w:r>
        <w:rPr>
          <w:b w:val="0"/>
        </w:rPr>
        <w:t>Where these names are most useful</w:t>
      </w:r>
    </w:p>
    <w:p w14:paraId="64E733A1" w14:textId="77777777" w:rsidR="00552E5B" w:rsidRDefault="004F4C08">
      <w:pPr>
        <w:pStyle w:val="ListBullet"/>
        <w:rPr>
          <w:rFonts w:hint="eastAsia"/>
        </w:rPr>
      </w:pPr>
      <w:r>
        <w:t>as map labels to make regions feel inhabited below the quest tier</w:t>
      </w:r>
    </w:p>
    <w:p w14:paraId="14B49BDB" w14:textId="77777777" w:rsidR="00552E5B" w:rsidRDefault="004F4C08">
      <w:pPr>
        <w:pStyle w:val="ListBullet"/>
        <w:rPr>
          <w:rFonts w:hint="eastAsia"/>
        </w:rPr>
      </w:pPr>
      <w:r>
        <w:t>as throwaway dialogue anchors so NPCs do not all point only to major cities and boss zones</w:t>
      </w:r>
    </w:p>
    <w:p w14:paraId="6FCBD767" w14:textId="77777777" w:rsidR="00552E5B" w:rsidRDefault="004F4C08">
      <w:pPr>
        <w:pStyle w:val="ListBullet"/>
        <w:rPr>
          <w:rFonts w:hint="eastAsia"/>
        </w:rPr>
      </w:pPr>
      <w:r>
        <w:t>as rumor locations for hidden caches, shrines, Echo fragments, or regional micro-events</w:t>
      </w:r>
    </w:p>
    <w:p w14:paraId="7A13891E" w14:textId="77777777" w:rsidR="00552E5B" w:rsidRDefault="004F4C08">
      <w:pPr>
        <w:pStyle w:val="ListBullet"/>
        <w:rPr>
          <w:rFonts w:hint="eastAsia"/>
        </w:rPr>
      </w:pPr>
      <w:r>
        <w:t>as wayfinding labels for traversal routes, ferries, shade lines, funeral roads, and omen sites</w:t>
      </w:r>
    </w:p>
    <w:p w14:paraId="5A804A18" w14:textId="77777777" w:rsidR="00552E5B" w:rsidRDefault="004F4C08">
      <w:pPr>
        <w:pStyle w:val="Heading2"/>
      </w:pPr>
      <w:r>
        <w:rPr>
          <w:b w:val="0"/>
        </w:rPr>
        <w:lastRenderedPageBreak/>
        <w:t>Best uses for the lesser NPCs</w:t>
      </w:r>
    </w:p>
    <w:p w14:paraId="06A760DA" w14:textId="77777777" w:rsidR="00552E5B" w:rsidRDefault="004F4C08">
      <w:pPr>
        <w:rPr>
          <w:rFonts w:hint="eastAsia"/>
        </w:rPr>
      </w:pPr>
      <w:r>
        <w:t>These work best when they:</w:t>
      </w:r>
    </w:p>
    <w:p w14:paraId="5E3B2E69" w14:textId="77777777" w:rsidR="00552E5B" w:rsidRDefault="004F4C08">
      <w:pPr>
        <w:pStyle w:val="ListBullet"/>
        <w:rPr>
          <w:rFonts w:hint="eastAsia"/>
        </w:rPr>
      </w:pPr>
      <w:r>
        <w:t>speak only one or two memorable sentences</w:t>
      </w:r>
    </w:p>
    <w:p w14:paraId="1F705A39" w14:textId="77777777" w:rsidR="00552E5B" w:rsidRDefault="004F4C08">
      <w:pPr>
        <w:pStyle w:val="ListBullet"/>
        <w:rPr>
          <w:rFonts w:hint="eastAsia"/>
        </w:rPr>
      </w:pPr>
      <w:r>
        <w:t>echo the myths-and-omens material in local dialect and practical speech</w:t>
      </w:r>
    </w:p>
    <w:p w14:paraId="3441FBA6" w14:textId="77777777" w:rsidR="00552E5B" w:rsidRDefault="004F4C08">
      <w:pPr>
        <w:pStyle w:val="ListBullet"/>
        <w:rPr>
          <w:rFonts w:hint="eastAsia"/>
        </w:rPr>
      </w:pPr>
      <w:r>
        <w:t>recur as witnesses, workers, attendants, and mourners rather than as plot engines</w:t>
      </w:r>
    </w:p>
    <w:p w14:paraId="625FD8F5" w14:textId="77777777" w:rsidR="00552E5B" w:rsidRDefault="004F4C08">
      <w:pPr>
        <w:pStyle w:val="ListBullet"/>
        <w:rPr>
          <w:rFonts w:hint="eastAsia"/>
        </w:rPr>
      </w:pPr>
      <w:r>
        <w:t>make each region feel socially inhabited, not just mythically staged</w:t>
      </w:r>
    </w:p>
    <w:p w14:paraId="12131E0D" w14:textId="77777777" w:rsidR="00552E5B" w:rsidRDefault="004F4C08">
      <w:pPr>
        <w:pStyle w:val="Heading2"/>
      </w:pPr>
      <w:r>
        <w:rPr>
          <w:b w:val="0"/>
        </w:rPr>
        <w:t>Best use of the lesser NPCs</w:t>
      </w:r>
    </w:p>
    <w:p w14:paraId="0274938C" w14:textId="77777777" w:rsidR="00552E5B" w:rsidRDefault="004F4C08">
      <w:pPr>
        <w:rPr>
          <w:rFonts w:hint="eastAsia"/>
        </w:rPr>
      </w:pPr>
      <w:r>
        <w:t>These work best when they:</w:t>
      </w:r>
    </w:p>
    <w:p w14:paraId="4D4D0586" w14:textId="77777777" w:rsidR="00552E5B" w:rsidRDefault="004F4C08">
      <w:pPr>
        <w:pStyle w:val="ListBullet"/>
        <w:rPr>
          <w:rFonts w:hint="eastAsia"/>
        </w:rPr>
      </w:pPr>
      <w:r>
        <w:t>deliver one or two strong region-defining sentences</w:t>
      </w:r>
    </w:p>
    <w:p w14:paraId="1ED9D135" w14:textId="77777777" w:rsidR="00552E5B" w:rsidRDefault="004F4C08">
      <w:pPr>
        <w:pStyle w:val="ListBullet"/>
        <w:rPr>
          <w:rFonts w:hint="eastAsia"/>
        </w:rPr>
      </w:pPr>
      <w:r>
        <w:t>echo mythic material in altered local wording</w:t>
      </w:r>
    </w:p>
    <w:p w14:paraId="253B9B79" w14:textId="77777777" w:rsidR="00552E5B" w:rsidRDefault="004F4C08">
      <w:pPr>
        <w:pStyle w:val="ListBullet"/>
        <w:rPr>
          <w:rFonts w:hint="eastAsia"/>
        </w:rPr>
      </w:pPr>
      <w:r>
        <w:t>appear repeatedly in ambient spaces rather than anchoring full quest trees</w:t>
      </w:r>
    </w:p>
    <w:p w14:paraId="7AC833CA" w14:textId="77777777" w:rsidR="00552E5B" w:rsidRDefault="004F4C08">
      <w:pPr>
        <w:pStyle w:val="ListBullet"/>
        <w:rPr>
          <w:rFonts w:hint="eastAsia"/>
        </w:rPr>
      </w:pPr>
      <w:r>
        <w:t>make the world feel observed by ordinary people, not just by named champions and relic bearers</w:t>
      </w:r>
    </w:p>
    <w:p w14:paraId="6D77CD7B" w14:textId="77777777" w:rsidR="00552E5B" w:rsidRDefault="004F4C08">
      <w:pPr>
        <w:pStyle w:val="Heading2"/>
      </w:pPr>
      <w:r>
        <w:rPr>
          <w:b w:val="0"/>
        </w:rPr>
        <w:t>Tone guardrails</w:t>
      </w:r>
    </w:p>
    <w:p w14:paraId="2812E6B0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Huevale</w:t>
      </w:r>
      <w:r>
        <w:t xml:space="preserve"> should feel overgrown, listening, and morally patient</w:t>
      </w:r>
    </w:p>
    <w:p w14:paraId="7828C34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Vireya</w:t>
      </w:r>
      <w:r>
        <w:t xml:space="preserve"> should feel like war still radiates from the ground after the armies are gone</w:t>
      </w:r>
    </w:p>
    <w:p w14:paraId="4ED876B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Iriseld</w:t>
      </w:r>
      <w:r>
        <w:t xml:space="preserve"> should feel like grief has been taught to sing through weather</w:t>
      </w:r>
    </w:p>
    <w:p w14:paraId="614F81AE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Myrrala</w:t>
      </w:r>
      <w:r>
        <w:t xml:space="preserve"> should feel beautiful, intimate, and unsafe in the way memory can be unsafe</w:t>
      </w:r>
    </w:p>
    <w:p w14:paraId="422ECE52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Luxeran</w:t>
      </w:r>
      <w:r>
        <w:t xml:space="preserve"> should feel dazzling, witty, lawful, and faintly predatory</w:t>
      </w:r>
    </w:p>
    <w:p w14:paraId="18ADFF07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Auralith</w:t>
      </w:r>
      <w:r>
        <w:t xml:space="preserve"> should feel practical about death without ever becoming casual about it</w:t>
      </w:r>
    </w:p>
    <w:p w14:paraId="661D5DD9" w14:textId="77777777" w:rsidR="00552E5B" w:rsidRDefault="004F4C08">
      <w:pPr>
        <w:pStyle w:val="ListBullet"/>
        <w:rPr>
          <w:rFonts w:hint="eastAsia"/>
        </w:rPr>
      </w:pPr>
      <w:r>
        <w:rPr>
          <w:b/>
        </w:rPr>
        <w:t>Nullshade</w:t>
      </w:r>
      <w:r>
        <w:t xml:space="preserve"> should remain a failure of ordinary place-language</w:t>
      </w:r>
    </w:p>
    <w:p w14:paraId="0FA6316A" w14:textId="77777777" w:rsidR="00552E5B" w:rsidRDefault="004F4C08">
      <w:pPr>
        <w:pStyle w:val="Heading2"/>
        <w:pageBreakBefore/>
      </w:pPr>
      <w:r>
        <w:rPr>
          <w:b w:val="0"/>
        </w:rPr>
        <w:lastRenderedPageBreak/>
        <w:t>Tone safeguards</w:t>
      </w:r>
    </w:p>
    <w:p w14:paraId="75C27257" w14:textId="77777777" w:rsidR="00552E5B" w:rsidRDefault="004F4C08">
      <w:pPr>
        <w:pStyle w:val="ListBullet"/>
        <w:rPr>
          <w:rFonts w:hint="eastAsia"/>
        </w:rPr>
      </w:pPr>
      <w:r>
        <w:t>Huevale additions lean toward memory in plant life</w:t>
      </w:r>
    </w:p>
    <w:p w14:paraId="3FA974B5" w14:textId="77777777" w:rsidR="00552E5B" w:rsidRDefault="004F4C08">
      <w:pPr>
        <w:pStyle w:val="ListBullet"/>
        <w:rPr>
          <w:rFonts w:hint="eastAsia"/>
        </w:rPr>
      </w:pPr>
      <w:r>
        <w:t>Vireya additions lean toward aftermath rather than pure battle glory</w:t>
      </w:r>
    </w:p>
    <w:p w14:paraId="62EF1C64" w14:textId="77777777" w:rsidR="00552E5B" w:rsidRDefault="004F4C08">
      <w:pPr>
        <w:pStyle w:val="ListBullet"/>
        <w:rPr>
          <w:rFonts w:hint="eastAsia"/>
        </w:rPr>
      </w:pPr>
      <w:r>
        <w:t>Iriseld additions lean toward sound, weather, and grief-memory</w:t>
      </w:r>
    </w:p>
    <w:p w14:paraId="0A2123F7" w14:textId="77777777" w:rsidR="00552E5B" w:rsidRDefault="004F4C08">
      <w:pPr>
        <w:pStyle w:val="ListBullet"/>
        <w:rPr>
          <w:rFonts w:hint="eastAsia"/>
        </w:rPr>
      </w:pPr>
      <w:r>
        <w:t>Myrrala additions lean toward identity uncertainty and soft glamour danger</w:t>
      </w:r>
    </w:p>
    <w:p w14:paraId="346D62F8" w14:textId="77777777" w:rsidR="00552E5B" w:rsidRDefault="004F4C08">
      <w:pPr>
        <w:pStyle w:val="ListBullet"/>
        <w:rPr>
          <w:rFonts w:hint="eastAsia"/>
        </w:rPr>
      </w:pPr>
      <w:r>
        <w:t>Luxeran additions lean toward hospitality, debt, performance, and lethal brightness</w:t>
      </w:r>
    </w:p>
    <w:p w14:paraId="637A8C53" w14:textId="77777777" w:rsidR="00552E5B" w:rsidRDefault="004F4C08">
      <w:pPr>
        <w:pStyle w:val="ListBullet"/>
        <w:rPr>
          <w:rFonts w:hint="eastAsia"/>
        </w:rPr>
      </w:pPr>
      <w:r>
        <w:t>Auralith additions lean toward record, remains, craft, and patient death-culture</w:t>
      </w:r>
    </w:p>
    <w:p w14:paraId="6F6629E3" w14:textId="77777777" w:rsidR="00552E5B" w:rsidRDefault="004F4C08">
      <w:pPr>
        <w:pStyle w:val="ListBullet"/>
        <w:rPr>
          <w:rFonts w:hint="eastAsia"/>
        </w:rPr>
      </w:pPr>
      <w:r>
        <w:t>Nullshade additions avoid normal civic language and remain ontological, fractured, and unwelcoming</w:t>
      </w:r>
    </w:p>
    <w:sectPr w:rsidR="00552E5B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298863">
    <w:abstractNumId w:val="8"/>
  </w:num>
  <w:num w:numId="2" w16cid:durableId="40909505">
    <w:abstractNumId w:val="6"/>
  </w:num>
  <w:num w:numId="3" w16cid:durableId="2138911243">
    <w:abstractNumId w:val="5"/>
  </w:num>
  <w:num w:numId="4" w16cid:durableId="700083462">
    <w:abstractNumId w:val="4"/>
  </w:num>
  <w:num w:numId="5" w16cid:durableId="2040424060">
    <w:abstractNumId w:val="7"/>
  </w:num>
  <w:num w:numId="6" w16cid:durableId="822744269">
    <w:abstractNumId w:val="3"/>
  </w:num>
  <w:num w:numId="7" w16cid:durableId="507983003">
    <w:abstractNumId w:val="2"/>
  </w:num>
  <w:num w:numId="8" w16cid:durableId="1079524257">
    <w:abstractNumId w:val="1"/>
  </w:num>
  <w:num w:numId="9" w16cid:durableId="156305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C08"/>
    <w:rsid w:val="00552E5B"/>
    <w:rsid w:val="00861A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43974"/>
  <w14:defaultImageDpi w14:val="300"/>
  <w15:docId w15:val="{2E2702A8-034B-794F-8849-B0DD5FFF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8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44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365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/>
      <w:b/>
      <w:bCs/>
      <w:i/>
      <w:iCs/>
      <w:color w:val="4E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6"/>
      <w:contextualSpacing/>
    </w:pPr>
    <w:rPr>
      <w:sz w:val="19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ueQuote">
    <w:name w:val="Dialogue Quote"/>
    <w:pPr>
      <w:spacing w:after="30"/>
      <w:ind w:left="605" w:hanging="216"/>
    </w:pPr>
    <w:rPr>
      <w:rFonts w:ascii="Aptos" w:hAnsi="Aptos"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4359</Words>
  <Characters>24849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Supplement - Place Names and Lesser NPCs</dc:title>
  <dc:subject>Regional place names, lesser NPCs, and integration notes</dc:subject>
  <dc:creator>python-docx</dc:creator>
  <cp:keywords/>
  <dc:description>Converted from _Regional_Supplement_Unique_Names.md with source wording preserved.</dc:description>
  <cp:lastModifiedBy>Cederic Dumais</cp:lastModifiedBy>
  <cp:revision>2</cp:revision>
  <dcterms:created xsi:type="dcterms:W3CDTF">2026-09-26T00:37:00Z</dcterms:created>
  <dcterms:modified xsi:type="dcterms:W3CDTF">2026-09-26T00:37:00Z</dcterms:modified>
  <cp:category/>
</cp:coreProperties>
</file>