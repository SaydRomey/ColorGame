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EDFF" w14:textId="77777777" w:rsidR="00E977FA" w:rsidRDefault="005D5101">
      <w:pPr>
        <w:pStyle w:val="Title"/>
      </w:pPr>
      <w:r>
        <w:t>bestiary analysis</w:t>
      </w:r>
    </w:p>
    <w:p w14:paraId="04563638" w14:textId="77777777" w:rsidR="00E977FA" w:rsidRDefault="005D5101">
      <w:pPr>
        <w:pStyle w:val="Heading1"/>
      </w:pPr>
      <w:r>
        <w:t>1) Clean structural extraction</w:t>
      </w:r>
    </w:p>
    <w:p w14:paraId="7A6AA901" w14:textId="77777777" w:rsidR="00E977FA" w:rsidRDefault="005D5101">
      <w:pPr>
        <w:pStyle w:val="Heading2"/>
      </w:pPr>
      <w:r>
        <w:t>Regions and counts</w:t>
      </w:r>
    </w:p>
    <w:p w14:paraId="68E28113" w14:textId="77777777" w:rsidR="00E977FA" w:rsidRDefault="005D5101">
      <w:pPr>
        <w:pStyle w:val="ListBullet"/>
      </w:pPr>
      <w:r>
        <w:t>Huevale — 10</w:t>
      </w:r>
    </w:p>
    <w:p w14:paraId="547E9D87" w14:textId="77777777" w:rsidR="00E977FA" w:rsidRDefault="005D5101">
      <w:pPr>
        <w:pStyle w:val="ListBullet"/>
      </w:pPr>
      <w:r>
        <w:t>Vireya — 10</w:t>
      </w:r>
    </w:p>
    <w:p w14:paraId="186E25E7" w14:textId="77777777" w:rsidR="00E977FA" w:rsidRDefault="005D5101">
      <w:pPr>
        <w:pStyle w:val="ListBullet"/>
      </w:pPr>
      <w:r>
        <w:t>Iriseld — 10</w:t>
      </w:r>
    </w:p>
    <w:p w14:paraId="54B0CAEF" w14:textId="77777777" w:rsidR="00E977FA" w:rsidRDefault="005D5101">
      <w:pPr>
        <w:pStyle w:val="ListBullet"/>
      </w:pPr>
      <w:r>
        <w:t>Myrrala — 10</w:t>
      </w:r>
    </w:p>
    <w:p w14:paraId="1D661F9F" w14:textId="77777777" w:rsidR="00E977FA" w:rsidRDefault="005D5101">
      <w:pPr>
        <w:pStyle w:val="ListBullet"/>
      </w:pPr>
      <w:r>
        <w:t>Luxeran — 10</w:t>
      </w:r>
    </w:p>
    <w:p w14:paraId="71D7E6B5" w14:textId="77777777" w:rsidR="00E977FA" w:rsidRDefault="005D5101">
      <w:pPr>
        <w:pStyle w:val="ListBullet"/>
      </w:pPr>
      <w:r>
        <w:t>Auralith — 10</w:t>
      </w:r>
    </w:p>
    <w:p w14:paraId="02BAA6B1" w14:textId="77777777" w:rsidR="00E977FA" w:rsidRDefault="005D5101">
      <w:pPr>
        <w:pStyle w:val="ListBullet"/>
      </w:pPr>
      <w:r>
        <w:t>Nullshade — 12</w:t>
      </w:r>
    </w:p>
    <w:p w14:paraId="4D998E38" w14:textId="77777777" w:rsidR="00E977FA" w:rsidRDefault="005D5101">
      <w:pPr>
        <w:pStyle w:val="ListBullet"/>
      </w:pPr>
      <w:r>
        <w:t>Unbound / Cross-Regional — 11</w:t>
      </w:r>
    </w:p>
    <w:p w14:paraId="16F1E3D9" w14:textId="77777777" w:rsidR="00E977FA" w:rsidRDefault="005D5101">
      <w:pPr>
        <w:pStyle w:val="ListBullet"/>
      </w:pPr>
      <w:r>
        <w:t>Total: 83</w:t>
      </w:r>
    </w:p>
    <w:p w14:paraId="58BEBCB8" w14:textId="77777777" w:rsidR="00E977FA" w:rsidRDefault="005D5101">
      <w:pPr>
        <w:pStyle w:val="Heading2"/>
      </w:pPr>
      <w:r>
        <w:t>Standard entry schema already present</w:t>
      </w:r>
    </w:p>
    <w:p w14:paraId="285AC439" w14:textId="77777777" w:rsidR="00E977FA" w:rsidRDefault="005D5101">
      <w:r>
        <w:t>Most entries follow a stable design template:</w:t>
      </w:r>
    </w:p>
    <w:p w14:paraId="3D268F55" w14:textId="77777777" w:rsidR="00E977FA" w:rsidRDefault="005D5101">
      <w:pPr>
        <w:pStyle w:val="ListBullet"/>
      </w:pPr>
      <w:r>
        <w:t>Name</w:t>
      </w:r>
    </w:p>
    <w:p w14:paraId="0B557471" w14:textId="77777777" w:rsidR="00E977FA" w:rsidRDefault="005D5101">
      <w:pPr>
        <w:pStyle w:val="ListBullet"/>
      </w:pPr>
      <w:r>
        <w:t>Flavor quote</w:t>
      </w:r>
    </w:p>
    <w:p w14:paraId="6860CE3E" w14:textId="77777777" w:rsidR="00E977FA" w:rsidRDefault="005D5101">
      <w:pPr>
        <w:pStyle w:val="ListBullet"/>
      </w:pPr>
      <w:r>
        <w:t>Visual design</w:t>
      </w:r>
    </w:p>
    <w:p w14:paraId="64D50D64" w14:textId="77777777" w:rsidR="00E977FA" w:rsidRDefault="005D5101">
      <w:pPr>
        <w:pStyle w:val="ListBullet"/>
      </w:pPr>
      <w:r>
        <w:t>Behavior / combat gimmick</w:t>
      </w:r>
    </w:p>
    <w:p w14:paraId="5C6FB29B" w14:textId="77777777" w:rsidR="00E977FA" w:rsidRDefault="005D5101">
      <w:pPr>
        <w:pStyle w:val="ListBullet"/>
      </w:pPr>
      <w:r>
        <w:t>Weakness / counterplay</w:t>
      </w:r>
    </w:p>
    <w:p w14:paraId="4423D91F" w14:textId="77777777" w:rsidR="00E977FA" w:rsidRDefault="005D5101">
      <w:r>
        <w:t>Often also:</w:t>
      </w:r>
    </w:p>
    <w:p w14:paraId="2E4D5AEC" w14:textId="77777777" w:rsidR="00E977FA" w:rsidRDefault="005D5101">
      <w:pPr>
        <w:pStyle w:val="ListBullet"/>
      </w:pPr>
      <w:r>
        <w:t>implied narrative role</w:t>
      </w:r>
    </w:p>
    <w:p w14:paraId="68A5CF59" w14:textId="77777777" w:rsidR="00E977FA" w:rsidRDefault="005D5101">
      <w:pPr>
        <w:pStyle w:val="ListBullet"/>
      </w:pPr>
      <w:r>
        <w:t>implied artifact/tool dependency</w:t>
      </w:r>
    </w:p>
    <w:p w14:paraId="3C106B57" w14:textId="77777777" w:rsidR="00E977FA" w:rsidRDefault="005D5101">
      <w:pPr>
        <w:pStyle w:val="ListBullet"/>
      </w:pPr>
      <w:r>
        <w:t>implied encounter style</w:t>
      </w:r>
    </w:p>
    <w:p w14:paraId="5CF2B28F" w14:textId="77777777" w:rsidR="00E977FA" w:rsidRDefault="00E977FA">
      <w:pPr>
        <w:pBdr>
          <w:bottom w:val="single" w:sz="5" w:space="1" w:color="D9DEE7"/>
        </w:pBdr>
        <w:spacing w:before="80"/>
      </w:pPr>
    </w:p>
    <w:p w14:paraId="65B8FC80" w14:textId="77777777" w:rsidR="00E977FA" w:rsidRDefault="005D5101">
      <w:pPr>
        <w:pStyle w:val="Heading1"/>
      </w:pPr>
      <w:r>
        <w:t>2) Region-by-region organized extraction</w:t>
      </w:r>
    </w:p>
    <w:p w14:paraId="04BBB191" w14:textId="77777777" w:rsidR="00E977FA" w:rsidRDefault="005D5101">
      <w:pPr>
        <w:pStyle w:val="Heading2"/>
      </w:pPr>
      <w:r>
        <w:t>Huevale — Verdant Frontier</w:t>
      </w:r>
    </w:p>
    <w:p w14:paraId="2F97ACD7" w14:textId="77777777" w:rsidR="00E977FA" w:rsidRDefault="005D5101">
      <w:r>
        <w:t>Core theme: overgrowth, alchemy, spores, predatory beauty, nature-memory distortion. Combat identity: ambush, lure mechanics, poison/confusion, root/snare control, illusion through plant life.</w:t>
      </w:r>
    </w:p>
    <w:p w14:paraId="68CE918A" w14:textId="77777777" w:rsidR="00E977FA" w:rsidRDefault="005D5101">
      <w:pPr>
        <w:pStyle w:val="Heading2"/>
      </w:pPr>
      <w:r>
        <w:t>Huevale roster</w:t>
      </w:r>
    </w:p>
    <w:p w14:paraId="57B24861" w14:textId="77777777" w:rsidR="00E977FA" w:rsidRDefault="005D5101">
      <w:pPr>
        <w:pStyle w:val="ListBullet"/>
      </w:pPr>
      <w:r>
        <w:t>Sapborn Stalker — bark/sap ambusher; root-burrow attack; weak to fire/severing.</w:t>
      </w:r>
    </w:p>
    <w:p w14:paraId="6D8F84A2" w14:textId="77777777" w:rsidR="00E977FA" w:rsidRDefault="005D5101">
      <w:pPr>
        <w:pStyle w:val="ListBullet"/>
      </w:pPr>
      <w:r>
        <w:t>Boglight Mimic — lure-light predator; transforms from orb to leeching spirit; weak to light/illusion counters.</w:t>
      </w:r>
    </w:p>
    <w:p w14:paraId="35E01B0F" w14:textId="77777777" w:rsidR="00E977FA" w:rsidRDefault="005D5101">
      <w:pPr>
        <w:pStyle w:val="ListBullet"/>
      </w:pPr>
      <w:r>
        <w:t>Verdant Maw — stationary carnivorous trap; bait-object/NPC lure; bypass via stealth or flute charm.</w:t>
      </w:r>
    </w:p>
    <w:p w14:paraId="717AF0FA" w14:textId="77777777" w:rsidR="00E977FA" w:rsidRDefault="005D5101">
      <w:pPr>
        <w:pStyle w:val="ListBullet"/>
      </w:pPr>
      <w:r>
        <w:t>Sporekin — fungal child-husks; hallucinogenic spores alter controls/visuals; weak to sonic/purifying.</w:t>
      </w:r>
    </w:p>
    <w:p w14:paraId="147BA18E" w14:textId="77777777" w:rsidR="00E977FA" w:rsidRDefault="005D5101">
      <w:pPr>
        <w:pStyle w:val="ListBullet"/>
      </w:pPr>
      <w:r>
        <w:t>Thornwrithe Beast — thorned quadruped; lunges and leaves root trails; slowed by earth magic.</w:t>
      </w:r>
    </w:p>
    <w:p w14:paraId="65F18C4A" w14:textId="77777777" w:rsidR="00E977FA" w:rsidRDefault="005D5101">
      <w:pPr>
        <w:pStyle w:val="ListBullet"/>
      </w:pPr>
      <w:r>
        <w:t>Limeroot Trickster — rhyming illusion spirit; mirror illusions; interrupted spellcasting breaks it.</w:t>
      </w:r>
    </w:p>
    <w:p w14:paraId="7E9FEC90" w14:textId="77777777" w:rsidR="00E977FA" w:rsidRDefault="005D5101">
      <w:pPr>
        <w:pStyle w:val="ListBullet"/>
      </w:pPr>
      <w:r>
        <w:t>Chartreuse Husk — corrupted monk/alchemy mutant; acid-confusion spray; death puddle hazard.</w:t>
      </w:r>
    </w:p>
    <w:p w14:paraId="58434FEA" w14:textId="77777777" w:rsidR="00E977FA" w:rsidRDefault="005D5101">
      <w:pPr>
        <w:pStyle w:val="ListBullet"/>
      </w:pPr>
      <w:r>
        <w:t>Grovebound Sentinel — ruin guardian golem; resists elemental magic; disabled by environment puzzle.</w:t>
      </w:r>
    </w:p>
    <w:p w14:paraId="295DAABC" w14:textId="77777777" w:rsidR="00E977FA" w:rsidRDefault="005D5101">
      <w:pPr>
        <w:pStyle w:val="ListBullet"/>
      </w:pPr>
      <w:r>
        <w:t>Fangbloom Wyrm — hidden flower-bed constrictor; detection-gated; revealed by lens/echo tools.</w:t>
      </w:r>
    </w:p>
    <w:p w14:paraId="096BC943" w14:textId="77777777" w:rsidR="00E977FA" w:rsidRDefault="005D5101">
      <w:pPr>
        <w:pStyle w:val="ListBullet"/>
      </w:pPr>
      <w:r>
        <w:lastRenderedPageBreak/>
        <w:t>Mossgrave Revenant — dream-poison knight specter; weak to light and memory attacks.</w:t>
      </w:r>
    </w:p>
    <w:p w14:paraId="0714D673" w14:textId="77777777" w:rsidR="00E977FA" w:rsidRDefault="005D5101">
      <w:pPr>
        <w:pStyle w:val="Heading2"/>
      </w:pPr>
      <w:r>
        <w:t>Huevale design patterns</w:t>
      </w:r>
    </w:p>
    <w:p w14:paraId="4573BBB7" w14:textId="77777777" w:rsidR="00E977FA" w:rsidRDefault="005D5101">
      <w:r>
        <w:t>Strongest motifs: flora as deception, toxin as cognition disruption, forest ambush predators, tool-gated reveals. Counterplay is especially strong here: flute, stealth, severing, sonic cleansing, memory tools. This region has one of the clearest gameplay identities in the document: beautiful things that lie to you.</w:t>
      </w:r>
    </w:p>
    <w:p w14:paraId="03F52F54" w14:textId="77777777" w:rsidR="00E977FA" w:rsidRDefault="00E977FA">
      <w:pPr>
        <w:pBdr>
          <w:bottom w:val="single" w:sz="5" w:space="1" w:color="D9DEE7"/>
        </w:pBdr>
        <w:spacing w:before="80"/>
      </w:pPr>
    </w:p>
    <w:p w14:paraId="702566CE" w14:textId="77777777" w:rsidR="00E977FA" w:rsidRDefault="005D5101">
      <w:pPr>
        <w:pStyle w:val="Heading2"/>
      </w:pPr>
      <w:r>
        <w:t>Vireya — Ember Expanse</w:t>
      </w:r>
    </w:p>
    <w:p w14:paraId="65E5DD00" w14:textId="77777777" w:rsidR="00E977FA" w:rsidRDefault="005D5101">
      <w:r>
        <w:t>Core theme: war memory, fanaticism, fire, molten wreckage, sacrificial violence. Combat identity: heat pressure, explosion chains, duel loops, scorched terrain, battle trauma manifesting as enemies.</w:t>
      </w:r>
    </w:p>
    <w:p w14:paraId="3E5C460E" w14:textId="77777777" w:rsidR="00E977FA" w:rsidRDefault="005D5101">
      <w:pPr>
        <w:pStyle w:val="Heading2"/>
      </w:pPr>
      <w:r>
        <w:t>Vireya roster</w:t>
      </w:r>
    </w:p>
    <w:p w14:paraId="74F866FE" w14:textId="77777777" w:rsidR="00E977FA" w:rsidRDefault="005D5101">
      <w:pPr>
        <w:pStyle w:val="ListBullet"/>
      </w:pPr>
      <w:r>
        <w:t>Ashwrought Colossus — molten siege construct; heatwave stamina drain; overloaded by fire.</w:t>
      </w:r>
    </w:p>
    <w:p w14:paraId="78940B4A" w14:textId="77777777" w:rsidR="00E977FA" w:rsidRDefault="005D5101">
      <w:pPr>
        <w:pStyle w:val="ListBullet"/>
      </w:pPr>
      <w:r>
        <w:t>Crimson Echo — duel-loop ghost; reflects last hit received; weak to silence/time-break effects.</w:t>
      </w:r>
    </w:p>
    <w:p w14:paraId="6282212C" w14:textId="77777777" w:rsidR="00E977FA" w:rsidRDefault="005D5101">
      <w:pPr>
        <w:pStyle w:val="ListBullet"/>
      </w:pPr>
      <w:r>
        <w:t>Fox Mirage — trickster predator; illusory duplicates; revealed by mirrored terrain/Cinnabar Seal.</w:t>
      </w:r>
    </w:p>
    <w:p w14:paraId="353F889A" w14:textId="77777777" w:rsidR="00E977FA" w:rsidRDefault="005D5101">
      <w:pPr>
        <w:pStyle w:val="ListBullet"/>
      </w:pPr>
      <w:r>
        <w:t>Searblood Cultist — self-immolating zealot; death explosion ignites terrain; briefly pacified by thread.</w:t>
      </w:r>
    </w:p>
    <w:p w14:paraId="616839D6" w14:textId="77777777" w:rsidR="00E977FA" w:rsidRDefault="005D5101">
      <w:pPr>
        <w:pStyle w:val="ListBullet"/>
      </w:pPr>
      <w:r>
        <w:t>Lava-Fused Behemoth — obsidian brute; pathing constrained by cooled earth; weak vent on back.</w:t>
      </w:r>
    </w:p>
    <w:p w14:paraId="767FA1ED" w14:textId="77777777" w:rsidR="00E977FA" w:rsidRDefault="005D5101">
      <w:pPr>
        <w:pStyle w:val="ListBullet"/>
      </w:pPr>
      <w:r>
        <w:t>Red Widow — heat-mirage assassin; charm/control angle; destabilizes allied NPC behavior.</w:t>
      </w:r>
    </w:p>
    <w:p w14:paraId="1974037A" w14:textId="77777777" w:rsidR="00E977FA" w:rsidRDefault="005D5101">
      <w:pPr>
        <w:pStyle w:val="ListBullet"/>
      </w:pPr>
      <w:r>
        <w:t>Bannerbound Revenant — spectral standard-bearer; summons lesser shades; banner is the key weakness.</w:t>
      </w:r>
    </w:p>
    <w:p w14:paraId="12B614E6" w14:textId="77777777" w:rsidR="00E977FA" w:rsidRDefault="005D5101">
      <w:pPr>
        <w:pStyle w:val="ListBullet"/>
      </w:pPr>
      <w:r>
        <w:t>Glasslash Serpent — lava-glass snake; shatter retaliation; weak to vibration/sonic input.</w:t>
      </w:r>
    </w:p>
    <w:p w14:paraId="6E4C6A28" w14:textId="77777777" w:rsidR="00E977FA" w:rsidRDefault="005D5101">
      <w:pPr>
        <w:pStyle w:val="ListBullet"/>
      </w:pPr>
      <w:r>
        <w:t>Funeral Dancer — ritual slasher; delayed sigil explosions.</w:t>
      </w:r>
    </w:p>
    <w:p w14:paraId="04917FFD" w14:textId="77777777" w:rsidR="00E977FA" w:rsidRDefault="005D5101">
      <w:pPr>
        <w:pStyle w:val="ListBullet"/>
      </w:pPr>
      <w:r>
        <w:t>Bloodroot Effigy — martyr-bone golem; punishes direct aggression; better via stealth/puzzle triggers.</w:t>
      </w:r>
    </w:p>
    <w:p w14:paraId="5CE7BF56" w14:textId="77777777" w:rsidR="00E977FA" w:rsidRDefault="005D5101">
      <w:pPr>
        <w:pStyle w:val="Heading2"/>
      </w:pPr>
      <w:r>
        <w:t>Vireya design patterns</w:t>
      </w:r>
    </w:p>
    <w:p w14:paraId="41A42973" w14:textId="77777777" w:rsidR="00E977FA" w:rsidRDefault="005D5101">
      <w:r>
        <w:t>Main idea: war never ended. Strong use of self-destructive enemies, terrain ignition, and ritualized combat loops. Several enemies punish brute force and reward pattern interruption, silence, seizing symbolic objects, or alternative win conditions.</w:t>
      </w:r>
    </w:p>
    <w:p w14:paraId="51D6E722" w14:textId="77777777" w:rsidR="00E977FA" w:rsidRDefault="00E977FA">
      <w:pPr>
        <w:pBdr>
          <w:bottom w:val="single" w:sz="5" w:space="1" w:color="D9DEE7"/>
        </w:pBdr>
        <w:spacing w:before="80"/>
      </w:pPr>
    </w:p>
    <w:p w14:paraId="3C6DF2B2" w14:textId="77777777" w:rsidR="00E977FA" w:rsidRDefault="005D5101">
      <w:pPr>
        <w:pStyle w:val="Heading2"/>
      </w:pPr>
      <w:r>
        <w:t>Iriseld — Tidespire Reach</w:t>
      </w:r>
    </w:p>
    <w:p w14:paraId="61046D5B" w14:textId="77777777" w:rsidR="00E977FA" w:rsidRDefault="005D5101">
      <w:r>
        <w:t>Core theme: storms, grief, floating islands, sea-memory, elegant sorrow. Combat identity: movement disruption, aerial control denial, memory drain, verticality, reflective surfaces, weather-linked attacks.</w:t>
      </w:r>
    </w:p>
    <w:p w14:paraId="01E41BF9" w14:textId="77777777" w:rsidR="00E977FA" w:rsidRDefault="005D5101">
      <w:pPr>
        <w:pStyle w:val="Heading2"/>
      </w:pPr>
      <w:r>
        <w:t>Iriseld roster</w:t>
      </w:r>
    </w:p>
    <w:p w14:paraId="2711BFC1" w14:textId="77777777" w:rsidR="00E977FA" w:rsidRDefault="005D5101">
      <w:pPr>
        <w:pStyle w:val="ListBullet"/>
      </w:pPr>
      <w:r>
        <w:t>Glassborne Echo — broken-glass phantom; mirrors movement with delay; lightning creates shard arcs.</w:t>
      </w:r>
    </w:p>
    <w:p w14:paraId="6EF60D9A" w14:textId="77777777" w:rsidR="00E977FA" w:rsidRDefault="005D5101">
      <w:pPr>
        <w:pStyle w:val="ListBullet"/>
      </w:pPr>
      <w:r>
        <w:t>Skycall Wraith — drifting shrieker; disables gliding; weak to grounded/heavy attacks.</w:t>
      </w:r>
    </w:p>
    <w:p w14:paraId="7074D084" w14:textId="77777777" w:rsidR="00E977FA" w:rsidRDefault="005D5101">
      <w:pPr>
        <w:pStyle w:val="ListBullet"/>
      </w:pPr>
      <w:r>
        <w:t>Abyssal Current — memory-water serpent; drains memory charges; banished by vial/mind tools.</w:t>
      </w:r>
    </w:p>
    <w:p w14:paraId="4C7056A8" w14:textId="77777777" w:rsidR="00E977FA" w:rsidRDefault="005D5101">
      <w:pPr>
        <w:pStyle w:val="ListBullet"/>
      </w:pPr>
      <w:r>
        <w:t>Stormwrit Hound — cloud-wire-plasma beast; flash-teleports; weak to harmonic resonance.</w:t>
      </w:r>
    </w:p>
    <w:p w14:paraId="0CB94ADE" w14:textId="77777777" w:rsidR="00E977FA" w:rsidRDefault="005D5101">
      <w:pPr>
        <w:pStyle w:val="ListBullet"/>
      </w:pPr>
      <w:r>
        <w:t>Sorrowwing — grief-bird; lure/pull toward ledges; blocked by cloak/artifact.</w:t>
      </w:r>
    </w:p>
    <w:p w14:paraId="3B79E657" w14:textId="77777777" w:rsidR="00E977FA" w:rsidRDefault="005D5101">
      <w:pPr>
        <w:pStyle w:val="ListBullet"/>
      </w:pPr>
      <w:r>
        <w:t>Tempest Marionette — lightning-puppet duelist; aerial combos; overload with surge spells.</w:t>
      </w:r>
    </w:p>
    <w:p w14:paraId="4E865A37" w14:textId="77777777" w:rsidR="00E977FA" w:rsidRDefault="005D5101">
      <w:pPr>
        <w:pStyle w:val="ListBullet"/>
      </w:pPr>
      <w:r>
        <w:t>Whisperglass Wyrm — burrowing illusion serpent; revealed by brush/prisms.</w:t>
      </w:r>
    </w:p>
    <w:p w14:paraId="133FDC2E" w14:textId="77777777" w:rsidR="00E977FA" w:rsidRDefault="005D5101">
      <w:pPr>
        <w:pStyle w:val="ListBullet"/>
      </w:pPr>
      <w:r>
        <w:t>Tideworn Apostle — drowned scholar; scrambles spell targeting; weak to silence/fire.</w:t>
      </w:r>
    </w:p>
    <w:p w14:paraId="13EE8F47" w14:textId="77777777" w:rsidR="00E977FA" w:rsidRDefault="005D5101">
      <w:pPr>
        <w:pStyle w:val="ListBullet"/>
      </w:pPr>
      <w:r>
        <w:t>Feathered Null — anti-traversal null-being; requires traversal-memory combo to defeat.</w:t>
      </w:r>
    </w:p>
    <w:p w14:paraId="41FB63F8" w14:textId="77777777" w:rsidR="00E977FA" w:rsidRDefault="005D5101">
      <w:pPr>
        <w:pStyle w:val="ListBullet"/>
      </w:pPr>
      <w:r>
        <w:t>Mirrorwake Duelist — reflection swordswoman; only hittable under dual-reflection condition; no sprite yet.</w:t>
      </w:r>
    </w:p>
    <w:p w14:paraId="6436FE61" w14:textId="77777777" w:rsidR="00E977FA" w:rsidRDefault="005D5101">
      <w:pPr>
        <w:pStyle w:val="Heading2"/>
      </w:pPr>
      <w:r>
        <w:lastRenderedPageBreak/>
        <w:t>Iriseld design patterns</w:t>
      </w:r>
    </w:p>
    <w:p w14:paraId="2CC9AE8C" w14:textId="77777777" w:rsidR="00E977FA" w:rsidRDefault="005D5101">
      <w:r>
        <w:t>This region emphasizes loss of control over movement, targeting, and orientation. Encounters are less about raw damage and more about air/space denial, reflective logic, and weather-state manipulation. Strong audiovisual design potential: shrieks, wind, lightning cadence, glass imagery.</w:t>
      </w:r>
    </w:p>
    <w:p w14:paraId="503A0C7F" w14:textId="77777777" w:rsidR="00E977FA" w:rsidRDefault="00E977FA">
      <w:pPr>
        <w:pBdr>
          <w:bottom w:val="single" w:sz="5" w:space="1" w:color="D9DEE7"/>
        </w:pBdr>
        <w:spacing w:before="80"/>
      </w:pPr>
    </w:p>
    <w:p w14:paraId="5DFE4398" w14:textId="77777777" w:rsidR="00E977FA" w:rsidRDefault="005D5101">
      <w:pPr>
        <w:pStyle w:val="Heading2"/>
      </w:pPr>
      <w:r>
        <w:t>Myrrala — Blooming Veil</w:t>
      </w:r>
    </w:p>
    <w:p w14:paraId="7E7407CA" w14:textId="77777777" w:rsidR="00E977FA" w:rsidRDefault="005D5101">
      <w:r>
        <w:t>Core theme: glamour, dream logic, identity instability, playful cruelty, performative illusion. Combat identity: mimicry, rhythm disruption, time distortion, charm effects, reality instability, dialogue-linked counters.</w:t>
      </w:r>
    </w:p>
    <w:p w14:paraId="445BCDF6" w14:textId="77777777" w:rsidR="00E977FA" w:rsidRDefault="005D5101">
      <w:pPr>
        <w:pStyle w:val="Heading2"/>
      </w:pPr>
      <w:r>
        <w:t>Myrrala roster</w:t>
      </w:r>
    </w:p>
    <w:p w14:paraId="10F940B2" w14:textId="77777777" w:rsidR="00E977FA" w:rsidRDefault="005D5101">
      <w:pPr>
        <w:pStyle w:val="ListBullet"/>
      </w:pPr>
      <w:r>
        <w:t>Doppelshade — player clone; predicts inputs; revealed by indirect light/mirror.</w:t>
      </w:r>
    </w:p>
    <w:p w14:paraId="45339679" w14:textId="77777777" w:rsidR="00E977FA" w:rsidRDefault="005D5101">
      <w:pPr>
        <w:pStyle w:val="ListBullet"/>
      </w:pPr>
      <w:r>
        <w:t>Lilyborn Mirage — lily-mist dream humanoid; memory loops; countered via rhythm/dialogue play.</w:t>
      </w:r>
    </w:p>
    <w:p w14:paraId="6720876E" w14:textId="77777777" w:rsidR="00E977FA" w:rsidRDefault="005D5101">
      <w:pPr>
        <w:pStyle w:val="ListBullet"/>
      </w:pPr>
      <w:r>
        <w:t>Chronopollen Sprite — tiny time-fey; random local time warp; trap/freeze in stasis.</w:t>
      </w:r>
    </w:p>
    <w:p w14:paraId="65F8813E" w14:textId="77777777" w:rsidR="00E977FA" w:rsidRDefault="005D5101">
      <w:pPr>
        <w:pStyle w:val="ListBullet"/>
      </w:pPr>
      <w:r>
        <w:t>Bloomveil Widow — silk-and-perfume spider; charm pheromones and teleport lashes; vulnerable mirrored/silenced.</w:t>
      </w:r>
    </w:p>
    <w:p w14:paraId="09831226" w14:textId="77777777" w:rsidR="00E977FA" w:rsidRDefault="005D5101">
      <w:pPr>
        <w:pStyle w:val="ListBullet"/>
      </w:pPr>
      <w:r>
        <w:t>Fandancer Fragment — duel echo; rhythm-trap footprints; defeated by desynchronization.</w:t>
      </w:r>
    </w:p>
    <w:p w14:paraId="045C017E" w14:textId="77777777" w:rsidR="00E977FA" w:rsidRDefault="005D5101">
      <w:pPr>
        <w:pStyle w:val="ListBullet"/>
      </w:pPr>
      <w:r>
        <w:t>Razzflare Imp — chaotic UI-warper; grounded by music/rhythm.</w:t>
      </w:r>
    </w:p>
    <w:p w14:paraId="58B1EF67" w14:textId="77777777" w:rsidR="00E977FA" w:rsidRDefault="005D5101">
      <w:pPr>
        <w:pStyle w:val="ListBullet"/>
      </w:pPr>
      <w:r>
        <w:t>Heliotropic Lurker — twilight vine stalker; light-sensitive targeting logic; empowered by player light.</w:t>
      </w:r>
    </w:p>
    <w:p w14:paraId="3D3A17D6" w14:textId="77777777" w:rsidR="00E977FA" w:rsidRDefault="005D5101">
      <w:pPr>
        <w:pStyle w:val="ListBullet"/>
      </w:pPr>
      <w:r>
        <w:t>Thulian Vowkeeper — oath-crystal knight; scales with broken player promises; honesty weakens it.</w:t>
      </w:r>
    </w:p>
    <w:p w14:paraId="78B14947" w14:textId="77777777" w:rsidR="00E977FA" w:rsidRDefault="005D5101">
      <w:pPr>
        <w:pStyle w:val="ListBullet"/>
      </w:pPr>
      <w:r>
        <w:t>Glittering Grimoire — sentient spellbook; casts from player spell history; "close" it through counter-rhythm.</w:t>
      </w:r>
    </w:p>
    <w:p w14:paraId="44550F25" w14:textId="77777777" w:rsidR="00E977FA" w:rsidRDefault="005D5101">
      <w:pPr>
        <w:pStyle w:val="ListBullet"/>
      </w:pPr>
      <w:r>
        <w:t>Veilshift Matron — boss illusionist; terrain shifting and spatial glitches; damage window tied to truth/reveal mechanics.</w:t>
      </w:r>
    </w:p>
    <w:p w14:paraId="0E32DCEE" w14:textId="77777777" w:rsidR="00E977FA" w:rsidRDefault="005D5101">
      <w:pPr>
        <w:pStyle w:val="Heading2"/>
      </w:pPr>
      <w:r>
        <w:t>Myrrala design patterns</w:t>
      </w:r>
    </w:p>
    <w:p w14:paraId="50524BCF" w14:textId="77777777" w:rsidR="00E977FA" w:rsidRDefault="005D5101">
      <w:r>
        <w:t>Strongest identity: the game itself lies to the player. This region is built around meta-perception, UI unreliability, social/dialogue state, and rhythm counterplay. It has some of the most original systemic hooks in the file, especially promise-tracking, spell-history mimicry, and dialogue clue vulnerability windows.</w:t>
      </w:r>
    </w:p>
    <w:p w14:paraId="00332AA1" w14:textId="77777777" w:rsidR="00E977FA" w:rsidRDefault="00E977FA">
      <w:pPr>
        <w:pBdr>
          <w:bottom w:val="single" w:sz="5" w:space="1" w:color="D9DEE7"/>
        </w:pBdr>
        <w:spacing w:before="80"/>
      </w:pPr>
    </w:p>
    <w:p w14:paraId="45F72194" w14:textId="77777777" w:rsidR="00E977FA" w:rsidRDefault="005D5101">
      <w:pPr>
        <w:pStyle w:val="Heading2"/>
      </w:pPr>
      <w:r>
        <w:t>Luxeran — Gilded Expanse</w:t>
      </w:r>
    </w:p>
    <w:p w14:paraId="34D0025C" w14:textId="77777777" w:rsidR="00E977FA" w:rsidRDefault="005D5101">
      <w:r>
        <w:t>Core theme: harsh light, mirage, truth vs deception, brilliance as danger. Combat identity: visibility games, heat/shadow logic, reflection, light absorption, desert mirage behavior.</w:t>
      </w:r>
    </w:p>
    <w:p w14:paraId="2AF75240" w14:textId="77777777" w:rsidR="00E977FA" w:rsidRDefault="005D5101">
      <w:pPr>
        <w:pStyle w:val="Heading2"/>
      </w:pPr>
      <w:r>
        <w:t>Luxeran roster</w:t>
      </w:r>
    </w:p>
    <w:p w14:paraId="6D1B1805" w14:textId="77777777" w:rsidR="00E977FA" w:rsidRDefault="005D5101">
      <w:pPr>
        <w:pStyle w:val="ListBullet"/>
      </w:pPr>
      <w:r>
        <w:t>Sunburnt Jackal — heat/scent predator; weaker in shadow/night; attracted to heat.</w:t>
      </w:r>
    </w:p>
    <w:p w14:paraId="43756F8D" w14:textId="77777777" w:rsidR="00E977FA" w:rsidRDefault="005D5101">
      <w:pPr>
        <w:pStyle w:val="ListBullet"/>
      </w:pPr>
      <w:r>
        <w:t>Mirage Revenant — flickering specter; fake NPC/chest mimic; dispelled by true vision/non-elemental force.</w:t>
      </w:r>
    </w:p>
    <w:p w14:paraId="0B45581B" w14:textId="77777777" w:rsidR="00E977FA" w:rsidRDefault="005D5101">
      <w:pPr>
        <w:pStyle w:val="ListBullet"/>
      </w:pPr>
      <w:r>
        <w:t>Ambercoil Asp — artifact-mimic serpent; reflects light spells; weak to sonic/echo attacks.</w:t>
      </w:r>
    </w:p>
    <w:p w14:paraId="7E51BC27" w14:textId="77777777" w:rsidR="00E977FA" w:rsidRDefault="005D5101">
      <w:pPr>
        <w:pStyle w:val="ListBullet"/>
      </w:pPr>
      <w:r>
        <w:t>Gamboge Djinnling — lamp-remnant elemental; random buff/debuff effects; tamable via charm/negotiation.</w:t>
      </w:r>
    </w:p>
    <w:p w14:paraId="20AC14CA" w14:textId="77777777" w:rsidR="00E977FA" w:rsidRDefault="005D5101">
      <w:pPr>
        <w:pStyle w:val="ListBullet"/>
      </w:pPr>
      <w:r>
        <w:t>Cinnabar Scarab — decoy-splitting swarm scarab; only real one takes certain detection/AoE counters.</w:t>
      </w:r>
    </w:p>
    <w:p w14:paraId="04A63D2A" w14:textId="77777777" w:rsidR="00E977FA" w:rsidRDefault="005D5101">
      <w:pPr>
        <w:pStyle w:val="ListBullet"/>
      </w:pPr>
      <w:r>
        <w:t>Hollow Prophet — light-bone preacher; flash-runes invert/disorient; beaten by silence or Eburnean Dice.</w:t>
      </w:r>
    </w:p>
    <w:p w14:paraId="78851513" w14:textId="77777777" w:rsidR="00E977FA" w:rsidRDefault="005D5101">
      <w:pPr>
        <w:pStyle w:val="ListBullet"/>
      </w:pPr>
      <w:r>
        <w:t>Citrine Golem — yellow crystal guardian; absorbs light magic; weak to cold/percussion/terrain use.</w:t>
      </w:r>
    </w:p>
    <w:p w14:paraId="2486692C" w14:textId="77777777" w:rsidR="00E977FA" w:rsidRDefault="005D5101">
      <w:pPr>
        <w:pStyle w:val="ListBullet"/>
      </w:pPr>
      <w:r>
        <w:t>Sunflare Marionette — sunlight-thread puppet; creates healing hotspots for itself; tangled by smoke/shadow.</w:t>
      </w:r>
    </w:p>
    <w:p w14:paraId="537D8CC8" w14:textId="77777777" w:rsidR="00E977FA" w:rsidRDefault="005D5101">
      <w:pPr>
        <w:pStyle w:val="ListBullet"/>
      </w:pPr>
      <w:r>
        <w:t>Sundial Scarwalker — movement-linked sandstone warrior; timing fight based on shadow arc.</w:t>
      </w:r>
    </w:p>
    <w:p w14:paraId="128EBFA8" w14:textId="77777777" w:rsidR="00E977FA" w:rsidRDefault="005D5101">
      <w:pPr>
        <w:pStyle w:val="ListBullet"/>
      </w:pPr>
      <w:r>
        <w:t>Mirrorthirst Wyrm — sand-swimming mirage serpent; targetable only when surfaced; lured by illusion/rhythm.</w:t>
      </w:r>
    </w:p>
    <w:p w14:paraId="095B5232" w14:textId="77777777" w:rsidR="00E977FA" w:rsidRDefault="005D5101">
      <w:pPr>
        <w:pStyle w:val="Heading2"/>
      </w:pPr>
      <w:r>
        <w:lastRenderedPageBreak/>
        <w:t>Luxeran design patterns</w:t>
      </w:r>
    </w:p>
    <w:p w14:paraId="0F6D0A8E" w14:textId="77777777" w:rsidR="00E977FA" w:rsidRDefault="005D5101">
      <w:r>
        <w:t>Very coherent around light as both information and weapon. The best systemic ideas here are shadow-reading, heat-tracking, and truth-vision counters. This region also has strong "artifact puzzle combat" DNA.</w:t>
      </w:r>
    </w:p>
    <w:p w14:paraId="653A9A83" w14:textId="77777777" w:rsidR="00E977FA" w:rsidRDefault="00E977FA">
      <w:pPr>
        <w:pBdr>
          <w:bottom w:val="single" w:sz="5" w:space="1" w:color="D9DEE7"/>
        </w:pBdr>
        <w:spacing w:before="80"/>
      </w:pPr>
    </w:p>
    <w:p w14:paraId="144684E2" w14:textId="77777777" w:rsidR="00E977FA" w:rsidRDefault="005D5101">
      <w:pPr>
        <w:pStyle w:val="Heading2"/>
      </w:pPr>
      <w:r>
        <w:t>Auralith — Dimming Hollow</w:t>
      </w:r>
    </w:p>
    <w:p w14:paraId="70649E27" w14:textId="77777777" w:rsidR="00E977FA" w:rsidRDefault="005D5101">
      <w:r>
        <w:t>Core theme: failed alchemy, regret, soot, archives of memory, unfinished dead. Combat identity: memory trials, guilt mechanics, relic triggers, fear/panic, identity erosion, slow oppressive pressure.</w:t>
      </w:r>
    </w:p>
    <w:p w14:paraId="5F142604" w14:textId="77777777" w:rsidR="00E977FA" w:rsidRDefault="005D5101">
      <w:pPr>
        <w:pStyle w:val="Heading2"/>
      </w:pPr>
      <w:r>
        <w:t>Auralith roster</w:t>
      </w:r>
    </w:p>
    <w:p w14:paraId="23035E37" w14:textId="77777777" w:rsidR="00E977FA" w:rsidRDefault="005D5101">
      <w:pPr>
        <w:pStyle w:val="ListBullet"/>
      </w:pPr>
      <w:r>
        <w:t>Memory Husk — past-self shell; mirrors old skill/item usage; solved via memory/dialogue sequence.</w:t>
      </w:r>
    </w:p>
    <w:p w14:paraId="534239FF" w14:textId="77777777" w:rsidR="00E977FA" w:rsidRDefault="005D5101">
      <w:pPr>
        <w:pStyle w:val="ListBullet"/>
      </w:pPr>
      <w:r>
        <w:t>Sootshade Collector — ash-and-parchment entity; trauma fog; silence/lantern counters.</w:t>
      </w:r>
    </w:p>
    <w:p w14:paraId="2EB7D98F" w14:textId="77777777" w:rsidR="00E977FA" w:rsidRDefault="005D5101">
      <w:pPr>
        <w:pStyle w:val="ListBullet"/>
      </w:pPr>
      <w:r>
        <w:t>Caput Marionette — corpse puppet; relic-triggered aggro; death cloud unless dispelled.</w:t>
      </w:r>
    </w:p>
    <w:p w14:paraId="5E220855" w14:textId="77777777" w:rsidR="00E977FA" w:rsidRDefault="005D5101">
      <w:pPr>
        <w:pStyle w:val="ListBullet"/>
      </w:pPr>
      <w:r>
        <w:t>Ochre Golem — deliberate memory-token guardian; triggered by destruction; can be pacified.</w:t>
      </w:r>
    </w:p>
    <w:p w14:paraId="5AA6865C" w14:textId="77777777" w:rsidR="00E977FA" w:rsidRDefault="005D5101">
      <w:pPr>
        <w:pStyle w:val="ListBullet"/>
      </w:pPr>
      <w:r>
        <w:t>Rustworn Judge — armored trial specter; disables HUD for duel; bluff-based counterplay.</w:t>
      </w:r>
    </w:p>
    <w:p w14:paraId="417D5D53" w14:textId="77777777" w:rsidR="00E977FA" w:rsidRDefault="005D5101">
      <w:pPr>
        <w:pStyle w:val="ListBullet"/>
      </w:pPr>
      <w:r>
        <w:t>Wickbone Lantern — rib-cage lantern undead; soul-trap follower lure; flame-transfer utility.</w:t>
      </w:r>
    </w:p>
    <w:p w14:paraId="01721432" w14:textId="77777777" w:rsidR="00E977FA" w:rsidRDefault="005D5101">
      <w:pPr>
        <w:pStyle w:val="ListBullet"/>
      </w:pPr>
      <w:r>
        <w:t>Alchemical Echo — unstable transmutation being; potion-orb ability warps; stabilized with phylactery.</w:t>
      </w:r>
    </w:p>
    <w:p w14:paraId="107D69E1" w14:textId="77777777" w:rsidR="00E977FA" w:rsidRDefault="005D5101">
      <w:pPr>
        <w:pStyle w:val="ListBullet"/>
      </w:pPr>
      <w:r>
        <w:t>Ashweaver Recluse — spider trapper; whisper webs cause panic/fear; disrupted by loud sound/light.</w:t>
      </w:r>
    </w:p>
    <w:p w14:paraId="36539A8E" w14:textId="77777777" w:rsidR="00E977FA" w:rsidRDefault="005D5101">
      <w:pPr>
        <w:pStyle w:val="ListBullet"/>
      </w:pPr>
      <w:r>
        <w:t>Tapestry Watcher — regret-weaver; paralyzes around misremembered dialogue; truth/confession counters.</w:t>
      </w:r>
    </w:p>
    <w:p w14:paraId="405D194F" w14:textId="77777777" w:rsidR="00E977FA" w:rsidRDefault="005D5101">
      <w:pPr>
        <w:pStyle w:val="ListBullet"/>
      </w:pPr>
      <w:r>
        <w:t>Phylactery Swarm — XP/memory-stealing insects; dispersed by fire, echo pulses, or forgotten names.</w:t>
      </w:r>
    </w:p>
    <w:p w14:paraId="4EA0B428" w14:textId="77777777" w:rsidR="00E977FA" w:rsidRDefault="005D5101">
      <w:pPr>
        <w:pStyle w:val="Heading2"/>
      </w:pPr>
      <w:r>
        <w:t>Auralith design patterns</w:t>
      </w:r>
    </w:p>
    <w:p w14:paraId="062C2ED0" w14:textId="77777777" w:rsidR="00E977FA" w:rsidRDefault="005D5101">
      <w:r>
        <w:t>This is the most psychologically heavy zone. Several enemies convert narrative history into mechanics: past choices, regret, bluffing, memory tokens, confession, trauma fog. More than most regions, Auralith mixes combat enemies with moral/ritual/problem-state encounters.</w:t>
      </w:r>
    </w:p>
    <w:p w14:paraId="680C9197" w14:textId="77777777" w:rsidR="00E977FA" w:rsidRDefault="00E977FA">
      <w:pPr>
        <w:pBdr>
          <w:bottom w:val="single" w:sz="5" w:space="1" w:color="D9DEE7"/>
        </w:pBdr>
        <w:spacing w:before="80"/>
      </w:pPr>
    </w:p>
    <w:p w14:paraId="453A3841" w14:textId="77777777" w:rsidR="00E977FA" w:rsidRDefault="005D5101">
      <w:pPr>
        <w:pStyle w:val="Heading2"/>
      </w:pPr>
      <w:r>
        <w:t>Nullshade — Colorless Core</w:t>
      </w:r>
    </w:p>
    <w:p w14:paraId="658CECC1" w14:textId="77777777" w:rsidR="00E977FA" w:rsidRDefault="005D5101">
      <w:r>
        <w:t>Core theme: absence of hue, contradiction, broken geometry, memory collapse, anti-self encounters. Combat identity: self-negation, nonviolent resolution, logic inversion, rewrite effects, endgame paradox enemies.</w:t>
      </w:r>
    </w:p>
    <w:p w14:paraId="6A638B77" w14:textId="77777777" w:rsidR="00E977FA" w:rsidRDefault="005D5101">
      <w:pPr>
        <w:pStyle w:val="Heading2"/>
      </w:pPr>
      <w:r>
        <w:t>Nullshade roster</w:t>
      </w:r>
    </w:p>
    <w:p w14:paraId="07EA4EE4" w14:textId="77777777" w:rsidR="00E977FA" w:rsidRDefault="005D5101">
      <w:pPr>
        <w:pStyle w:val="ListBullet"/>
      </w:pPr>
      <w:r>
        <w:t>Prism Unform — glitching spectral hue-shifter; unstable order-ability mimicry; scales with player unlocks.</w:t>
      </w:r>
    </w:p>
    <w:p w14:paraId="42E14191" w14:textId="77777777" w:rsidR="00E977FA" w:rsidRDefault="005D5101">
      <w:pPr>
        <w:pStyle w:val="ListBullet"/>
      </w:pPr>
      <w:r>
        <w:t>The Bound — awakened stone figures; slow judgmental attacks; memory/dialogue resolution.</w:t>
      </w:r>
    </w:p>
    <w:p w14:paraId="569D2F1E" w14:textId="77777777" w:rsidR="00E977FA" w:rsidRDefault="005D5101">
      <w:pPr>
        <w:pStyle w:val="ListBullet"/>
      </w:pPr>
      <w:r>
        <w:t>Nullshade Echo — replay of player past actions; killing causes rewind; solved through nonviolence/silence.</w:t>
      </w:r>
    </w:p>
    <w:p w14:paraId="67256AC3" w14:textId="77777777" w:rsidR="00E977FA" w:rsidRDefault="005D5101">
      <w:pPr>
        <w:pStyle w:val="ListBullet"/>
      </w:pPr>
      <w:r>
        <w:t>Fractal Shardling — recursive prism enemy; splits on hit; terrain rewrite on collapse.</w:t>
      </w:r>
    </w:p>
    <w:p w14:paraId="217DA504" w14:textId="77777777" w:rsidR="00E977FA" w:rsidRDefault="005D5101">
      <w:pPr>
        <w:pStyle w:val="ListBullet"/>
      </w:pPr>
      <w:r>
        <w:t>Wound Remnant — Prism Wound construct; UI/sense fadeouts; whisper ambience.</w:t>
      </w:r>
    </w:p>
    <w:p w14:paraId="6C304CB0" w14:textId="77777777" w:rsidR="00E977FA" w:rsidRDefault="005D5101">
      <w:pPr>
        <w:pStyle w:val="ListBullet"/>
      </w:pPr>
      <w:r>
        <w:t>Shatterglass Choir — childlike broken-hue cluster; drains saturation; must be silenced in color-loss order.</w:t>
      </w:r>
    </w:p>
    <w:p w14:paraId="13FAEBA9" w14:textId="77777777" w:rsidR="00E977FA" w:rsidRDefault="005D5101">
      <w:pPr>
        <w:pStyle w:val="ListBullet"/>
      </w:pPr>
      <w:r>
        <w:t>Null-Root — void vines weaponizing geometry; decay triggered by self-sacrificial interaction.</w:t>
      </w:r>
    </w:p>
    <w:p w14:paraId="1C2F5F47" w14:textId="77777777" w:rsidR="00E977FA" w:rsidRDefault="005D5101">
      <w:pPr>
        <w:pStyle w:val="ListBullet"/>
      </w:pPr>
      <w:r>
        <w:t>Silence Incarnate — line-of-sight suppressor; disables casting/dodge while seen.</w:t>
      </w:r>
    </w:p>
    <w:p w14:paraId="6066F910" w14:textId="77777777" w:rsidR="00E977FA" w:rsidRDefault="005D5101">
      <w:pPr>
        <w:pStyle w:val="ListBullet"/>
      </w:pPr>
      <w:r>
        <w:t>Memory Leech — HUD/control parasite; remaps inputs; defeated through true memories/lore.</w:t>
      </w:r>
    </w:p>
    <w:p w14:paraId="696DC595" w14:textId="77777777" w:rsidR="00E977FA" w:rsidRDefault="005D5101">
      <w:pPr>
        <w:pStyle w:val="ListBullet"/>
      </w:pPr>
      <w:r>
        <w:t>Tapestry Watcher — broken multiversal echo of Auralith version; overwrite-a-prior-truth escape logic.</w:t>
      </w:r>
    </w:p>
    <w:p w14:paraId="3341DF1D" w14:textId="77777777" w:rsidR="00E977FA" w:rsidRDefault="005D5101">
      <w:pPr>
        <w:pStyle w:val="ListBullet"/>
      </w:pPr>
      <w:r>
        <w:t>The Seventh Hue — optional mythic puzzle enemy; unlock-gated; inverts core attributes.</w:t>
      </w:r>
    </w:p>
    <w:p w14:paraId="01192A4A" w14:textId="77777777" w:rsidR="00E977FA" w:rsidRDefault="005D5101">
      <w:pPr>
        <w:pStyle w:val="ListBullet"/>
      </w:pPr>
      <w:r>
        <w:t>The Colorless Shape — elite pre-boss mirror of build/loadout; distorted self-combat.</w:t>
      </w:r>
    </w:p>
    <w:p w14:paraId="3D7808B0" w14:textId="77777777" w:rsidR="00E977FA" w:rsidRDefault="005D5101">
      <w:pPr>
        <w:pStyle w:val="Heading2"/>
      </w:pPr>
      <w:r>
        <w:lastRenderedPageBreak/>
        <w:t>Nullshade design patterns</w:t>
      </w:r>
    </w:p>
    <w:p w14:paraId="40F21D6F" w14:textId="77777777" w:rsidR="00E977FA" w:rsidRDefault="005D5101">
      <w:r>
        <w:t>This section has the most mechanically experimental material. Core ideas: do not attack normally, you are your own enemy, truth/state rewrite, puzzle-gated confrontation, anti-input gameplay. It reads like endgame content with strong thematic convergence around identity and system inversion.</w:t>
      </w:r>
    </w:p>
    <w:p w14:paraId="235FF3EF" w14:textId="77777777" w:rsidR="00E977FA" w:rsidRDefault="00E977FA">
      <w:pPr>
        <w:pBdr>
          <w:bottom w:val="single" w:sz="5" w:space="1" w:color="D9DEE7"/>
        </w:pBdr>
        <w:spacing w:before="80"/>
      </w:pPr>
    </w:p>
    <w:p w14:paraId="331DCBAD" w14:textId="77777777" w:rsidR="00E977FA" w:rsidRDefault="005D5101">
      <w:pPr>
        <w:pStyle w:val="Heading2"/>
      </w:pPr>
      <w:r>
        <w:t>Unbound / Cross-Regional Entities</w:t>
      </w:r>
    </w:p>
    <w:p w14:paraId="191B7A00" w14:textId="77777777" w:rsidR="00E977FA" w:rsidRDefault="005D5101">
      <w:r>
        <w:t>Core theme: roaming anomalies, relic guardians, hue corruption, memory theft, event-specific horrors. Combat identity: special encounters, roaming elites, lore failures, prismatic corruption, punishment for narrative mistakes.</w:t>
      </w:r>
    </w:p>
    <w:p w14:paraId="4E2416C9" w14:textId="77777777" w:rsidR="00E977FA" w:rsidRDefault="005D5101">
      <w:pPr>
        <w:pStyle w:val="Heading2"/>
      </w:pPr>
      <w:r>
        <w:t>Unbound roster</w:t>
      </w:r>
    </w:p>
    <w:p w14:paraId="598AED1E" w14:textId="77777777" w:rsidR="00E977FA" w:rsidRDefault="005D5101">
      <w:pPr>
        <w:pStyle w:val="ListBullet"/>
      </w:pPr>
      <w:r>
        <w:t>Nullborn Husks — reality-glitching unmade bodies; hue drain, colorblindness, inversion.</w:t>
      </w:r>
    </w:p>
    <w:p w14:paraId="41B77868" w14:textId="77777777" w:rsidR="00E977FA" w:rsidRDefault="005D5101">
      <w:pPr>
        <w:pStyle w:val="ListBullet"/>
      </w:pPr>
      <w:r>
        <w:t>Hue Leeches — floating hue-drainers; gray out abilities; removed by AoE/color flash.</w:t>
      </w:r>
    </w:p>
    <w:p w14:paraId="369305D3" w14:textId="77777777" w:rsidR="00E977FA" w:rsidRDefault="005D5101">
      <w:pPr>
        <w:pStyle w:val="ListBullet"/>
      </w:pPr>
      <w:r>
        <w:t>Tyrian Echo — Color War warrior replay; dreamlike crimson/violet spell use.</w:t>
      </w:r>
    </w:p>
    <w:p w14:paraId="4153338A" w14:textId="77777777" w:rsidR="00E977FA" w:rsidRDefault="005D5101">
      <w:pPr>
        <w:pStyle w:val="ListBullet"/>
      </w:pPr>
      <w:r>
        <w:t>Bloomrot Titan — massive fungal-bark verdant horror; pollen clouds and seed pod artillery; chest weak point.</w:t>
      </w:r>
    </w:p>
    <w:p w14:paraId="2FECFE57" w14:textId="77777777" w:rsidR="00E977FA" w:rsidRDefault="005D5101">
      <w:pPr>
        <w:pStyle w:val="ListBullet"/>
      </w:pPr>
      <w:r>
        <w:t>Wickerborn — woven shrine guardian; delayed pursuit into berserk state; reassembles unless burned/shattered.</w:t>
      </w:r>
    </w:p>
    <w:p w14:paraId="31E614D7" w14:textId="77777777" w:rsidR="00E977FA" w:rsidRDefault="005D5101">
      <w:pPr>
        <w:pStyle w:val="ListBullet"/>
      </w:pPr>
      <w:r>
        <w:t>Nullshade Revenant — blackened color-corrupted figure; phase-shifts unless lit correctly.</w:t>
      </w:r>
    </w:p>
    <w:p w14:paraId="62BA4FA6" w14:textId="77777777" w:rsidR="00E977FA" w:rsidRDefault="005D5101">
      <w:pPr>
        <w:pStyle w:val="ListBullet"/>
      </w:pPr>
      <w:r>
        <w:t>Moth-Witch of the Verdant Spiral — rare caster boss; swarm control, confusion, riddles.</w:t>
      </w:r>
    </w:p>
    <w:p w14:paraId="208E8174" w14:textId="77777777" w:rsidR="00E977FA" w:rsidRDefault="005D5101">
      <w:pPr>
        <w:pStyle w:val="ListBullet"/>
      </w:pPr>
      <w:r>
        <w:t>Huefractals — living prismatic shards; collide for random chromatic effects.</w:t>
      </w:r>
    </w:p>
    <w:p w14:paraId="1608F312" w14:textId="77777777" w:rsidR="00E977FA" w:rsidRDefault="005D5101">
      <w:pPr>
        <w:pStyle w:val="ListBullet"/>
      </w:pPr>
      <w:r>
        <w:t>Memory Grafter — rewrite attacker; steals and replaces abilities with fake ones.</w:t>
      </w:r>
    </w:p>
    <w:p w14:paraId="7061A84B" w14:textId="77777777" w:rsidR="00E977FA" w:rsidRDefault="005D5101">
      <w:pPr>
        <w:pStyle w:val="ListBullet"/>
      </w:pPr>
      <w:r>
        <w:t>Spectral Harvester — failure-state echo enemy; deletes map/memory sections; banished via lore/relic solution.</w:t>
      </w:r>
    </w:p>
    <w:p w14:paraId="6D822C45" w14:textId="77777777" w:rsidR="00E977FA" w:rsidRDefault="005D5101">
      <w:pPr>
        <w:pStyle w:val="ListBullet"/>
      </w:pPr>
      <w:r>
        <w:t>The Unhued Choir — childlike singing cluster; timing/UI/spell disruption; silence or sonic break.</w:t>
      </w:r>
    </w:p>
    <w:p w14:paraId="35E949FB" w14:textId="77777777" w:rsidR="00E977FA" w:rsidRDefault="005D5101">
      <w:pPr>
        <w:pStyle w:val="Heading2"/>
      </w:pPr>
      <w:r>
        <w:t>Unbound design patterns</w:t>
      </w:r>
    </w:p>
    <w:p w14:paraId="51C7DFD9" w14:textId="77777777" w:rsidR="00E977FA" w:rsidRDefault="005D5101">
      <w:r>
        <w:t>Feels like the "systemic anomaly" layer of the world. Good place for rare spawns, event invasions, memory failures, and narrative punishers. These enemies often sit above local biome logic and reinforce the Prism / hue / memory metaplot.</w:t>
      </w:r>
    </w:p>
    <w:p w14:paraId="7BE3747A" w14:textId="77777777" w:rsidR="00E977FA" w:rsidRDefault="00E977FA">
      <w:pPr>
        <w:pBdr>
          <w:bottom w:val="single" w:sz="5" w:space="1" w:color="D9DEE7"/>
        </w:pBdr>
        <w:spacing w:before="80"/>
      </w:pPr>
    </w:p>
    <w:p w14:paraId="5FF854B2" w14:textId="77777777" w:rsidR="00E977FA" w:rsidRDefault="005D5101">
      <w:pPr>
        <w:pStyle w:val="Heading1"/>
      </w:pPr>
      <w:r>
        <w:t>3) Cross-document taxonomy</w:t>
      </w:r>
    </w:p>
    <w:p w14:paraId="54D60B8D" w14:textId="77777777" w:rsidR="00E977FA" w:rsidRDefault="005D5101">
      <w:pPr>
        <w:pStyle w:val="Heading2"/>
      </w:pPr>
      <w:r>
        <w:t>A. By dominant mechanic family</w:t>
      </w:r>
    </w:p>
    <w:p w14:paraId="328606BA" w14:textId="77777777" w:rsidR="00E977FA" w:rsidRDefault="005D5101">
      <w:pPr>
        <w:pStyle w:val="Heading3"/>
      </w:pPr>
      <w:r>
        <w:t>Illusion / mimic / false perception</w:t>
      </w:r>
    </w:p>
    <w:p w14:paraId="5ABCD3A1" w14:textId="77777777" w:rsidR="00E977FA" w:rsidRDefault="005D5101">
      <w:r>
        <w:t>Examples:</w:t>
      </w:r>
    </w:p>
    <w:p w14:paraId="190F9AF6" w14:textId="77777777" w:rsidR="00E977FA" w:rsidRDefault="005D5101">
      <w:pPr>
        <w:pStyle w:val="ListBullet"/>
      </w:pPr>
      <w:r>
        <w:t>Boglight Mimic</w:t>
      </w:r>
    </w:p>
    <w:p w14:paraId="06B8902F" w14:textId="77777777" w:rsidR="00E977FA" w:rsidRDefault="005D5101">
      <w:pPr>
        <w:pStyle w:val="ListBullet"/>
      </w:pPr>
      <w:r>
        <w:t>Limeroot Trickster</w:t>
      </w:r>
    </w:p>
    <w:p w14:paraId="7180131E" w14:textId="77777777" w:rsidR="00E977FA" w:rsidRDefault="005D5101">
      <w:pPr>
        <w:pStyle w:val="ListBullet"/>
      </w:pPr>
      <w:r>
        <w:t>Fox Mirage</w:t>
      </w:r>
    </w:p>
    <w:p w14:paraId="596A6101" w14:textId="77777777" w:rsidR="00E977FA" w:rsidRDefault="005D5101">
      <w:pPr>
        <w:pStyle w:val="ListBullet"/>
      </w:pPr>
      <w:r>
        <w:t>Glassborne Echo</w:t>
      </w:r>
    </w:p>
    <w:p w14:paraId="61184DFC" w14:textId="77777777" w:rsidR="00E977FA" w:rsidRDefault="005D5101">
      <w:pPr>
        <w:pStyle w:val="ListBullet"/>
      </w:pPr>
      <w:r>
        <w:t>Doppelshade</w:t>
      </w:r>
    </w:p>
    <w:p w14:paraId="7C74A897" w14:textId="77777777" w:rsidR="00E977FA" w:rsidRDefault="005D5101">
      <w:pPr>
        <w:pStyle w:val="ListBullet"/>
      </w:pPr>
      <w:r>
        <w:t>Lilyborn Mirage</w:t>
      </w:r>
    </w:p>
    <w:p w14:paraId="2274A636" w14:textId="77777777" w:rsidR="00E977FA" w:rsidRDefault="005D5101">
      <w:pPr>
        <w:pStyle w:val="ListBullet"/>
      </w:pPr>
      <w:r>
        <w:t>Mirage Revenant</w:t>
      </w:r>
    </w:p>
    <w:p w14:paraId="70193B1C" w14:textId="77777777" w:rsidR="00E977FA" w:rsidRDefault="005D5101">
      <w:pPr>
        <w:pStyle w:val="ListBullet"/>
      </w:pPr>
      <w:r>
        <w:t>Ambercoil Asp</w:t>
      </w:r>
    </w:p>
    <w:p w14:paraId="12FD84AE" w14:textId="77777777" w:rsidR="00E977FA" w:rsidRDefault="005D5101">
      <w:pPr>
        <w:pStyle w:val="ListBullet"/>
      </w:pPr>
      <w:r>
        <w:t>Mirrorwake Duelist</w:t>
      </w:r>
    </w:p>
    <w:p w14:paraId="22D7C315" w14:textId="77777777" w:rsidR="00E977FA" w:rsidRDefault="005D5101">
      <w:pPr>
        <w:pStyle w:val="ListBullet"/>
      </w:pPr>
      <w:r>
        <w:lastRenderedPageBreak/>
        <w:t>Veilshift Matron</w:t>
      </w:r>
    </w:p>
    <w:p w14:paraId="4A63B520" w14:textId="77777777" w:rsidR="00E977FA" w:rsidRDefault="005D5101">
      <w:pPr>
        <w:pStyle w:val="ListBullet"/>
      </w:pPr>
      <w:r>
        <w:t>The Colorless Shape</w:t>
      </w:r>
    </w:p>
    <w:p w14:paraId="6E2864D0" w14:textId="77777777" w:rsidR="00E977FA" w:rsidRDefault="005D5101">
      <w:pPr>
        <w:pStyle w:val="Heading3"/>
      </w:pPr>
      <w:r>
        <w:t>Memory / identity disruption</w:t>
      </w:r>
    </w:p>
    <w:p w14:paraId="1EB077C0" w14:textId="77777777" w:rsidR="00E977FA" w:rsidRDefault="005D5101">
      <w:r>
        <w:t>Examples:</w:t>
      </w:r>
    </w:p>
    <w:p w14:paraId="72EEC1B6" w14:textId="77777777" w:rsidR="00E977FA" w:rsidRDefault="005D5101">
      <w:pPr>
        <w:pStyle w:val="ListBullet"/>
      </w:pPr>
      <w:r>
        <w:t>Abyssal Current</w:t>
      </w:r>
    </w:p>
    <w:p w14:paraId="4C8A4F77" w14:textId="77777777" w:rsidR="00E977FA" w:rsidRDefault="005D5101">
      <w:pPr>
        <w:pStyle w:val="ListBullet"/>
      </w:pPr>
      <w:r>
        <w:t>Memory Husk</w:t>
      </w:r>
    </w:p>
    <w:p w14:paraId="711754BB" w14:textId="77777777" w:rsidR="00E977FA" w:rsidRDefault="005D5101">
      <w:pPr>
        <w:pStyle w:val="ListBullet"/>
      </w:pPr>
      <w:r>
        <w:t>Sootshade Collector</w:t>
      </w:r>
    </w:p>
    <w:p w14:paraId="271A753C" w14:textId="77777777" w:rsidR="00E977FA" w:rsidRDefault="005D5101">
      <w:pPr>
        <w:pStyle w:val="ListBullet"/>
      </w:pPr>
      <w:r>
        <w:t>Tapestry Watcher</w:t>
      </w:r>
    </w:p>
    <w:p w14:paraId="3D103678" w14:textId="77777777" w:rsidR="00E977FA" w:rsidRDefault="005D5101">
      <w:pPr>
        <w:pStyle w:val="ListBullet"/>
      </w:pPr>
      <w:r>
        <w:t>Memory Leech</w:t>
      </w:r>
    </w:p>
    <w:p w14:paraId="320671DC" w14:textId="77777777" w:rsidR="00E977FA" w:rsidRDefault="005D5101">
      <w:pPr>
        <w:pStyle w:val="ListBullet"/>
      </w:pPr>
      <w:r>
        <w:t>Memory Grafter</w:t>
      </w:r>
    </w:p>
    <w:p w14:paraId="3C4ADDB6" w14:textId="77777777" w:rsidR="00E977FA" w:rsidRDefault="005D5101">
      <w:pPr>
        <w:pStyle w:val="ListBullet"/>
      </w:pPr>
      <w:r>
        <w:t>Spectral Harvester</w:t>
      </w:r>
    </w:p>
    <w:p w14:paraId="1F287253" w14:textId="77777777" w:rsidR="00E977FA" w:rsidRDefault="005D5101">
      <w:pPr>
        <w:pStyle w:val="ListBullet"/>
      </w:pPr>
      <w:r>
        <w:t>Nullshade Echo</w:t>
      </w:r>
    </w:p>
    <w:p w14:paraId="6DB6A082" w14:textId="77777777" w:rsidR="00E977FA" w:rsidRDefault="005D5101">
      <w:pPr>
        <w:pStyle w:val="ListBullet"/>
      </w:pPr>
      <w:r>
        <w:t>Prism Unform</w:t>
      </w:r>
    </w:p>
    <w:p w14:paraId="12388A93" w14:textId="77777777" w:rsidR="00E977FA" w:rsidRDefault="005D5101">
      <w:pPr>
        <w:pStyle w:val="Heading3"/>
      </w:pPr>
      <w:r>
        <w:t>Input / UI / control sabotage</w:t>
      </w:r>
    </w:p>
    <w:p w14:paraId="1E28D9BC" w14:textId="77777777" w:rsidR="00E977FA" w:rsidRDefault="005D5101">
      <w:r>
        <w:t>Examples:</w:t>
      </w:r>
    </w:p>
    <w:p w14:paraId="2035BAD8" w14:textId="77777777" w:rsidR="00E977FA" w:rsidRDefault="005D5101">
      <w:pPr>
        <w:pStyle w:val="ListBullet"/>
      </w:pPr>
      <w:r>
        <w:t>Sporekin</w:t>
      </w:r>
    </w:p>
    <w:p w14:paraId="484DB720" w14:textId="77777777" w:rsidR="00E977FA" w:rsidRDefault="005D5101">
      <w:pPr>
        <w:pStyle w:val="ListBullet"/>
      </w:pPr>
      <w:r>
        <w:t>Chartreuse Husk</w:t>
      </w:r>
    </w:p>
    <w:p w14:paraId="68772B7A" w14:textId="77777777" w:rsidR="00E977FA" w:rsidRDefault="005D5101">
      <w:pPr>
        <w:pStyle w:val="ListBullet"/>
      </w:pPr>
      <w:r>
        <w:t>Hollow Prophet</w:t>
      </w:r>
    </w:p>
    <w:p w14:paraId="3ECBD3E4" w14:textId="77777777" w:rsidR="00E977FA" w:rsidRDefault="005D5101">
      <w:pPr>
        <w:pStyle w:val="ListBullet"/>
      </w:pPr>
      <w:r>
        <w:t>Razzflare Imp</w:t>
      </w:r>
    </w:p>
    <w:p w14:paraId="2C8CB33D" w14:textId="77777777" w:rsidR="00E977FA" w:rsidRDefault="005D5101">
      <w:pPr>
        <w:pStyle w:val="ListBullet"/>
      </w:pPr>
      <w:r>
        <w:t>Rustworn Judge</w:t>
      </w:r>
    </w:p>
    <w:p w14:paraId="2CC4E3BC" w14:textId="77777777" w:rsidR="00E977FA" w:rsidRDefault="005D5101">
      <w:pPr>
        <w:pStyle w:val="ListBullet"/>
      </w:pPr>
      <w:r>
        <w:t>Memory Leech</w:t>
      </w:r>
    </w:p>
    <w:p w14:paraId="18615C18" w14:textId="77777777" w:rsidR="00E977FA" w:rsidRDefault="005D5101">
      <w:pPr>
        <w:pStyle w:val="ListBullet"/>
      </w:pPr>
      <w:r>
        <w:t>Shatterglass Choir</w:t>
      </w:r>
    </w:p>
    <w:p w14:paraId="6A16D26B" w14:textId="77777777" w:rsidR="00E977FA" w:rsidRDefault="005D5101">
      <w:pPr>
        <w:pStyle w:val="ListBullet"/>
      </w:pPr>
      <w:r>
        <w:t>The Unhued Choir</w:t>
      </w:r>
    </w:p>
    <w:p w14:paraId="08933A93" w14:textId="77777777" w:rsidR="00E977FA" w:rsidRDefault="005D5101">
      <w:pPr>
        <w:pStyle w:val="Heading3"/>
      </w:pPr>
      <w:r>
        <w:t>Terrain / traversal denial</w:t>
      </w:r>
    </w:p>
    <w:p w14:paraId="133ADBDE" w14:textId="77777777" w:rsidR="00E977FA" w:rsidRDefault="005D5101">
      <w:r>
        <w:t>Examples:</w:t>
      </w:r>
    </w:p>
    <w:p w14:paraId="54118B8B" w14:textId="77777777" w:rsidR="00E977FA" w:rsidRDefault="005D5101">
      <w:pPr>
        <w:pStyle w:val="ListBullet"/>
      </w:pPr>
      <w:r>
        <w:t>Thornwrithe Beast</w:t>
      </w:r>
    </w:p>
    <w:p w14:paraId="402340AB" w14:textId="77777777" w:rsidR="00E977FA" w:rsidRDefault="005D5101">
      <w:pPr>
        <w:pStyle w:val="ListBullet"/>
      </w:pPr>
      <w:r>
        <w:t>Lava-Fused Behemoth</w:t>
      </w:r>
    </w:p>
    <w:p w14:paraId="2374AC8D" w14:textId="77777777" w:rsidR="00E977FA" w:rsidRDefault="005D5101">
      <w:pPr>
        <w:pStyle w:val="ListBullet"/>
      </w:pPr>
      <w:r>
        <w:t>Skycall Wraith</w:t>
      </w:r>
    </w:p>
    <w:p w14:paraId="4E0C5B30" w14:textId="77777777" w:rsidR="00E977FA" w:rsidRDefault="005D5101">
      <w:pPr>
        <w:pStyle w:val="ListBullet"/>
      </w:pPr>
      <w:r>
        <w:t>Sorrowwing</w:t>
      </w:r>
    </w:p>
    <w:p w14:paraId="4B132298" w14:textId="77777777" w:rsidR="00E977FA" w:rsidRDefault="005D5101">
      <w:pPr>
        <w:pStyle w:val="ListBullet"/>
      </w:pPr>
      <w:r>
        <w:t>Feathered Null</w:t>
      </w:r>
    </w:p>
    <w:p w14:paraId="3822F91C" w14:textId="77777777" w:rsidR="00E977FA" w:rsidRDefault="005D5101">
      <w:pPr>
        <w:pStyle w:val="ListBullet"/>
      </w:pPr>
      <w:r>
        <w:t>Veilshift Matron</w:t>
      </w:r>
    </w:p>
    <w:p w14:paraId="30BB837C" w14:textId="77777777" w:rsidR="00E977FA" w:rsidRDefault="005D5101">
      <w:pPr>
        <w:pStyle w:val="ListBullet"/>
      </w:pPr>
      <w:r>
        <w:t>Sundial Scarwalker</w:t>
      </w:r>
    </w:p>
    <w:p w14:paraId="24AFFD7F" w14:textId="77777777" w:rsidR="00E977FA" w:rsidRDefault="005D5101">
      <w:pPr>
        <w:pStyle w:val="ListBullet"/>
      </w:pPr>
      <w:r>
        <w:t>Null-Root</w:t>
      </w:r>
    </w:p>
    <w:p w14:paraId="0E9CB5A0" w14:textId="77777777" w:rsidR="00E977FA" w:rsidRDefault="005D5101">
      <w:pPr>
        <w:pStyle w:val="ListBullet"/>
      </w:pPr>
      <w:r>
        <w:t>Spectral Harvester</w:t>
      </w:r>
    </w:p>
    <w:p w14:paraId="2CF06F5A" w14:textId="77777777" w:rsidR="00E977FA" w:rsidRDefault="005D5101">
      <w:pPr>
        <w:pStyle w:val="Heading3"/>
      </w:pPr>
      <w:r>
        <w:t>Reflection / light / visibility logic</w:t>
      </w:r>
    </w:p>
    <w:p w14:paraId="1EEC9A54" w14:textId="77777777" w:rsidR="00E977FA" w:rsidRDefault="005D5101">
      <w:r>
        <w:t>Examples:</w:t>
      </w:r>
    </w:p>
    <w:p w14:paraId="75E938B1" w14:textId="77777777" w:rsidR="00E977FA" w:rsidRDefault="005D5101">
      <w:pPr>
        <w:pStyle w:val="ListBullet"/>
      </w:pPr>
      <w:r>
        <w:t>Mossgrave Revenant</w:t>
      </w:r>
    </w:p>
    <w:p w14:paraId="0F30D6A4" w14:textId="77777777" w:rsidR="00E977FA" w:rsidRDefault="005D5101">
      <w:pPr>
        <w:pStyle w:val="ListBullet"/>
      </w:pPr>
      <w:r>
        <w:t>Fox Mirage</w:t>
      </w:r>
    </w:p>
    <w:p w14:paraId="5FA6FA1D" w14:textId="77777777" w:rsidR="00E977FA" w:rsidRDefault="005D5101">
      <w:pPr>
        <w:pStyle w:val="ListBullet"/>
      </w:pPr>
      <w:r>
        <w:t>Whisperglass Wyrm</w:t>
      </w:r>
    </w:p>
    <w:p w14:paraId="23D60EA4" w14:textId="77777777" w:rsidR="00E977FA" w:rsidRDefault="005D5101">
      <w:pPr>
        <w:pStyle w:val="ListBullet"/>
      </w:pPr>
      <w:r>
        <w:t>Doppelshade</w:t>
      </w:r>
    </w:p>
    <w:p w14:paraId="65FC76D4" w14:textId="77777777" w:rsidR="00E977FA" w:rsidRDefault="005D5101">
      <w:pPr>
        <w:pStyle w:val="ListBullet"/>
      </w:pPr>
      <w:r>
        <w:t>Bloomveil Widow</w:t>
      </w:r>
    </w:p>
    <w:p w14:paraId="21678746" w14:textId="77777777" w:rsidR="00E977FA" w:rsidRDefault="005D5101">
      <w:pPr>
        <w:pStyle w:val="ListBullet"/>
      </w:pPr>
      <w:r>
        <w:t>Sunburnt Jackal</w:t>
      </w:r>
    </w:p>
    <w:p w14:paraId="1BBD3D42" w14:textId="77777777" w:rsidR="00E977FA" w:rsidRDefault="005D5101">
      <w:pPr>
        <w:pStyle w:val="ListBullet"/>
      </w:pPr>
      <w:r>
        <w:t>Mirage Revenant</w:t>
      </w:r>
    </w:p>
    <w:p w14:paraId="45E3C2A0" w14:textId="77777777" w:rsidR="00E977FA" w:rsidRDefault="005D5101">
      <w:pPr>
        <w:pStyle w:val="ListBullet"/>
      </w:pPr>
      <w:r>
        <w:t>Citrine Golem</w:t>
      </w:r>
    </w:p>
    <w:p w14:paraId="4DAE5010" w14:textId="77777777" w:rsidR="00E977FA" w:rsidRDefault="005D5101">
      <w:pPr>
        <w:pStyle w:val="ListBullet"/>
      </w:pPr>
      <w:r>
        <w:t>Mirrorwake Duelist</w:t>
      </w:r>
    </w:p>
    <w:p w14:paraId="33424AC8" w14:textId="77777777" w:rsidR="00E977FA" w:rsidRDefault="005D5101">
      <w:pPr>
        <w:pStyle w:val="ListBullet"/>
      </w:pPr>
      <w:r>
        <w:lastRenderedPageBreak/>
        <w:t>Silence Incarnate</w:t>
      </w:r>
    </w:p>
    <w:p w14:paraId="113BB3C0" w14:textId="77777777" w:rsidR="00E977FA" w:rsidRDefault="005D5101">
      <w:pPr>
        <w:pStyle w:val="Heading3"/>
      </w:pPr>
      <w:r>
        <w:t>Ritual / puzzle / nonviolent resolution</w:t>
      </w:r>
    </w:p>
    <w:p w14:paraId="3A6B7F1A" w14:textId="77777777" w:rsidR="00E977FA" w:rsidRDefault="005D5101">
      <w:r>
        <w:t>Examples:</w:t>
      </w:r>
    </w:p>
    <w:p w14:paraId="48F7E4AF" w14:textId="77777777" w:rsidR="00E977FA" w:rsidRDefault="005D5101">
      <w:pPr>
        <w:pStyle w:val="ListBullet"/>
      </w:pPr>
      <w:r>
        <w:t>Grovebound Sentinel</w:t>
      </w:r>
    </w:p>
    <w:p w14:paraId="690CD80D" w14:textId="77777777" w:rsidR="00E977FA" w:rsidRDefault="005D5101">
      <w:pPr>
        <w:pStyle w:val="ListBullet"/>
      </w:pPr>
      <w:r>
        <w:t>Bloodroot Effigy</w:t>
      </w:r>
    </w:p>
    <w:p w14:paraId="2CC959B1" w14:textId="77777777" w:rsidR="00E977FA" w:rsidRDefault="005D5101">
      <w:pPr>
        <w:pStyle w:val="ListBullet"/>
      </w:pPr>
      <w:r>
        <w:t>Memory Husk</w:t>
      </w:r>
    </w:p>
    <w:p w14:paraId="4382B584" w14:textId="77777777" w:rsidR="00E977FA" w:rsidRDefault="005D5101">
      <w:pPr>
        <w:pStyle w:val="ListBullet"/>
      </w:pPr>
      <w:r>
        <w:t>Ochre Golem</w:t>
      </w:r>
    </w:p>
    <w:p w14:paraId="087A571B" w14:textId="77777777" w:rsidR="00E977FA" w:rsidRDefault="005D5101">
      <w:pPr>
        <w:pStyle w:val="ListBullet"/>
      </w:pPr>
      <w:r>
        <w:t>Tapestry Watcher</w:t>
      </w:r>
    </w:p>
    <w:p w14:paraId="586C6B97" w14:textId="77777777" w:rsidR="00E977FA" w:rsidRDefault="005D5101">
      <w:pPr>
        <w:pStyle w:val="ListBullet"/>
      </w:pPr>
      <w:r>
        <w:t>The Bound</w:t>
      </w:r>
    </w:p>
    <w:p w14:paraId="52687651" w14:textId="77777777" w:rsidR="00E977FA" w:rsidRDefault="005D5101">
      <w:pPr>
        <w:pStyle w:val="ListBullet"/>
      </w:pPr>
      <w:r>
        <w:t>Nullshade Echo</w:t>
      </w:r>
    </w:p>
    <w:p w14:paraId="0C8FE1F0" w14:textId="77777777" w:rsidR="00E977FA" w:rsidRDefault="005D5101">
      <w:pPr>
        <w:pStyle w:val="ListBullet"/>
      </w:pPr>
      <w:r>
        <w:t>The Seventh Hue</w:t>
      </w:r>
    </w:p>
    <w:p w14:paraId="06DB65DE" w14:textId="77777777" w:rsidR="00E977FA" w:rsidRDefault="005D5101">
      <w:pPr>
        <w:pStyle w:val="ListBullet"/>
      </w:pPr>
      <w:r>
        <w:t>Spectral Harvester</w:t>
      </w:r>
    </w:p>
    <w:p w14:paraId="29DFB989" w14:textId="77777777" w:rsidR="00E977FA" w:rsidRDefault="00E977FA">
      <w:pPr>
        <w:pBdr>
          <w:bottom w:val="single" w:sz="5" w:space="1" w:color="D9DEE7"/>
        </w:pBdr>
        <w:spacing w:before="80"/>
      </w:pPr>
    </w:p>
    <w:p w14:paraId="06DD85FA" w14:textId="77777777" w:rsidR="00E977FA" w:rsidRDefault="005D5101">
      <w:pPr>
        <w:pStyle w:val="Heading2"/>
      </w:pPr>
      <w:r>
        <w:t>B. By narrative function</w:t>
      </w:r>
    </w:p>
    <w:p w14:paraId="7B698D0D" w14:textId="77777777" w:rsidR="00E977FA" w:rsidRDefault="005D5101">
      <w:pPr>
        <w:pStyle w:val="Heading3"/>
      </w:pPr>
      <w:r>
        <w:t>Regular combat predators</w:t>
      </w:r>
    </w:p>
    <w:p w14:paraId="1B5525A2" w14:textId="77777777" w:rsidR="00E977FA" w:rsidRDefault="005D5101">
      <w:r>
        <w:t>Examples:</w:t>
      </w:r>
    </w:p>
    <w:p w14:paraId="2C917FB6" w14:textId="77777777" w:rsidR="00E977FA" w:rsidRDefault="005D5101">
      <w:pPr>
        <w:pStyle w:val="ListBullet"/>
      </w:pPr>
      <w:r>
        <w:t>Thornwrithe Beast</w:t>
      </w:r>
    </w:p>
    <w:p w14:paraId="64DD2402" w14:textId="77777777" w:rsidR="00E977FA" w:rsidRDefault="005D5101">
      <w:pPr>
        <w:pStyle w:val="ListBullet"/>
      </w:pPr>
      <w:r>
        <w:t>Sunburnt Jackal</w:t>
      </w:r>
    </w:p>
    <w:p w14:paraId="12BB5817" w14:textId="77777777" w:rsidR="00E977FA" w:rsidRDefault="005D5101">
      <w:pPr>
        <w:pStyle w:val="ListBullet"/>
      </w:pPr>
      <w:r>
        <w:t>Stormwrit Hound</w:t>
      </w:r>
    </w:p>
    <w:p w14:paraId="382F2B65" w14:textId="77777777" w:rsidR="00E977FA" w:rsidRDefault="005D5101">
      <w:pPr>
        <w:pStyle w:val="ListBullet"/>
      </w:pPr>
      <w:r>
        <w:t>Glasslash Serpent</w:t>
      </w:r>
    </w:p>
    <w:p w14:paraId="04A08EA6" w14:textId="77777777" w:rsidR="00E977FA" w:rsidRDefault="005D5101">
      <w:pPr>
        <w:pStyle w:val="ListBullet"/>
      </w:pPr>
      <w:r>
        <w:t>Fangbloom Wyrm</w:t>
      </w:r>
    </w:p>
    <w:p w14:paraId="1E8D1853" w14:textId="77777777" w:rsidR="00E977FA" w:rsidRDefault="005D5101">
      <w:pPr>
        <w:pStyle w:val="Heading3"/>
      </w:pPr>
      <w:r>
        <w:t>Ambushers / trap monsters</w:t>
      </w:r>
    </w:p>
    <w:p w14:paraId="25EAED77" w14:textId="77777777" w:rsidR="00E977FA" w:rsidRDefault="005D5101">
      <w:r>
        <w:t>Examples:</w:t>
      </w:r>
    </w:p>
    <w:p w14:paraId="40A4A261" w14:textId="77777777" w:rsidR="00E977FA" w:rsidRDefault="005D5101">
      <w:pPr>
        <w:pStyle w:val="ListBullet"/>
      </w:pPr>
      <w:r>
        <w:t>Sapborn Stalker</w:t>
      </w:r>
    </w:p>
    <w:p w14:paraId="06F64D44" w14:textId="77777777" w:rsidR="00E977FA" w:rsidRDefault="005D5101">
      <w:pPr>
        <w:pStyle w:val="ListBullet"/>
      </w:pPr>
      <w:r>
        <w:t>Verdant Maw</w:t>
      </w:r>
    </w:p>
    <w:p w14:paraId="31FEDE01" w14:textId="77777777" w:rsidR="00E977FA" w:rsidRDefault="005D5101">
      <w:pPr>
        <w:pStyle w:val="ListBullet"/>
      </w:pPr>
      <w:r>
        <w:t>Bloomveil Widow</w:t>
      </w:r>
    </w:p>
    <w:p w14:paraId="19979DF6" w14:textId="77777777" w:rsidR="00E977FA" w:rsidRDefault="005D5101">
      <w:pPr>
        <w:pStyle w:val="ListBullet"/>
      </w:pPr>
      <w:r>
        <w:t>Ashweaver Recluse</w:t>
      </w:r>
    </w:p>
    <w:p w14:paraId="6893B8C9" w14:textId="77777777" w:rsidR="00E977FA" w:rsidRDefault="005D5101">
      <w:pPr>
        <w:pStyle w:val="ListBullet"/>
      </w:pPr>
      <w:r>
        <w:t>Ambercoil Asp</w:t>
      </w:r>
    </w:p>
    <w:p w14:paraId="0624EFBC" w14:textId="77777777" w:rsidR="00E977FA" w:rsidRDefault="005D5101">
      <w:pPr>
        <w:pStyle w:val="ListBullet"/>
      </w:pPr>
      <w:r>
        <w:t>Wickbone Lantern</w:t>
      </w:r>
    </w:p>
    <w:p w14:paraId="520DA450" w14:textId="77777777" w:rsidR="00E977FA" w:rsidRDefault="005D5101">
      <w:pPr>
        <w:pStyle w:val="Heading3"/>
      </w:pPr>
      <w:r>
        <w:t>Duelist / mirror encounters</w:t>
      </w:r>
    </w:p>
    <w:p w14:paraId="7065608F" w14:textId="77777777" w:rsidR="00E977FA" w:rsidRDefault="005D5101">
      <w:r>
        <w:t>Examples:</w:t>
      </w:r>
    </w:p>
    <w:p w14:paraId="7C36436F" w14:textId="77777777" w:rsidR="00E977FA" w:rsidRDefault="005D5101">
      <w:pPr>
        <w:pStyle w:val="ListBullet"/>
      </w:pPr>
      <w:r>
        <w:t>Crimson Echo</w:t>
      </w:r>
    </w:p>
    <w:p w14:paraId="48C5F255" w14:textId="77777777" w:rsidR="00E977FA" w:rsidRDefault="005D5101">
      <w:pPr>
        <w:pStyle w:val="ListBullet"/>
      </w:pPr>
      <w:r>
        <w:t>Funeral Dancer</w:t>
      </w:r>
    </w:p>
    <w:p w14:paraId="6CEE8E34" w14:textId="77777777" w:rsidR="00E977FA" w:rsidRDefault="005D5101">
      <w:pPr>
        <w:pStyle w:val="ListBullet"/>
      </w:pPr>
      <w:r>
        <w:t>Mirrorwake Duelist</w:t>
      </w:r>
    </w:p>
    <w:p w14:paraId="16D24D3D" w14:textId="77777777" w:rsidR="00E977FA" w:rsidRDefault="005D5101">
      <w:pPr>
        <w:pStyle w:val="ListBullet"/>
      </w:pPr>
      <w:r>
        <w:t>Fandancer Fragment</w:t>
      </w:r>
    </w:p>
    <w:p w14:paraId="1CE9E9AA" w14:textId="77777777" w:rsidR="00E977FA" w:rsidRDefault="005D5101">
      <w:pPr>
        <w:pStyle w:val="ListBullet"/>
      </w:pPr>
      <w:r>
        <w:t>Rustworn Judge</w:t>
      </w:r>
    </w:p>
    <w:p w14:paraId="54B5E3B1" w14:textId="77777777" w:rsidR="00E977FA" w:rsidRDefault="005D5101">
      <w:pPr>
        <w:pStyle w:val="ListBullet"/>
      </w:pPr>
      <w:r>
        <w:t>The Colorless Shape</w:t>
      </w:r>
    </w:p>
    <w:p w14:paraId="60ECDB56" w14:textId="77777777" w:rsidR="00E977FA" w:rsidRDefault="005D5101">
      <w:pPr>
        <w:pStyle w:val="Heading3"/>
      </w:pPr>
      <w:r>
        <w:t>Puzzle-gated guardians</w:t>
      </w:r>
    </w:p>
    <w:p w14:paraId="79A74A81" w14:textId="77777777" w:rsidR="00E977FA" w:rsidRDefault="005D5101">
      <w:r>
        <w:t>Examples:</w:t>
      </w:r>
    </w:p>
    <w:p w14:paraId="21E23605" w14:textId="77777777" w:rsidR="00E977FA" w:rsidRDefault="005D5101">
      <w:pPr>
        <w:pStyle w:val="ListBullet"/>
      </w:pPr>
      <w:r>
        <w:t>Grovebound Sentinel</w:t>
      </w:r>
    </w:p>
    <w:p w14:paraId="7E3F1ABB" w14:textId="77777777" w:rsidR="00E977FA" w:rsidRDefault="005D5101">
      <w:pPr>
        <w:pStyle w:val="ListBullet"/>
      </w:pPr>
      <w:r>
        <w:t>Bloodroot Effigy</w:t>
      </w:r>
    </w:p>
    <w:p w14:paraId="55F16B9F" w14:textId="77777777" w:rsidR="00E977FA" w:rsidRDefault="005D5101">
      <w:pPr>
        <w:pStyle w:val="ListBullet"/>
      </w:pPr>
      <w:r>
        <w:t>Citrine Golem</w:t>
      </w:r>
    </w:p>
    <w:p w14:paraId="29BA9DFC" w14:textId="77777777" w:rsidR="00E977FA" w:rsidRDefault="005D5101">
      <w:pPr>
        <w:pStyle w:val="ListBullet"/>
      </w:pPr>
      <w:r>
        <w:lastRenderedPageBreak/>
        <w:t>Ochre Golem</w:t>
      </w:r>
    </w:p>
    <w:p w14:paraId="774BA39C" w14:textId="77777777" w:rsidR="00E977FA" w:rsidRDefault="005D5101">
      <w:pPr>
        <w:pStyle w:val="ListBullet"/>
      </w:pPr>
      <w:r>
        <w:t>The Seventh Hue</w:t>
      </w:r>
    </w:p>
    <w:p w14:paraId="2BD09A6C" w14:textId="77777777" w:rsidR="00E977FA" w:rsidRDefault="005D5101">
      <w:pPr>
        <w:pStyle w:val="Heading3"/>
      </w:pPr>
      <w:r>
        <w:t>Elite narrative horrors / boss-class</w:t>
      </w:r>
    </w:p>
    <w:p w14:paraId="7CC0F9B9" w14:textId="77777777" w:rsidR="00E977FA" w:rsidRDefault="005D5101">
      <w:r>
        <w:t>Examples:</w:t>
      </w:r>
    </w:p>
    <w:p w14:paraId="12391BE8" w14:textId="77777777" w:rsidR="00E977FA" w:rsidRDefault="005D5101">
      <w:pPr>
        <w:pStyle w:val="ListBullet"/>
      </w:pPr>
      <w:r>
        <w:t>Veilshift Matron</w:t>
      </w:r>
    </w:p>
    <w:p w14:paraId="33F043C3" w14:textId="77777777" w:rsidR="00E977FA" w:rsidRDefault="005D5101">
      <w:pPr>
        <w:pStyle w:val="ListBullet"/>
      </w:pPr>
      <w:r>
        <w:t>Moth-Witch of the Verdant Spiral</w:t>
      </w:r>
    </w:p>
    <w:p w14:paraId="23645753" w14:textId="77777777" w:rsidR="00E977FA" w:rsidRDefault="005D5101">
      <w:pPr>
        <w:pStyle w:val="ListBullet"/>
      </w:pPr>
      <w:r>
        <w:t>The Colorless Shape</w:t>
      </w:r>
    </w:p>
    <w:p w14:paraId="5B76C991" w14:textId="77777777" w:rsidR="00E977FA" w:rsidRDefault="005D5101">
      <w:pPr>
        <w:pStyle w:val="ListBullet"/>
      </w:pPr>
      <w:r>
        <w:t>The Seventh Hue</w:t>
      </w:r>
    </w:p>
    <w:p w14:paraId="771FA547" w14:textId="77777777" w:rsidR="00E977FA" w:rsidRDefault="005D5101">
      <w:pPr>
        <w:pStyle w:val="ListBullet"/>
      </w:pPr>
      <w:r>
        <w:t>Bloomrot Titan</w:t>
      </w:r>
    </w:p>
    <w:p w14:paraId="14147A53" w14:textId="77777777" w:rsidR="00E977FA" w:rsidRDefault="00E977FA">
      <w:pPr>
        <w:pBdr>
          <w:bottom w:val="single" w:sz="5" w:space="1" w:color="D9DEE7"/>
        </w:pBdr>
        <w:spacing w:before="80"/>
      </w:pPr>
    </w:p>
    <w:p w14:paraId="70A57A6C" w14:textId="77777777" w:rsidR="00E977FA" w:rsidRDefault="005D5101">
      <w:pPr>
        <w:pStyle w:val="Heading2"/>
      </w:pPr>
      <w:r>
        <w:t>C. By counterplay type</w:t>
      </w:r>
    </w:p>
    <w:p w14:paraId="17566AE3" w14:textId="77777777" w:rsidR="00E977FA" w:rsidRDefault="005D5101">
      <w:r>
        <w:t>Your bestiary is unusually strong because counters are not generic "use element X." They fall into distinct families:</w:t>
      </w:r>
    </w:p>
    <w:p w14:paraId="694F3E49" w14:textId="77777777" w:rsidR="00E977FA" w:rsidRDefault="005D5101">
      <w:r>
        <w:t>Elemental counters — fire, cold, earth, light, storm overload.</w:t>
      </w:r>
    </w:p>
    <w:p w14:paraId="20155CB9" w14:textId="77777777" w:rsidR="00E977FA" w:rsidRDefault="005D5101">
      <w:r>
        <w:t>Sonic/rhythm counters — flute, drum, resonance, echo, chimes.</w:t>
      </w:r>
    </w:p>
    <w:p w14:paraId="6E92F5C1" w14:textId="77777777" w:rsidR="00E977FA" w:rsidRDefault="005D5101">
      <w:r>
        <w:t>Artifact/tool counters — lenses, mirrors, shards, charms, seals, prisms, dice, lanterns, phylacteries.</w:t>
      </w:r>
    </w:p>
    <w:p w14:paraId="16EAD112" w14:textId="77777777" w:rsidR="00E977FA" w:rsidRDefault="005D5101">
      <w:r>
        <w:t>Behavioral counters — stand still, interrupt spellcasting, desync rhythm, choose silence, tell truth, avoid light, manipulate pathing.</w:t>
      </w:r>
    </w:p>
    <w:p w14:paraId="49635EDA" w14:textId="77777777" w:rsidR="00E977FA" w:rsidRDefault="005D5101">
      <w:r>
        <w:t>Environmental counters — reflected terrain, cooled earth, shadow placement, mirrored surfaces, nearby puzzle states.</w:t>
      </w:r>
    </w:p>
    <w:p w14:paraId="043ABDB2" w14:textId="77777777" w:rsidR="00E977FA" w:rsidRDefault="005D5101">
      <w:r>
        <w:t>This is one of the strongest qualities of the document. It suggests a game where enemy mastery comes from understanding world logic, not just learning attack timings.</w:t>
      </w:r>
    </w:p>
    <w:p w14:paraId="5C8C09BD" w14:textId="77777777" w:rsidR="00E977FA" w:rsidRDefault="00E977FA">
      <w:pPr>
        <w:pBdr>
          <w:bottom w:val="single" w:sz="5" w:space="1" w:color="D9DEE7"/>
        </w:pBdr>
        <w:spacing w:before="80"/>
      </w:pPr>
    </w:p>
    <w:p w14:paraId="035E7AB8" w14:textId="77777777" w:rsidR="00E977FA" w:rsidRDefault="005D5101">
      <w:pPr>
        <w:pStyle w:val="Heading1"/>
      </w:pPr>
      <w:r>
        <w:t>4) Strong systemic patterns in the full bestiary</w:t>
      </w:r>
    </w:p>
    <w:p w14:paraId="5A969D43" w14:textId="77777777" w:rsidR="00E977FA" w:rsidRDefault="005D5101">
      <w:pPr>
        <w:pStyle w:val="Heading2"/>
      </w:pPr>
      <w:r>
        <w:t>Most common recurring motifs</w:t>
      </w:r>
    </w:p>
    <w:p w14:paraId="5F1C0AEC" w14:textId="77777777" w:rsidR="00E977FA" w:rsidRDefault="005D5101">
      <w:r>
        <w:t>Across all regions, the most repeated design pillars are:</w:t>
      </w:r>
    </w:p>
    <w:p w14:paraId="51DBFC0A" w14:textId="77777777" w:rsidR="00E977FA" w:rsidRDefault="005D5101">
      <w:r>
        <w:t>Memory as a gameplay resource Illusion as both flavor and mechanics</w:t>
      </w:r>
    </w:p>
    <w:p w14:paraId="7F60F295" w14:textId="77777777" w:rsidR="00E977FA" w:rsidRDefault="005D5101">
      <w:r>
        <w:t>Light/color as detection and combat language</w:t>
      </w:r>
    </w:p>
    <w:p w14:paraId="45472DFF" w14:textId="77777777" w:rsidR="00E977FA" w:rsidRDefault="005D5101">
      <w:r>
        <w:t>Sound/rhythm as truth-revealing force</w:t>
      </w:r>
    </w:p>
    <w:p w14:paraId="56BC70D1" w14:textId="77777777" w:rsidR="00E977FA" w:rsidRDefault="005D5101">
      <w:r>
        <w:t>Player-history-reactive enemies</w:t>
      </w:r>
    </w:p>
    <w:p w14:paraId="1640F252" w14:textId="77777777" w:rsidR="00E977FA" w:rsidRDefault="005D5101">
      <w:r>
        <w:t>Puzzle or behavior-based kill conditions</w:t>
      </w:r>
    </w:p>
    <w:p w14:paraId="549CF8F2" w14:textId="77777777" w:rsidR="00E977FA" w:rsidRDefault="005D5101">
      <w:r>
        <w:t>False allies / false terrain / false UI</w:t>
      </w:r>
    </w:p>
    <w:p w14:paraId="25074EDB" w14:textId="77777777" w:rsidR="00E977FA" w:rsidRDefault="00E977FA">
      <w:pPr>
        <w:pBdr>
          <w:bottom w:val="single" w:sz="5" w:space="1" w:color="D9DEE7"/>
        </w:pBdr>
        <w:spacing w:before="80"/>
      </w:pPr>
    </w:p>
    <w:p w14:paraId="2468F377" w14:textId="77777777" w:rsidR="00E977FA" w:rsidRDefault="005D5101">
      <w:pPr>
        <w:pStyle w:val="Heading2"/>
      </w:pPr>
      <w:r>
        <w:t>Most distinctive mechanical signatures</w:t>
      </w:r>
    </w:p>
    <w:p w14:paraId="6950CFC7" w14:textId="77777777" w:rsidR="00E977FA" w:rsidRDefault="005D5101">
      <w:r>
        <w:t>The file repeatedly favors enemies that:</w:t>
      </w:r>
    </w:p>
    <w:p w14:paraId="5C40044C" w14:textId="77777777" w:rsidR="00E977FA" w:rsidRDefault="005D5101">
      <w:pPr>
        <w:pStyle w:val="ListBullet"/>
      </w:pPr>
      <w:r>
        <w:t>punish direct aggression,</w:t>
      </w:r>
    </w:p>
    <w:p w14:paraId="1EF1ACE1" w14:textId="77777777" w:rsidR="00E977FA" w:rsidRDefault="005D5101">
      <w:pPr>
        <w:pStyle w:val="ListBullet"/>
      </w:pPr>
      <w:r>
        <w:lastRenderedPageBreak/>
        <w:t>reuse player actions against them,</w:t>
      </w:r>
    </w:p>
    <w:p w14:paraId="38820257" w14:textId="77777777" w:rsidR="00E977FA" w:rsidRDefault="005D5101">
      <w:pPr>
        <w:pStyle w:val="ListBullet"/>
      </w:pPr>
      <w:r>
        <w:t>distort interface or controls,</w:t>
      </w:r>
    </w:p>
    <w:p w14:paraId="6EA08BD5" w14:textId="77777777" w:rsidR="00E977FA" w:rsidRDefault="005D5101">
      <w:pPr>
        <w:pStyle w:val="ListBullet"/>
      </w:pPr>
      <w:r>
        <w:t>require specific tools or states to reveal,</w:t>
      </w:r>
    </w:p>
    <w:p w14:paraId="20216E7B" w14:textId="77777777" w:rsidR="00E977FA" w:rsidRDefault="005D5101">
      <w:pPr>
        <w:pStyle w:val="ListBullet"/>
      </w:pPr>
      <w:r>
        <w:t>tie lore directly into mechanical resolution.</w:t>
      </w:r>
    </w:p>
    <w:p w14:paraId="3D982127" w14:textId="77777777" w:rsidR="00E977FA" w:rsidRDefault="005D5101">
      <w:r>
        <w:t>That gives the bestiary a clear identity: this is not a generic action RPG enemy list; it is a perception-and-memory combat system with color-theory logic.</w:t>
      </w:r>
    </w:p>
    <w:p w14:paraId="103C9F0D" w14:textId="77777777" w:rsidR="00E977FA" w:rsidRDefault="00E977FA">
      <w:pPr>
        <w:pBdr>
          <w:bottom w:val="single" w:sz="5" w:space="1" w:color="D9DEE7"/>
        </w:pBdr>
        <w:spacing w:before="80"/>
      </w:pPr>
    </w:p>
    <w:p w14:paraId="00AE6CF3" w14:textId="77777777" w:rsidR="00E977FA" w:rsidRDefault="005D5101">
      <w:pPr>
        <w:pStyle w:val="Heading1"/>
      </w:pPr>
      <w:r>
        <w:t>5) Notable overlaps, echoes, and internal relationships</w:t>
      </w:r>
    </w:p>
    <w:p w14:paraId="3E9654BC" w14:textId="77777777" w:rsidR="00E977FA" w:rsidRDefault="005D5101">
      <w:pPr>
        <w:pStyle w:val="Heading2"/>
      </w:pPr>
      <w:r>
        <w:t>Deliberate "echo chains"</w:t>
      </w:r>
    </w:p>
    <w:p w14:paraId="283D7B74" w14:textId="77777777" w:rsidR="00E977FA" w:rsidRDefault="005D5101">
      <w:r>
        <w:t>Certain enemy families clearly mirror each other across regions: Echoes: Alchemical Echo, Crimson Echo, Glassborne Echo, Nullshade Echo, Tyrian Echo Choir cluster enemies: Shatterglass Choir, The Unhued Choir Wyrm/serpent family: Fangbloom Wyrm, Whisperglass Wyrm, Mirrorthirst Wyrm, Glasslash Serpent</w:t>
      </w:r>
    </w:p>
    <w:p w14:paraId="59B5D733" w14:textId="77777777" w:rsidR="00E977FA" w:rsidRDefault="005D5101">
      <w:r>
        <w:t>Marionette/performer family: Tempest Marionette, Sunflare Marionette, Caput Marionette, Funeral Dancer, Fandancer Fragment</w:t>
      </w:r>
    </w:p>
    <w:p w14:paraId="300D9300" w14:textId="77777777" w:rsidR="00E977FA" w:rsidRDefault="005D5101">
      <w:r>
        <w:t>Watcher/judge/truth entities: Tapestry Watcher, Rustworn Judge, Silence Incarnate, Thulian Vowkeeper</w:t>
      </w:r>
    </w:p>
    <w:p w14:paraId="13CD27D1" w14:textId="77777777" w:rsidR="00E977FA" w:rsidRDefault="00E977FA">
      <w:pPr>
        <w:pBdr>
          <w:bottom w:val="single" w:sz="5" w:space="1" w:color="D9DEE7"/>
        </w:pBdr>
        <w:spacing w:before="80"/>
      </w:pPr>
    </w:p>
    <w:p w14:paraId="407D34F9" w14:textId="77777777" w:rsidR="00E977FA" w:rsidRDefault="005D5101">
      <w:pPr>
        <w:pStyle w:val="Heading2"/>
      </w:pPr>
      <w:r>
        <w:t>Explicit duplicate / cross-instance</w:t>
      </w:r>
    </w:p>
    <w:p w14:paraId="1E660934" w14:textId="77777777" w:rsidR="00E977FA" w:rsidRDefault="005D5101">
      <w:r>
        <w:t>Tapestry Watcher appears in Auralith and again in Nullshade as an evolved echo form. That is a good narrative bridge, but should be formally marked as a linked variant in your taxonomy.</w:t>
      </w:r>
    </w:p>
    <w:p w14:paraId="4B7BD413" w14:textId="77777777" w:rsidR="00E977FA" w:rsidRDefault="00E977FA">
      <w:pPr>
        <w:pBdr>
          <w:bottom w:val="single" w:sz="5" w:space="1" w:color="D9DEE7"/>
        </w:pBdr>
        <w:spacing w:before="80"/>
      </w:pPr>
    </w:p>
    <w:p w14:paraId="6883C1FA" w14:textId="77777777" w:rsidR="00E977FA" w:rsidRDefault="005D5101">
      <w:pPr>
        <w:pStyle w:val="Heading2"/>
      </w:pPr>
      <w:r>
        <w:t>Scaling toward endgame</w:t>
      </w:r>
    </w:p>
    <w:p w14:paraId="21B5954C" w14:textId="77777777" w:rsidR="00E977FA" w:rsidRDefault="005D5101">
      <w:r>
        <w:t>You can see a progression:</w:t>
      </w:r>
    </w:p>
    <w:p w14:paraId="4E2D59A7" w14:textId="77777777" w:rsidR="00E977FA" w:rsidRDefault="005D5101">
      <w:r>
        <w:t>early/mid regions: lure, poison, rhythm, visibility, terrain tricks</w:t>
      </w:r>
    </w:p>
    <w:p w14:paraId="3CD53BBA" w14:textId="77777777" w:rsidR="00E977FA" w:rsidRDefault="005D5101">
      <w:r>
        <w:t>later regions: identity, false memory, UI sabotage, nonviolent resolution, attribute inversion, meta-encounter logic</w:t>
      </w:r>
    </w:p>
    <w:p w14:paraId="5B61232A" w14:textId="77777777" w:rsidR="00E977FA" w:rsidRDefault="005D5101">
      <w:r>
        <w:t>This progression is coherent and supports a world where mechanics become more ontological as the player approaches the core mystery.</w:t>
      </w:r>
    </w:p>
    <w:p w14:paraId="388EDEDF" w14:textId="77777777" w:rsidR="00E977FA" w:rsidRDefault="00E977FA">
      <w:pPr>
        <w:pBdr>
          <w:bottom w:val="single" w:sz="5" w:space="1" w:color="D9DEE7"/>
        </w:pBdr>
        <w:spacing w:before="80"/>
      </w:pPr>
    </w:p>
    <w:p w14:paraId="5C08D7F8" w14:textId="77777777" w:rsidR="00E977FA" w:rsidRDefault="005D5101">
      <w:pPr>
        <w:pStyle w:val="Heading1"/>
      </w:pPr>
      <w:r>
        <w:t>6) What is especially strong in this bestiary</w:t>
      </w:r>
    </w:p>
    <w:p w14:paraId="5A521F75" w14:textId="77777777" w:rsidR="00E977FA" w:rsidRDefault="005D5101">
      <w:pPr>
        <w:pStyle w:val="Heading2"/>
      </w:pPr>
      <w:r>
        <w:t>Strongest design qualities</w:t>
      </w:r>
    </w:p>
    <w:p w14:paraId="1B8DA798" w14:textId="77777777" w:rsidR="00E977FA" w:rsidRDefault="005D5101">
      <w:pPr>
        <w:pStyle w:val="ListNumber"/>
      </w:pPr>
      <w:r>
        <w:t>Region identity is very clear</w:t>
      </w:r>
    </w:p>
    <w:p w14:paraId="24632EC3" w14:textId="77777777" w:rsidR="00E977FA" w:rsidRDefault="005D5101">
      <w:r>
        <w:t>Every zone has a distinct encounter philosophy: Huevale = predatory nature Vireya = war trauma and fire Iriseld = grief, storms, falling, reflection Myrrala = glamour and unreliable reality Luxeran = light, mirage, truth Auralith = regret, failed alchemy, memory burial Nullshade = self-erasure and contradiction</w:t>
      </w:r>
    </w:p>
    <w:p w14:paraId="0C05BFB1" w14:textId="77777777" w:rsidR="00E977FA" w:rsidRDefault="005D5101">
      <w:pPr>
        <w:pStyle w:val="ListNumber"/>
      </w:pPr>
      <w:r>
        <w:t>Counterplay is imaginative</w:t>
      </w:r>
    </w:p>
    <w:p w14:paraId="53979C67" w14:textId="77777777" w:rsidR="00E977FA" w:rsidRDefault="005D5101">
      <w:r>
        <w:lastRenderedPageBreak/>
        <w:t>You consistently avoid shallow counters. Many enemies are solved through:</w:t>
      </w:r>
    </w:p>
    <w:p w14:paraId="7A57F09C" w14:textId="77777777" w:rsidR="00E977FA" w:rsidRDefault="005D5101">
      <w:pPr>
        <w:pStyle w:val="ListBullet"/>
      </w:pPr>
      <w:r>
        <w:t>honesty,</w:t>
      </w:r>
    </w:p>
    <w:p w14:paraId="1AB67EAB" w14:textId="77777777" w:rsidR="00E977FA" w:rsidRDefault="005D5101">
      <w:pPr>
        <w:pStyle w:val="ListBullet"/>
      </w:pPr>
      <w:r>
        <w:t>interruption,</w:t>
      </w:r>
    </w:p>
    <w:p w14:paraId="66263279" w14:textId="77777777" w:rsidR="00E977FA" w:rsidRDefault="005D5101">
      <w:pPr>
        <w:pStyle w:val="ListBullet"/>
      </w:pPr>
      <w:r>
        <w:t>silence,</w:t>
      </w:r>
    </w:p>
    <w:p w14:paraId="626B2951" w14:textId="77777777" w:rsidR="00E977FA" w:rsidRDefault="005D5101">
      <w:pPr>
        <w:pStyle w:val="ListBullet"/>
      </w:pPr>
      <w:r>
        <w:t>standing still,</w:t>
      </w:r>
    </w:p>
    <w:p w14:paraId="441CEEB4" w14:textId="77777777" w:rsidR="00E977FA" w:rsidRDefault="005D5101">
      <w:pPr>
        <w:pStyle w:val="ListBullet"/>
      </w:pPr>
      <w:r>
        <w:t>desynchronization,</w:t>
      </w:r>
    </w:p>
    <w:p w14:paraId="24FE46E9" w14:textId="77777777" w:rsidR="00E977FA" w:rsidRDefault="005D5101">
      <w:pPr>
        <w:pStyle w:val="ListBullet"/>
      </w:pPr>
      <w:r>
        <w:t>sacrificing memory,</w:t>
      </w:r>
    </w:p>
    <w:p w14:paraId="49F3121D" w14:textId="77777777" w:rsidR="00E977FA" w:rsidRDefault="005D5101">
      <w:pPr>
        <w:pStyle w:val="ListBullet"/>
      </w:pPr>
      <w:r>
        <w:t>artifact use,</w:t>
      </w:r>
    </w:p>
    <w:p w14:paraId="0D0AC897" w14:textId="77777777" w:rsidR="00E977FA" w:rsidRDefault="005D5101">
      <w:pPr>
        <w:pStyle w:val="ListBullet"/>
      </w:pPr>
      <w:r>
        <w:t>environmental interpretation.</w:t>
      </w:r>
    </w:p>
    <w:p w14:paraId="71BE0B77" w14:textId="77777777" w:rsidR="00E977FA" w:rsidRDefault="005D5101">
      <w:pPr>
        <w:pStyle w:val="ListNumber"/>
      </w:pPr>
      <w:r>
        <w:t>Lore and mechanics are tightly coupled</w:t>
      </w:r>
    </w:p>
    <w:p w14:paraId="22CAC06E" w14:textId="77777777" w:rsidR="00E977FA" w:rsidRDefault="005D5101">
      <w:r>
        <w:t>The strongest entries are those where the mechanic is the lore: Thulian Vowkeeper gets stronger if the player broke promises. Nullshade Echo rewinds if killed violently. Tapestry Watcher punishes misremembered choices. Memory Grafter replaces abilities with fake ones. The Colorless Shape mirrors the player’s current build.</w:t>
      </w:r>
    </w:p>
    <w:p w14:paraId="5744FA86" w14:textId="77777777" w:rsidR="00E977FA" w:rsidRDefault="005D5101">
      <w:pPr>
        <w:pStyle w:val="ListNumber"/>
      </w:pPr>
      <w:r>
        <w:t>You already have reusable enemy "languages"</w:t>
      </w:r>
    </w:p>
    <w:p w14:paraId="0C4BDA39" w14:textId="77777777" w:rsidR="00E977FA" w:rsidRDefault="005D5101">
      <w:r>
        <w:t>Without explicitly formalizing it, the file already contains design languages for:</w:t>
      </w:r>
    </w:p>
    <w:p w14:paraId="54FF73A1" w14:textId="77777777" w:rsidR="00E977FA" w:rsidRDefault="005D5101">
      <w:pPr>
        <w:pStyle w:val="ListBullet"/>
      </w:pPr>
      <w:r>
        <w:t>mirror enemies</w:t>
      </w:r>
    </w:p>
    <w:p w14:paraId="6703C6CC" w14:textId="77777777" w:rsidR="00E977FA" w:rsidRDefault="005D5101">
      <w:pPr>
        <w:pStyle w:val="ListBullet"/>
      </w:pPr>
      <w:r>
        <w:t>memory predators</w:t>
      </w:r>
    </w:p>
    <w:p w14:paraId="16EE5BC0" w14:textId="77777777" w:rsidR="00E977FA" w:rsidRDefault="005D5101">
      <w:pPr>
        <w:pStyle w:val="ListBullet"/>
      </w:pPr>
      <w:r>
        <w:t>rhythm counters</w:t>
      </w:r>
    </w:p>
    <w:p w14:paraId="51428DD8" w14:textId="77777777" w:rsidR="00E977FA" w:rsidRDefault="005D5101">
      <w:pPr>
        <w:pStyle w:val="ListBullet"/>
      </w:pPr>
      <w:r>
        <w:t>illusion lures</w:t>
      </w:r>
    </w:p>
    <w:p w14:paraId="0148810C" w14:textId="77777777" w:rsidR="00E977FA" w:rsidRDefault="005D5101">
      <w:pPr>
        <w:pStyle w:val="ListBullet"/>
      </w:pPr>
      <w:r>
        <w:t>truth/choice judges</w:t>
      </w:r>
    </w:p>
    <w:p w14:paraId="558B5A36" w14:textId="77777777" w:rsidR="00E977FA" w:rsidRDefault="005D5101">
      <w:pPr>
        <w:pStyle w:val="ListBullet"/>
      </w:pPr>
      <w:r>
        <w:t>artifact-gated reveal monsters</w:t>
      </w:r>
    </w:p>
    <w:p w14:paraId="5E10B3F1" w14:textId="77777777" w:rsidR="00E977FA" w:rsidRDefault="00E977FA">
      <w:pPr>
        <w:pBdr>
          <w:bottom w:val="single" w:sz="5" w:space="1" w:color="D9DEE7"/>
        </w:pBdr>
        <w:spacing w:before="80"/>
      </w:pPr>
    </w:p>
    <w:p w14:paraId="41D40030" w14:textId="77777777" w:rsidR="00E977FA" w:rsidRDefault="005D5101">
      <w:pPr>
        <w:pStyle w:val="Heading1"/>
      </w:pPr>
      <w:r>
        <w:t>7) Design risks and weak spots</w:t>
      </w:r>
    </w:p>
    <w:p w14:paraId="7D1810E5" w14:textId="77777777" w:rsidR="00E977FA" w:rsidRDefault="005D5101">
      <w:pPr>
        <w:pStyle w:val="Heading2"/>
      </w:pPr>
      <w:r>
        <w:t>A. Some mechanics are conceptually excellent but implementation-heavy</w:t>
      </w:r>
    </w:p>
    <w:p w14:paraId="1F4D0AC5" w14:textId="77777777" w:rsidR="00E977FA" w:rsidRDefault="005D5101">
      <w:r>
        <w:t>A number of enemies imply expensive systems:</w:t>
      </w:r>
    </w:p>
    <w:p w14:paraId="69A2D87E" w14:textId="77777777" w:rsidR="00E977FA" w:rsidRDefault="005D5101">
      <w:pPr>
        <w:pStyle w:val="ListBullet"/>
      </w:pPr>
      <w:r>
        <w:t>reading past player actions or spell history,</w:t>
      </w:r>
    </w:p>
    <w:p w14:paraId="27584B11" w14:textId="77777777" w:rsidR="00E977FA" w:rsidRDefault="005D5101">
      <w:pPr>
        <w:pStyle w:val="ListBullet"/>
      </w:pPr>
      <w:r>
        <w:t>dialogue-choice history checks,</w:t>
      </w:r>
    </w:p>
    <w:p w14:paraId="0144973B" w14:textId="77777777" w:rsidR="00E977FA" w:rsidRDefault="005D5101">
      <w:pPr>
        <w:pStyle w:val="ListBullet"/>
      </w:pPr>
      <w:r>
        <w:t>UI rearrangement/remapping,</w:t>
      </w:r>
    </w:p>
    <w:p w14:paraId="3F6A73EC" w14:textId="77777777" w:rsidR="00E977FA" w:rsidRDefault="005D5101">
      <w:pPr>
        <w:pStyle w:val="ListBullet"/>
      </w:pPr>
      <w:r>
        <w:t>attribute inversion,</w:t>
      </w:r>
    </w:p>
    <w:p w14:paraId="71EDF522" w14:textId="77777777" w:rsidR="00E977FA" w:rsidRDefault="005D5101">
      <w:pPr>
        <w:pStyle w:val="ListBullet"/>
      </w:pPr>
      <w:r>
        <w:t>"new first decision" overwrite logic,</w:t>
      </w:r>
    </w:p>
    <w:p w14:paraId="50E1FAD5" w14:textId="77777777" w:rsidR="00E977FA" w:rsidRDefault="005D5101">
      <w:pPr>
        <w:pStyle w:val="ListBullet"/>
      </w:pPr>
      <w:r>
        <w:t>nonviolent combat-state recognition,</w:t>
      </w:r>
    </w:p>
    <w:p w14:paraId="0860A35C" w14:textId="77777777" w:rsidR="00E977FA" w:rsidRDefault="005D5101">
      <w:pPr>
        <w:pStyle w:val="ListBullet"/>
      </w:pPr>
      <w:r>
        <w:t>parallel-space/multiform encounter logic.</w:t>
      </w:r>
    </w:p>
    <w:p w14:paraId="7E67BC10" w14:textId="77777777" w:rsidR="00E977FA" w:rsidRDefault="005D5101">
      <w:r>
        <w:t>These are strong ideas, but some may need simplified production versions.</w:t>
      </w:r>
    </w:p>
    <w:p w14:paraId="6CA6A221" w14:textId="77777777" w:rsidR="00E977FA" w:rsidRDefault="00E977FA">
      <w:pPr>
        <w:pBdr>
          <w:bottom w:val="single" w:sz="5" w:space="1" w:color="D9DEE7"/>
        </w:pBdr>
        <w:spacing w:before="80"/>
      </w:pPr>
    </w:p>
    <w:p w14:paraId="4FA6B09E" w14:textId="77777777" w:rsidR="00E977FA" w:rsidRDefault="005D5101">
      <w:pPr>
        <w:pStyle w:val="Heading2"/>
      </w:pPr>
      <w:r>
        <w:t>B. Counter dependencies may become too artifact-heavy</w:t>
      </w:r>
    </w:p>
    <w:p w14:paraId="48D27524" w14:textId="77777777" w:rsidR="00E977FA" w:rsidRDefault="005D5101">
      <w:r>
        <w:t>Many entries rely on named artifacts/tools: Skobeloff Lens Celadon Shards Cerulean Cloak Payne’s Brush Skyglass Prisms Thulian Mirror Orange Peel Charms Eburnean Dice Caput Mortuum Phylactery Hue Reforge relics, etc.</w:t>
      </w:r>
    </w:p>
    <w:p w14:paraId="4CE4B474" w14:textId="77777777" w:rsidR="00E977FA" w:rsidRDefault="005D5101">
      <w:r>
        <w:t>That can be excellent if those tools are core to the game. If not, the roster risks becoming inaccessible or over-scripted.</w:t>
      </w:r>
    </w:p>
    <w:p w14:paraId="7CEB9FD4" w14:textId="77777777" w:rsidR="00E977FA" w:rsidRDefault="00E977FA">
      <w:pPr>
        <w:pBdr>
          <w:bottom w:val="single" w:sz="5" w:space="1" w:color="D9DEE7"/>
        </w:pBdr>
        <w:spacing w:before="80"/>
      </w:pPr>
    </w:p>
    <w:p w14:paraId="765F721C" w14:textId="77777777" w:rsidR="00E977FA" w:rsidRDefault="005D5101">
      <w:pPr>
        <w:pStyle w:val="Heading2"/>
      </w:pPr>
      <w:r>
        <w:t>C. Several enemies overlap around "illusion + reveal item"</w:t>
      </w:r>
    </w:p>
    <w:p w14:paraId="46A9A42B" w14:textId="77777777" w:rsidR="00E977FA" w:rsidRDefault="005D5101">
      <w:r>
        <w:t>This is not a flaw, but it is a repetition pressure point. A few regions rely on similar loops:</w:t>
      </w:r>
    </w:p>
    <w:p w14:paraId="750BD32B" w14:textId="77777777" w:rsidR="00E977FA" w:rsidRDefault="005D5101">
      <w:pPr>
        <w:pStyle w:val="ListBullet"/>
      </w:pPr>
      <w:r>
        <w:t>hidden enemy</w:t>
      </w:r>
    </w:p>
    <w:p w14:paraId="61B118BF" w14:textId="77777777" w:rsidR="00E977FA" w:rsidRDefault="005D5101">
      <w:pPr>
        <w:pStyle w:val="ListBullet"/>
      </w:pPr>
      <w:r>
        <w:t>deceptive presentation</w:t>
      </w:r>
    </w:p>
    <w:p w14:paraId="620F4874" w14:textId="77777777" w:rsidR="00E977FA" w:rsidRDefault="005D5101">
      <w:pPr>
        <w:pStyle w:val="ListBullet"/>
      </w:pPr>
      <w:r>
        <w:t>special reveal condition</w:t>
      </w:r>
    </w:p>
    <w:p w14:paraId="7F5B67A6" w14:textId="77777777" w:rsidR="00E977FA" w:rsidRDefault="005D5101">
      <w:pPr>
        <w:pStyle w:val="ListBullet"/>
      </w:pPr>
      <w:r>
        <w:t>truth item/tool resolves encounter</w:t>
      </w:r>
    </w:p>
    <w:p w14:paraId="70A43F84" w14:textId="77777777" w:rsidR="00E977FA" w:rsidRDefault="005D5101">
      <w:r>
        <w:t>You may want harder differentiation between:</w:t>
      </w:r>
    </w:p>
    <w:p w14:paraId="6825A0AA" w14:textId="77777777" w:rsidR="00E977FA" w:rsidRDefault="005D5101">
      <w:pPr>
        <w:pStyle w:val="ListBullet"/>
      </w:pPr>
      <w:r>
        <w:t>illusion as mimicry</w:t>
      </w:r>
    </w:p>
    <w:p w14:paraId="06918163" w14:textId="77777777" w:rsidR="00E977FA" w:rsidRDefault="005D5101">
      <w:pPr>
        <w:pStyle w:val="ListBullet"/>
      </w:pPr>
      <w:r>
        <w:t>illusion as false terrain</w:t>
      </w:r>
    </w:p>
    <w:p w14:paraId="171D6E76" w14:textId="77777777" w:rsidR="00E977FA" w:rsidRDefault="005D5101">
      <w:pPr>
        <w:pStyle w:val="ListBullet"/>
      </w:pPr>
      <w:r>
        <w:t>illusion as UI sabotage</w:t>
      </w:r>
    </w:p>
    <w:p w14:paraId="5F2360E2" w14:textId="77777777" w:rsidR="00E977FA" w:rsidRDefault="005D5101">
      <w:pPr>
        <w:pStyle w:val="ListBullet"/>
      </w:pPr>
      <w:r>
        <w:t>illusion as narrative falsehood</w:t>
      </w:r>
    </w:p>
    <w:p w14:paraId="6B48AAE5" w14:textId="77777777" w:rsidR="00E977FA" w:rsidRDefault="005D5101">
      <w:pPr>
        <w:pStyle w:val="ListBullet"/>
      </w:pPr>
      <w:r>
        <w:t>illusion as emotional coercion</w:t>
      </w:r>
    </w:p>
    <w:p w14:paraId="5DD10980" w14:textId="77777777" w:rsidR="00E977FA" w:rsidRDefault="00E977FA">
      <w:pPr>
        <w:pBdr>
          <w:bottom w:val="single" w:sz="5" w:space="1" w:color="D9DEE7"/>
        </w:pBdr>
        <w:spacing w:before="80"/>
      </w:pPr>
    </w:p>
    <w:p w14:paraId="37666C83" w14:textId="77777777" w:rsidR="00E977FA" w:rsidRDefault="005D5101">
      <w:pPr>
        <w:pStyle w:val="Heading1"/>
      </w:pPr>
      <w:r>
        <w:t>8) Editorial / organizational issues in the source file</w:t>
      </w:r>
    </w:p>
    <w:p w14:paraId="6F5D9E7A" w14:textId="77777777" w:rsidR="00E977FA" w:rsidRDefault="005D5101">
      <w:r>
        <w:t>I noticed several cleanup points in the index itself: "Undbound enemy list" should be "Unbound enemy list."</w:t>
      </w:r>
    </w:p>
    <w:p w14:paraId="759593B2" w14:textId="77777777" w:rsidR="00E977FA" w:rsidRDefault="005D5101">
      <w:r>
        <w:t>There are visible text artifacts like:</w:t>
      </w:r>
    </w:p>
    <w:p w14:paraId="06500ABB" w14:textId="77777777" w:rsidR="00E977FA" w:rsidRDefault="005D5101">
      <w:pPr>
        <w:pStyle w:val="ListBullet"/>
      </w:pPr>
      <w:r>
        <w:t>"Nothing is as it Click to seems"</w:t>
      </w:r>
    </w:p>
    <w:p w14:paraId="47B84D2C" w14:textId="77777777" w:rsidR="00E977FA" w:rsidRDefault="005D5101">
      <w:pPr>
        <w:pStyle w:val="ListBullet"/>
      </w:pPr>
      <w:r>
        <w:t>"It Click to sees only light"</w:t>
      </w:r>
    </w:p>
    <w:p w14:paraId="04757564" w14:textId="77777777" w:rsidR="00E977FA" w:rsidRDefault="005D5101">
      <w:pPr>
        <w:pStyle w:val="ListBullet"/>
      </w:pPr>
      <w:r>
        <w:t>"As long as it Click to sees you"</w:t>
      </w:r>
    </w:p>
    <w:p w14:paraId="29254017" w14:textId="77777777" w:rsidR="00E977FA" w:rsidRDefault="005D5101">
      <w:pPr>
        <w:pStyle w:val="ListBullet"/>
      </w:pPr>
      <w:r>
        <w:t>"throws explosive Click to seed pods"</w:t>
      </w:r>
    </w:p>
    <w:p w14:paraId="15188621" w14:textId="77777777" w:rsidR="00E977FA" w:rsidRDefault="005D5101">
      <w:pPr>
        <w:pStyle w:val="ListBullet"/>
      </w:pPr>
      <w:r>
        <w:t>These look like accidental UI/text insertion artifacts.</w:t>
      </w:r>
    </w:p>
    <w:p w14:paraId="68DE564F" w14:textId="77777777" w:rsidR="00E977FA" w:rsidRDefault="005D5101">
      <w:r>
        <w:t>Sprite status is inconsistent:</w:t>
      </w:r>
    </w:p>
    <w:p w14:paraId="34A208FD" w14:textId="77777777" w:rsidR="00E977FA" w:rsidRDefault="005D5101">
      <w:pPr>
        <w:pStyle w:val="ListBullet"/>
      </w:pPr>
      <w:r>
        <w:t>Mirrorwake Duelist — no sprite yet</w:t>
      </w:r>
    </w:p>
    <w:p w14:paraId="473FA827" w14:textId="77777777" w:rsidR="00E977FA" w:rsidRDefault="005D5101">
      <w:pPr>
        <w:pStyle w:val="ListBullet"/>
      </w:pPr>
      <w:r>
        <w:t>The Seventh Hue — no image yet</w:t>
      </w:r>
    </w:p>
    <w:p w14:paraId="7022BCA0" w14:textId="77777777" w:rsidR="00E977FA" w:rsidRDefault="005D5101">
      <w:pPr>
        <w:pStyle w:val="ListBullet"/>
      </w:pPr>
      <w:r>
        <w:t>Tapestry Watcher (Nullshade) uses Auralith image temporarily</w:t>
      </w:r>
    </w:p>
    <w:p w14:paraId="7FAB4BDE" w14:textId="77777777" w:rsidR="00E977FA" w:rsidRDefault="005D5101">
      <w:pPr>
        <w:pStyle w:val="ListBullet"/>
      </w:pPr>
      <w:r>
        <w:t>Some entries have multiple sprite variants included; that is useful, but should probably be standardized as:</w:t>
      </w:r>
    </w:p>
    <w:p w14:paraId="698A8CB1" w14:textId="77777777" w:rsidR="00E977FA" w:rsidRDefault="005D5101">
      <w:pPr>
        <w:pStyle w:val="ListBullet"/>
      </w:pPr>
      <w:r>
        <w:t>primary sprite</w:t>
      </w:r>
    </w:p>
    <w:p w14:paraId="034444B0" w14:textId="77777777" w:rsidR="00E977FA" w:rsidRDefault="005D5101">
      <w:pPr>
        <w:pStyle w:val="ListBullet"/>
      </w:pPr>
      <w:r>
        <w:t>alt/concept/test sprite</w:t>
      </w:r>
    </w:p>
    <w:p w14:paraId="6D0BB401" w14:textId="77777777" w:rsidR="00E977FA" w:rsidRDefault="005D5101">
      <w:r>
        <w:t>The "Enemies by Type" section is still extremely sparse relative to the full roster.</w:t>
      </w:r>
    </w:p>
    <w:p w14:paraId="750580AD" w14:textId="77777777" w:rsidR="00E977FA" w:rsidRDefault="005D5101">
      <w:r>
        <w:t>The TLDR section is useful, but some entries there feel slightly more mechanically specific than the main roster text and may need reconciliation later.</w:t>
      </w:r>
    </w:p>
    <w:p w14:paraId="6F26566B" w14:textId="77777777" w:rsidR="00E977FA" w:rsidRDefault="00E977FA">
      <w:pPr>
        <w:pBdr>
          <w:bottom w:val="single" w:sz="5" w:space="1" w:color="D9DEE7"/>
        </w:pBdr>
        <w:spacing w:before="80"/>
      </w:pPr>
    </w:p>
    <w:p w14:paraId="2CCE4487" w14:textId="77777777" w:rsidR="00E977FA" w:rsidRDefault="005D5101">
      <w:pPr>
        <w:pStyle w:val="Heading1"/>
      </w:pPr>
      <w:r>
        <w:t>9) Best way to reorganize this into a production-ready bestiary</w:t>
      </w:r>
    </w:p>
    <w:p w14:paraId="0027BA0D" w14:textId="77777777" w:rsidR="00E977FA" w:rsidRDefault="005D5101">
      <w:pPr>
        <w:pStyle w:val="Heading2"/>
      </w:pPr>
      <w:r>
        <w:t>I would recommend storing each enemy with these fields:</w:t>
      </w:r>
    </w:p>
    <w:p w14:paraId="0F193162" w14:textId="77777777" w:rsidR="00E977FA" w:rsidRDefault="005D5101">
      <w:pPr>
        <w:pStyle w:val="ListBullet"/>
      </w:pPr>
      <w:r>
        <w:t>Name</w:t>
      </w:r>
    </w:p>
    <w:p w14:paraId="548839F8" w14:textId="77777777" w:rsidR="00E977FA" w:rsidRDefault="005D5101">
      <w:pPr>
        <w:pStyle w:val="ListBullet"/>
      </w:pPr>
      <w:r>
        <w:t>Region</w:t>
      </w:r>
    </w:p>
    <w:p w14:paraId="0924BE3D" w14:textId="77777777" w:rsidR="00E977FA" w:rsidRDefault="005D5101">
      <w:pPr>
        <w:pStyle w:val="ListBullet"/>
      </w:pPr>
      <w:r>
        <w:t>Role</w:t>
      </w:r>
    </w:p>
    <w:p w14:paraId="61A2D95D" w14:textId="77777777" w:rsidR="00E977FA" w:rsidRDefault="005D5101">
      <w:r>
        <w:t>(predator / controller / ambusher / elite / puzzle guardian / boss / anomaly)</w:t>
      </w:r>
    </w:p>
    <w:p w14:paraId="3F79AF42" w14:textId="77777777" w:rsidR="00E977FA" w:rsidRDefault="005D5101">
      <w:pPr>
        <w:pStyle w:val="ListBullet"/>
      </w:pPr>
      <w:r>
        <w:lastRenderedPageBreak/>
        <w:t>Primary fantasy</w:t>
      </w:r>
    </w:p>
    <w:p w14:paraId="3A455516" w14:textId="77777777" w:rsidR="00E977FA" w:rsidRDefault="005D5101">
      <w:pPr>
        <w:pStyle w:val="ListBullet"/>
      </w:pPr>
      <w:r>
        <w:t>Visual shorthand</w:t>
      </w:r>
    </w:p>
    <w:p w14:paraId="10DE0C3B" w14:textId="77777777" w:rsidR="00E977FA" w:rsidRDefault="005D5101">
      <w:pPr>
        <w:pStyle w:val="ListBullet"/>
      </w:pPr>
      <w:r>
        <w:t>Core mechanic</w:t>
      </w:r>
    </w:p>
    <w:p w14:paraId="3187E1BE" w14:textId="77777777" w:rsidR="00E977FA" w:rsidRDefault="005D5101">
      <w:pPr>
        <w:pStyle w:val="ListBullet"/>
      </w:pPr>
      <w:r>
        <w:t>Player pressure created</w:t>
      </w:r>
    </w:p>
    <w:p w14:paraId="44EBF33D" w14:textId="77777777" w:rsidR="00E977FA" w:rsidRDefault="005D5101">
      <w:r>
        <w:t>(memory drain / UI scramble / movement denial / summon pressure / terrain hazard / mimicry)</w:t>
      </w:r>
    </w:p>
    <w:p w14:paraId="2ADF545C" w14:textId="77777777" w:rsidR="00E977FA" w:rsidRDefault="005D5101">
      <w:pPr>
        <w:pStyle w:val="ListBullet"/>
      </w:pPr>
      <w:r>
        <w:t>Counterplay type</w:t>
      </w:r>
    </w:p>
    <w:p w14:paraId="54B42829" w14:textId="77777777" w:rsidR="00E977FA" w:rsidRDefault="005D5101">
      <w:pPr>
        <w:pStyle w:val="ListBullet"/>
      </w:pPr>
      <w:r>
        <w:t>Tool/artifact dependency</w:t>
      </w:r>
    </w:p>
    <w:p w14:paraId="1E758576" w14:textId="77777777" w:rsidR="00E977FA" w:rsidRDefault="005D5101">
      <w:pPr>
        <w:pStyle w:val="ListBullet"/>
      </w:pPr>
      <w:r>
        <w:t>Narrative hook</w:t>
      </w:r>
    </w:p>
    <w:p w14:paraId="1D8DCE2B" w14:textId="77777777" w:rsidR="00E977FA" w:rsidRDefault="005D5101">
      <w:pPr>
        <w:pStyle w:val="ListBullet"/>
      </w:pPr>
      <w:r>
        <w:t>Encounter complexity</w:t>
      </w:r>
    </w:p>
    <w:p w14:paraId="642B1A57" w14:textId="77777777" w:rsidR="00E977FA" w:rsidRDefault="005D5101">
      <w:pPr>
        <w:pStyle w:val="ListBullet"/>
      </w:pPr>
      <w:r>
        <w:t>Implementation difficulty</w:t>
      </w:r>
    </w:p>
    <w:p w14:paraId="649E69D3" w14:textId="77777777" w:rsidR="00E977FA" w:rsidRDefault="005D5101">
      <w:pPr>
        <w:pStyle w:val="ListBullet"/>
      </w:pPr>
      <w:r>
        <w:t>Sprite status</w:t>
      </w:r>
    </w:p>
    <w:p w14:paraId="2C4EA4E9" w14:textId="77777777" w:rsidR="00E977FA" w:rsidRDefault="005D5101">
      <w:pPr>
        <w:pStyle w:val="ListBullet"/>
      </w:pPr>
      <w:r>
        <w:t>Related enemy family</w:t>
      </w:r>
    </w:p>
    <w:p w14:paraId="60194FA4" w14:textId="77777777" w:rsidR="00E977FA" w:rsidRDefault="005D5101">
      <w:r>
        <w:t>(echo, marionette, wyrm, watcher, revenant, choir, etc.)</w:t>
      </w:r>
    </w:p>
    <w:p w14:paraId="46112DFB" w14:textId="77777777" w:rsidR="00E977FA" w:rsidRDefault="005D5101">
      <w:r>
        <w:t>That schema would make balancing, regional planning, and content-gap analysis much easier.</w:t>
      </w:r>
    </w:p>
    <w:p w14:paraId="1C1DC323" w14:textId="77777777" w:rsidR="00E977FA" w:rsidRDefault="00E977FA">
      <w:pPr>
        <w:pBdr>
          <w:bottom w:val="single" w:sz="5" w:space="1" w:color="D9DEE7"/>
        </w:pBdr>
        <w:spacing w:before="80"/>
      </w:pPr>
    </w:p>
    <w:p w14:paraId="3CD3DE19" w14:textId="77777777" w:rsidR="00E977FA" w:rsidRDefault="005D5101">
      <w:pPr>
        <w:pStyle w:val="Heading1"/>
      </w:pPr>
      <w:r>
        <w:t>10) Condensed master classification</w:t>
      </w:r>
    </w:p>
    <w:p w14:paraId="26FC2A64" w14:textId="77777777" w:rsidR="00E977FA" w:rsidRDefault="005D5101">
      <w:pPr>
        <w:pStyle w:val="Heading2"/>
      </w:pPr>
      <w:r>
        <w:t>Top enemy families in your current document</w:t>
      </w:r>
    </w:p>
    <w:p w14:paraId="32F318D8" w14:textId="77777777" w:rsidR="00E977FA" w:rsidRDefault="005D5101">
      <w:pPr>
        <w:pStyle w:val="Heading3"/>
      </w:pPr>
      <w:r>
        <w:t>Echo family</w:t>
      </w:r>
    </w:p>
    <w:p w14:paraId="330CDA21" w14:textId="77777777" w:rsidR="00E977FA" w:rsidRDefault="005D5101">
      <w:r>
        <w:t>Alchemical Echo, Crimson Echo, Glassborne Echo, Nullshade Echo, Tyrian Echo</w:t>
      </w:r>
    </w:p>
    <w:p w14:paraId="0F18FEA8" w14:textId="77777777" w:rsidR="00E977FA" w:rsidRDefault="005D5101">
      <w:pPr>
        <w:pStyle w:val="Heading3"/>
      </w:pPr>
      <w:r>
        <w:t>Revenant / spectral memory family</w:t>
      </w:r>
    </w:p>
    <w:p w14:paraId="4CEE1E44" w14:textId="77777777" w:rsidR="00E977FA" w:rsidRDefault="005D5101">
      <w:r>
        <w:t>Mossgrave Revenant, Bannerbound Revenant, Mirage Revenant, Nullshade Revenant</w:t>
      </w:r>
    </w:p>
    <w:p w14:paraId="660BE91F" w14:textId="77777777" w:rsidR="00E977FA" w:rsidRDefault="005D5101">
      <w:pPr>
        <w:pStyle w:val="Heading3"/>
      </w:pPr>
      <w:r>
        <w:t>Wyrm / serpent family</w:t>
      </w:r>
    </w:p>
    <w:p w14:paraId="71FB42F8" w14:textId="77777777" w:rsidR="00E977FA" w:rsidRDefault="005D5101">
      <w:r>
        <w:t>Fangbloom Wyrm, Whisperglass Wyrm, Mirrorthirst Wyrm, Glasslash Serpent, Ambercoil Asp</w:t>
      </w:r>
    </w:p>
    <w:p w14:paraId="4F4515D6" w14:textId="77777777" w:rsidR="00E977FA" w:rsidRDefault="005D5101">
      <w:pPr>
        <w:pStyle w:val="Heading3"/>
      </w:pPr>
      <w:r>
        <w:t>Marionette / dancer / staged-combat family</w:t>
      </w:r>
    </w:p>
    <w:p w14:paraId="2863823E" w14:textId="77777777" w:rsidR="00E977FA" w:rsidRDefault="005D5101">
      <w:r>
        <w:t>Tempest Marionette, Sunflare Marionette, Caput Marionette, Funeral Dancer, Fandancer Fragment</w:t>
      </w:r>
    </w:p>
    <w:p w14:paraId="0C8853A7" w14:textId="77777777" w:rsidR="00E977FA" w:rsidRDefault="005D5101">
      <w:pPr>
        <w:pStyle w:val="Heading3"/>
      </w:pPr>
      <w:r>
        <w:t>Choir / cluster / chorus family</w:t>
      </w:r>
    </w:p>
    <w:p w14:paraId="64FDD9F3" w14:textId="77777777" w:rsidR="00E977FA" w:rsidRDefault="005D5101">
      <w:r>
        <w:t>Shatterglass Choir, The Unhued Choir</w:t>
      </w:r>
    </w:p>
    <w:p w14:paraId="799F2686" w14:textId="77777777" w:rsidR="00E977FA" w:rsidRDefault="005D5101">
      <w:pPr>
        <w:pStyle w:val="Heading3"/>
      </w:pPr>
      <w:r>
        <w:t>Watcher / oath / judgment family</w:t>
      </w:r>
    </w:p>
    <w:p w14:paraId="6995EE6B" w14:textId="77777777" w:rsidR="00E977FA" w:rsidRDefault="005D5101">
      <w:r>
        <w:t>Tapestry Watcher, Rustworn Judge, Thulian Vowkeeper, Silence Incarnate</w:t>
      </w:r>
    </w:p>
    <w:p w14:paraId="37E875EF" w14:textId="77777777" w:rsidR="00E977FA" w:rsidRDefault="005D5101">
      <w:pPr>
        <w:pStyle w:val="Heading3"/>
      </w:pPr>
      <w:r>
        <w:t>Memory parasite / theft family</w:t>
      </w:r>
    </w:p>
    <w:p w14:paraId="6C011D59" w14:textId="77777777" w:rsidR="00E977FA" w:rsidRDefault="005D5101">
      <w:r>
        <w:t>Abyssal Current, Memory Leech, Phylactery Swarm, Memory Grafter, Spectral Harvester, Sootshade Collector</w:t>
      </w:r>
    </w:p>
    <w:p w14:paraId="01CFE323" w14:textId="77777777" w:rsidR="00E977FA" w:rsidRDefault="00E977FA">
      <w:pPr>
        <w:pBdr>
          <w:bottom w:val="single" w:sz="5" w:space="1" w:color="D9DEE7"/>
        </w:pBdr>
        <w:spacing w:before="80"/>
      </w:pPr>
    </w:p>
    <w:p w14:paraId="1F495650" w14:textId="77777777" w:rsidR="00E977FA" w:rsidRDefault="005D5101">
      <w:pPr>
        <w:pStyle w:val="Heading1"/>
      </w:pPr>
      <w:r>
        <w:t>11) Bottom-line assessment</w:t>
      </w:r>
    </w:p>
    <w:p w14:paraId="5B80EF10" w14:textId="77777777" w:rsidR="00E977FA" w:rsidRDefault="005D5101">
      <w:r>
        <w:t>This is a high-concept, highly coherent bestiary with unusually strong narrative-mechanical integration. Its clearest strengths are: strong regional identity, inventive counterplay, repeated use of memory/truth/illusion as mechanical systems, multiple enemies that react to player history rather than only present-state combat.</w:t>
      </w:r>
    </w:p>
    <w:p w14:paraId="7C602BE6" w14:textId="77777777" w:rsidR="00E977FA" w:rsidRDefault="005D5101">
      <w:r>
        <w:lastRenderedPageBreak/>
        <w:t>Its main next-step need is formal organization, especially:</w:t>
      </w:r>
    </w:p>
    <w:p w14:paraId="108116C3" w14:textId="77777777" w:rsidR="00E977FA" w:rsidRDefault="005D5101">
      <w:pPr>
        <w:pStyle w:val="ListBullet"/>
      </w:pPr>
      <w:r>
        <w:t>consistent type taxonomy,</w:t>
      </w:r>
    </w:p>
    <w:p w14:paraId="4352E239" w14:textId="77777777" w:rsidR="00E977FA" w:rsidRDefault="005D5101">
      <w:pPr>
        <w:pStyle w:val="ListBullet"/>
      </w:pPr>
      <w:r>
        <w:t>family tagging,</w:t>
      </w:r>
    </w:p>
    <w:p w14:paraId="5DBD8510" w14:textId="77777777" w:rsidR="00E977FA" w:rsidRDefault="005D5101">
      <w:pPr>
        <w:pStyle w:val="ListBullet"/>
      </w:pPr>
      <w:r>
        <w:t>production complexity labeling,</w:t>
      </w:r>
    </w:p>
    <w:p w14:paraId="4AA6A748" w14:textId="77777777" w:rsidR="00E977FA" w:rsidRDefault="005D5101">
      <w:pPr>
        <w:pStyle w:val="ListBullet"/>
      </w:pPr>
      <w:r>
        <w:t>tool dependency tracking,</w:t>
      </w:r>
    </w:p>
    <w:p w14:paraId="766C4148" w14:textId="77777777" w:rsidR="00E977FA" w:rsidRDefault="005D5101">
      <w:pPr>
        <w:pStyle w:val="ListBullet"/>
      </w:pPr>
      <w:r>
        <w:t>differentiation among overlapping illusion/reveal patterns.</w:t>
      </w:r>
    </w:p>
    <w:p w14:paraId="321155FA" w14:textId="77777777" w:rsidR="00E977FA" w:rsidRDefault="00E977FA">
      <w:pPr>
        <w:pBdr>
          <w:bottom w:val="single" w:sz="5" w:space="1" w:color="D9DEE7"/>
        </w:pBdr>
        <w:spacing w:before="80"/>
      </w:pPr>
    </w:p>
    <w:sectPr w:rsidR="00E977FA" w:rsidSect="00034616">
      <w:footerReference w:type="default" r:id="rId8"/>
      <w:pgSz w:w="12240" w:h="15840"/>
      <w:pgMar w:top="1037"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F6627" w14:textId="77777777" w:rsidR="005D5101" w:rsidRDefault="005D5101">
      <w:pPr>
        <w:spacing w:after="0" w:line="240" w:lineRule="auto"/>
      </w:pPr>
      <w:r>
        <w:separator/>
      </w:r>
    </w:p>
  </w:endnote>
  <w:endnote w:type="continuationSeparator" w:id="0">
    <w:p w14:paraId="49824702" w14:textId="77777777" w:rsidR="005D5101" w:rsidRDefault="005D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BF9" w14:textId="77777777" w:rsidR="00E977FA" w:rsidRDefault="005D5101">
    <w:pPr>
      <w:pStyle w:val="Footer"/>
      <w:jc w:val="center"/>
    </w:pPr>
    <w:r>
      <w:rPr>
        <w:color w:val="787878"/>
        <w:sz w:val="16"/>
      </w:rPr>
      <w:t xml:space="preserve">Bestiary Analysis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DB3F" w14:textId="77777777" w:rsidR="005D5101" w:rsidRDefault="005D5101">
      <w:pPr>
        <w:spacing w:after="0" w:line="240" w:lineRule="auto"/>
      </w:pPr>
      <w:r>
        <w:separator/>
      </w:r>
    </w:p>
  </w:footnote>
  <w:footnote w:type="continuationSeparator" w:id="0">
    <w:p w14:paraId="05DF4A20" w14:textId="77777777" w:rsidR="005D5101" w:rsidRDefault="005D5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723569">
    <w:abstractNumId w:val="8"/>
  </w:num>
  <w:num w:numId="2" w16cid:durableId="832574150">
    <w:abstractNumId w:val="6"/>
  </w:num>
  <w:num w:numId="3" w16cid:durableId="1254515260">
    <w:abstractNumId w:val="5"/>
  </w:num>
  <w:num w:numId="4" w16cid:durableId="875585707">
    <w:abstractNumId w:val="4"/>
  </w:num>
  <w:num w:numId="5" w16cid:durableId="1557815917">
    <w:abstractNumId w:val="7"/>
  </w:num>
  <w:num w:numId="6" w16cid:durableId="502431166">
    <w:abstractNumId w:val="3"/>
  </w:num>
  <w:num w:numId="7" w16cid:durableId="601914658">
    <w:abstractNumId w:val="2"/>
  </w:num>
  <w:num w:numId="8" w16cid:durableId="356199849">
    <w:abstractNumId w:val="1"/>
  </w:num>
  <w:num w:numId="9" w16cid:durableId="43779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5101"/>
    <w:rsid w:val="00861ABB"/>
    <w:rsid w:val="00AA1D8D"/>
    <w:rsid w:val="00B47730"/>
    <w:rsid w:val="00CB0664"/>
    <w:rsid w:val="00E97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4B29F"/>
  <w14:defaultImageDpi w14:val="300"/>
  <w15:docId w15:val="{2E2702A8-034B-794F-8849-B0DD5FFFD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43247"/>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34C6F"/>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4A6587"/>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b/>
      <w:bCs/>
      <w:i/>
      <w:iCs/>
      <w:color w:val="5C6D8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2027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50" w:lineRule="auto"/>
      <w:contextualSpacing/>
    </w:pPr>
    <w:rPr>
      <w:sz w:val="20"/>
    </w:rPr>
  </w:style>
  <w:style w:type="paragraph" w:styleId="ListBullet2">
    <w:name w:val="List Bullet 2"/>
    <w:basedOn w:val="Normal"/>
    <w:uiPriority w:val="99"/>
    <w:unhideWhenUsed/>
    <w:rsid w:val="00326F90"/>
    <w:pPr>
      <w:numPr>
        <w:numId w:val="2"/>
      </w:numPr>
      <w:spacing w:after="44" w:line="250" w:lineRule="auto"/>
      <w:contextualSpacing/>
    </w:pPr>
    <w:rPr>
      <w:sz w:val="20"/>
    </w:rPr>
  </w:style>
  <w:style w:type="paragraph" w:styleId="ListBullet3">
    <w:name w:val="List Bullet 3"/>
    <w:basedOn w:val="Normal"/>
    <w:uiPriority w:val="99"/>
    <w:unhideWhenUsed/>
    <w:rsid w:val="00326F90"/>
    <w:pPr>
      <w:numPr>
        <w:numId w:val="3"/>
      </w:numPr>
      <w:spacing w:after="44" w:line="250" w:lineRule="auto"/>
      <w:contextualSpacing/>
    </w:pPr>
    <w:rPr>
      <w:sz w:val="20"/>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Bestiary Analysis</dc:title>
  <dc:subject>Bestiary structural and design analysis</dc:subject>
  <dc:creator/>
  <cp:keywords/>
  <dc:description>generated by python-docx</dc:description>
  <cp:lastModifiedBy>Cederic Dumais</cp:lastModifiedBy>
  <cp:revision>2</cp:revision>
  <dcterms:created xsi:type="dcterms:W3CDTF">2026-09-26T00:38:00Z</dcterms:created>
  <dcterms:modified xsi:type="dcterms:W3CDTF">2026-09-26T00:38:00Z</dcterms:modified>
  <cp:category/>
</cp:coreProperties>
</file>